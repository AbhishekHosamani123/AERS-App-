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F3D66"/>
          <w:sz w:val="34"/>
        </w:rPr>
        <w:t>AERS TRANSFORM</w:t>
      </w:r>
    </w:p>
    <w:p>
      <w:pPr>
        <w:pStyle w:val="Title"/>
        <w:jc w:val="center"/>
      </w:pPr>
      <w:r>
        <w:t>Module 1 Career Clarity and Self Discovery</w:t>
      </w:r>
    </w:p>
    <w:p>
      <w:pPr>
        <w:jc w:val="center"/>
      </w:pPr>
      <w:r>
        <w:rPr>
          <w:b/>
          <w:color w:val="1AA6A6"/>
          <w:sz w:val="30"/>
        </w:rPr>
        <w:t>Complete Bilingual Content Master v2.0</w:t>
      </w:r>
    </w:p>
    <w:p>
      <w:pPr>
        <w:jc w:val="center"/>
      </w:pPr>
      <w:r>
        <w:rPr>
          <w:sz w:val="22"/>
        </w:rPr>
        <w:t>Weeks 3 and 4 | English and Kannada | Platform and Facilitator Ready</w:t>
      </w:r>
    </w:p>
    <w:p>
      <w:pPr/>
    </w:p>
    <w:p>
      <w:pPr>
        <w:jc w:val="center"/>
      </w:pPr>
      <w:r>
        <w:rPr>
          <w:b/>
        </w:rPr>
        <w:t>Programme owner  ASV Education Pvt. Ltd.</w:t>
      </w:r>
    </w:p>
    <w:p>
      <w:pPr>
        <w:jc w:val="center"/>
      </w:pPr>
      <w:r>
        <w:t>Authorised representative  Mounesh CP  AERS Facilitator</w:t>
      </w:r>
    </w:p>
    <w:p>
      <w:pPr>
        <w:jc w:val="center"/>
      </w:pPr>
      <w:r>
        <w:rPr>
          <w:b/>
          <w:color w:val="D4A017"/>
        </w:rPr>
        <w:t>Understand First. Improve with Evidence.</w:t>
      </w:r>
    </w:p>
    <w:p>
      <w:pPr/>
      <w:r>
        <w:br w:type="page"/>
      </w:r>
    </w:p>
    <w:p>
      <w:pPr>
        <w:pStyle w:val="Heading1"/>
      </w:pPr>
      <w:r>
        <w:t>Purpose and approved status</w:t>
      </w:r>
    </w:p>
    <w:p>
      <w:pPr/>
      <w:r>
        <w:t>This master contains the complete approved learning and evidence system for Module 1. It preserves the four validated bilingual lessons while applying the revised 16-week implementation architecture. Module 1 is delivered during Weeks 3 and 4, with one 60-minute guided session each week and human verification before progression.</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c>
          <w:tcPr>
            <w:tcW w:type="dxa" w:w="5040"/>
            <w:shd w:fill="0F3D66"/>
            <w:vAlign w:val="center"/>
          </w:tcPr>
          <w:p>
            <w:r/>
            <w:r>
              <w:rPr>
                <w:rFonts w:ascii="Aptos" w:hAnsi="Aptos"/>
                <w:b/>
                <w:color w:val="FFFFFF"/>
                <w:sz w:val="19"/>
              </w:rPr>
              <w:t>Control</w:t>
            </w:r>
          </w:p>
        </w:tc>
        <w:tc>
          <w:tcPr>
            <w:tcW w:type="dxa" w:w="5040"/>
            <w:shd w:fill="0F3D66"/>
            <w:vAlign w:val="center"/>
          </w:tcPr>
          <w:p>
            <w:r/>
            <w:r>
              <w:rPr>
                <w:rFonts w:ascii="Aptos" w:hAnsi="Aptos"/>
                <w:b/>
                <w:color w:val="FFFFFF"/>
                <w:sz w:val="19"/>
              </w:rPr>
              <w:t>Approved value</w:t>
            </w:r>
          </w:p>
        </w:tc>
      </w:tr>
      <w:tr>
        <w:tc>
          <w:tcPr>
            <w:tcW w:type="dxa" w:w="5040"/>
            <w:vAlign w:val="center"/>
          </w:tcPr>
          <w:p>
            <w:r/>
            <w:r>
              <w:rPr>
                <w:rFonts w:ascii="Aptos" w:hAnsi="Aptos"/>
                <w:b w:val="0"/>
                <w:color w:val="000000"/>
                <w:sz w:val="18"/>
              </w:rPr>
              <w:t>Document ID</w:t>
            </w:r>
          </w:p>
        </w:tc>
        <w:tc>
          <w:tcPr>
            <w:tcW w:type="dxa" w:w="5040"/>
            <w:vAlign w:val="center"/>
          </w:tcPr>
          <w:p>
            <w:r/>
            <w:r>
              <w:rPr>
                <w:rFonts w:ascii="Aptos" w:hAnsi="Aptos"/>
                <w:b w:val="0"/>
                <w:color w:val="000000"/>
                <w:sz w:val="18"/>
              </w:rPr>
              <w:t>AERS-M1-CC-002</w:t>
            </w:r>
          </w:p>
        </w:tc>
      </w:tr>
      <w:tr>
        <w:tc>
          <w:tcPr>
            <w:tcW w:type="dxa" w:w="5040"/>
            <w:shd w:fill="F4F8FA"/>
            <w:vAlign w:val="center"/>
          </w:tcPr>
          <w:p>
            <w:r/>
            <w:r>
              <w:rPr>
                <w:rFonts w:ascii="Aptos" w:hAnsi="Aptos"/>
                <w:b w:val="0"/>
                <w:color w:val="000000"/>
                <w:sz w:val="18"/>
              </w:rPr>
              <w:t>Version</w:t>
            </w:r>
          </w:p>
        </w:tc>
        <w:tc>
          <w:tcPr>
            <w:tcW w:type="dxa" w:w="5040"/>
            <w:shd w:fill="F4F8FA"/>
            <w:vAlign w:val="center"/>
          </w:tcPr>
          <w:p>
            <w:r/>
            <w:r>
              <w:rPr>
                <w:rFonts w:ascii="Aptos" w:hAnsi="Aptos"/>
                <w:b w:val="0"/>
                <w:color w:val="000000"/>
                <w:sz w:val="18"/>
              </w:rPr>
              <w:t>v2.0</w:t>
            </w:r>
          </w:p>
        </w:tc>
      </w:tr>
      <w:tr>
        <w:tc>
          <w:tcPr>
            <w:tcW w:type="dxa" w:w="5040"/>
            <w:vAlign w:val="center"/>
          </w:tcPr>
          <w:p>
            <w:r/>
            <w:r>
              <w:rPr>
                <w:rFonts w:ascii="Aptos" w:hAnsi="Aptos"/>
                <w:b w:val="0"/>
                <w:color w:val="000000"/>
                <w:sz w:val="18"/>
              </w:rPr>
              <w:t>Delivery window</w:t>
            </w:r>
          </w:p>
        </w:tc>
        <w:tc>
          <w:tcPr>
            <w:tcW w:type="dxa" w:w="5040"/>
            <w:vAlign w:val="center"/>
          </w:tcPr>
          <w:p>
            <w:r/>
            <w:r>
              <w:rPr>
                <w:rFonts w:ascii="Aptos" w:hAnsi="Aptos"/>
                <w:b w:val="0"/>
                <w:color w:val="000000"/>
                <w:sz w:val="18"/>
              </w:rPr>
              <w:t>Weeks 3 and 4</w:t>
            </w:r>
          </w:p>
        </w:tc>
      </w:tr>
      <w:tr>
        <w:tc>
          <w:tcPr>
            <w:tcW w:type="dxa" w:w="5040"/>
            <w:shd w:fill="F4F8FA"/>
            <w:vAlign w:val="center"/>
          </w:tcPr>
          <w:p>
            <w:r/>
            <w:r>
              <w:rPr>
                <w:rFonts w:ascii="Aptos" w:hAnsi="Aptos"/>
                <w:b w:val="0"/>
                <w:color w:val="000000"/>
                <w:sz w:val="18"/>
              </w:rPr>
              <w:t>Module</w:t>
            </w:r>
          </w:p>
        </w:tc>
        <w:tc>
          <w:tcPr>
            <w:tcW w:type="dxa" w:w="5040"/>
            <w:shd w:fill="F4F8FA"/>
            <w:vAlign w:val="center"/>
          </w:tcPr>
          <w:p>
            <w:r/>
            <w:r>
              <w:rPr>
                <w:rFonts w:ascii="Aptos" w:hAnsi="Aptos"/>
                <w:b w:val="0"/>
                <w:color w:val="000000"/>
                <w:sz w:val="18"/>
              </w:rPr>
              <w:t>Career Clarity and Self-Discovery</w:t>
            </w:r>
          </w:p>
        </w:tc>
      </w:tr>
      <w:tr>
        <w:tc>
          <w:tcPr>
            <w:tcW w:type="dxa" w:w="5040"/>
            <w:vAlign w:val="center"/>
          </w:tcPr>
          <w:p>
            <w:r/>
            <w:r>
              <w:rPr>
                <w:rFonts w:ascii="Aptos" w:hAnsi="Aptos"/>
                <w:b w:val="0"/>
                <w:color w:val="000000"/>
                <w:sz w:val="18"/>
              </w:rPr>
              <w:t>Lessons</w:t>
            </w:r>
          </w:p>
        </w:tc>
        <w:tc>
          <w:tcPr>
            <w:tcW w:type="dxa" w:w="5040"/>
            <w:vAlign w:val="center"/>
          </w:tcPr>
          <w:p>
            <w:r/>
            <w:r>
              <w:rPr>
                <w:rFonts w:ascii="Aptos" w:hAnsi="Aptos"/>
                <w:b w:val="0"/>
                <w:color w:val="000000"/>
                <w:sz w:val="18"/>
              </w:rPr>
              <w:t>Four</w:t>
            </w:r>
          </w:p>
        </w:tc>
      </w:tr>
      <w:tr>
        <w:tc>
          <w:tcPr>
            <w:tcW w:type="dxa" w:w="5040"/>
            <w:shd w:fill="F4F8FA"/>
            <w:vAlign w:val="center"/>
          </w:tcPr>
          <w:p>
            <w:r/>
            <w:r>
              <w:rPr>
                <w:rFonts w:ascii="Aptos" w:hAnsi="Aptos"/>
                <w:b w:val="0"/>
                <w:color w:val="000000"/>
                <w:sz w:val="18"/>
              </w:rPr>
              <w:t>Languages</w:t>
            </w:r>
          </w:p>
        </w:tc>
        <w:tc>
          <w:tcPr>
            <w:tcW w:type="dxa" w:w="5040"/>
            <w:shd w:fill="F4F8FA"/>
            <w:vAlign w:val="center"/>
          </w:tcPr>
          <w:p>
            <w:r/>
            <w:r>
              <w:rPr>
                <w:rFonts w:ascii="Aptos" w:hAnsi="Aptos"/>
                <w:b w:val="0"/>
                <w:color w:val="000000"/>
                <w:sz w:val="18"/>
              </w:rPr>
              <w:t>English and Kannada</w:t>
            </w:r>
          </w:p>
        </w:tc>
      </w:tr>
      <w:tr>
        <w:tc>
          <w:tcPr>
            <w:tcW w:type="dxa" w:w="5040"/>
            <w:vAlign w:val="center"/>
          </w:tcPr>
          <w:p>
            <w:r/>
            <w:r>
              <w:rPr>
                <w:rFonts w:ascii="Aptos" w:hAnsi="Aptos"/>
                <w:b w:val="0"/>
                <w:color w:val="000000"/>
                <w:sz w:val="18"/>
              </w:rPr>
              <w:t>Quiz threshold</w:t>
            </w:r>
          </w:p>
        </w:tc>
        <w:tc>
          <w:tcPr>
            <w:tcW w:type="dxa" w:w="5040"/>
            <w:vAlign w:val="center"/>
          </w:tcPr>
          <w:p>
            <w:r/>
            <w:r>
              <w:rPr>
                <w:rFonts w:ascii="Aptos" w:hAnsi="Aptos"/>
                <w:b w:val="0"/>
                <w:color w:val="000000"/>
                <w:sz w:val="18"/>
              </w:rPr>
              <w:t>60 percent</w:t>
            </w:r>
          </w:p>
        </w:tc>
      </w:tr>
      <w:tr>
        <w:tc>
          <w:tcPr>
            <w:tcW w:type="dxa" w:w="5040"/>
            <w:shd w:fill="F4F8FA"/>
            <w:vAlign w:val="center"/>
          </w:tcPr>
          <w:p>
            <w:r/>
            <w:r>
              <w:rPr>
                <w:rFonts w:ascii="Aptos" w:hAnsi="Aptos"/>
                <w:b w:val="0"/>
                <w:color w:val="000000"/>
                <w:sz w:val="18"/>
              </w:rPr>
              <w:t>Human-review threshold</w:t>
            </w:r>
          </w:p>
        </w:tc>
        <w:tc>
          <w:tcPr>
            <w:tcW w:type="dxa" w:w="5040"/>
            <w:shd w:fill="F4F8FA"/>
            <w:vAlign w:val="center"/>
          </w:tcPr>
          <w:p>
            <w:r/>
            <w:r>
              <w:rPr>
                <w:rFonts w:ascii="Aptos" w:hAnsi="Aptos"/>
                <w:b w:val="0"/>
                <w:color w:val="000000"/>
                <w:sz w:val="18"/>
              </w:rPr>
              <w:t>6 out of 10</w:t>
            </w:r>
          </w:p>
        </w:tc>
      </w:tr>
      <w:tr>
        <w:tc>
          <w:tcPr>
            <w:tcW w:type="dxa" w:w="5040"/>
            <w:vAlign w:val="center"/>
          </w:tcPr>
          <w:p>
            <w:r/>
            <w:r>
              <w:rPr>
                <w:rFonts w:ascii="Aptos" w:hAnsi="Aptos"/>
                <w:b w:val="0"/>
                <w:color w:val="000000"/>
                <w:sz w:val="18"/>
              </w:rPr>
              <w:t>Progression rule</w:t>
            </w:r>
          </w:p>
        </w:tc>
        <w:tc>
          <w:tcPr>
            <w:tcW w:type="dxa" w:w="5040"/>
            <w:vAlign w:val="center"/>
          </w:tcPr>
          <w:p>
            <w:r/>
            <w:r>
              <w:rPr>
                <w:rFonts w:ascii="Aptos" w:hAnsi="Aptos"/>
                <w:b w:val="0"/>
                <w:color w:val="000000"/>
                <w:sz w:val="18"/>
              </w:rPr>
              <w:t>All compulsory evidence verified; required revisions completed</w:t>
            </w:r>
          </w:p>
        </w:tc>
      </w:tr>
      <w:tr>
        <w:tc>
          <w:tcPr>
            <w:tcW w:type="dxa" w:w="5040"/>
            <w:shd w:fill="F4F8FA"/>
            <w:vAlign w:val="center"/>
          </w:tcPr>
          <w:p>
            <w:r/>
            <w:r>
              <w:rPr>
                <w:rFonts w:ascii="Aptos" w:hAnsi="Aptos"/>
                <w:b w:val="0"/>
                <w:color w:val="000000"/>
                <w:sz w:val="18"/>
              </w:rPr>
              <w:t>Supersedes</w:t>
            </w:r>
          </w:p>
        </w:tc>
        <w:tc>
          <w:tcPr>
            <w:tcW w:type="dxa" w:w="5040"/>
            <w:shd w:fill="F4F8FA"/>
            <w:vAlign w:val="center"/>
          </w:tcPr>
          <w:p>
            <w:r/>
            <w:r>
              <w:rPr>
                <w:rFonts w:ascii="Aptos" w:hAnsi="Aptos"/>
                <w:b w:val="0"/>
                <w:color w:val="000000"/>
                <w:sz w:val="18"/>
              </w:rPr>
              <w:t>Module 1 delivery and review controls in v1.0; validated lesson content retained</w:t>
            </w:r>
          </w:p>
        </w:tc>
      </w:tr>
    </w:tbl>
    <w:p>
      <w:pPr>
        <w:pStyle w:val="Heading1"/>
      </w:pPr>
      <w:r>
        <w:t>Module outcome</w:t>
      </w:r>
    </w:p>
    <w:p>
      <w:r>
        <w:t>By the end of Week 4, the learner will have a verified understanding of personal strengths, realistic career directions, role requirements and priority gaps. The learner will also have an approved Career Direction Statement and an Active Career Plan for the remaining AERS Transform journey.</w:t>
      </w:r>
    </w:p>
    <w:p>
      <w:pPr>
        <w:pStyle w:val="Heading1"/>
      </w:pPr>
      <w:r>
        <w:t>Two week implementation schedule</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20"/>
        <w:gridCol w:w="2520"/>
        <w:gridCol w:w="2520"/>
        <w:gridCol w:w="2520"/>
      </w:tblGrid>
      <w:tr>
        <w:tc>
          <w:tcPr>
            <w:tcW w:type="dxa" w:w="2520"/>
            <w:shd w:fill="0F3D66"/>
            <w:vAlign w:val="center"/>
          </w:tcPr>
          <w:p>
            <w:r/>
            <w:r>
              <w:rPr>
                <w:rFonts w:ascii="Aptos" w:hAnsi="Aptos"/>
                <w:b/>
                <w:color w:val="FFFFFF"/>
                <w:sz w:val="19"/>
              </w:rPr>
              <w:t>Week</w:t>
            </w:r>
          </w:p>
        </w:tc>
        <w:tc>
          <w:tcPr>
            <w:tcW w:type="dxa" w:w="2520"/>
            <w:shd w:fill="0F3D66"/>
            <w:vAlign w:val="center"/>
          </w:tcPr>
          <w:p>
            <w:r/>
            <w:r>
              <w:rPr>
                <w:rFonts w:ascii="Aptos" w:hAnsi="Aptos"/>
                <w:b/>
                <w:color w:val="FFFFFF"/>
                <w:sz w:val="19"/>
              </w:rPr>
              <w:t>Learning coverage</w:t>
            </w:r>
          </w:p>
        </w:tc>
        <w:tc>
          <w:tcPr>
            <w:tcW w:type="dxa" w:w="2520"/>
            <w:shd w:fill="0F3D66"/>
            <w:vAlign w:val="center"/>
          </w:tcPr>
          <w:p>
            <w:r/>
            <w:r>
              <w:rPr>
                <w:rFonts w:ascii="Aptos" w:hAnsi="Aptos"/>
                <w:b/>
                <w:color w:val="FFFFFF"/>
                <w:sz w:val="19"/>
              </w:rPr>
              <w:t>Evidence output</w:t>
            </w:r>
          </w:p>
        </w:tc>
        <w:tc>
          <w:tcPr>
            <w:tcW w:type="dxa" w:w="2520"/>
            <w:shd w:fill="0F3D66"/>
            <w:vAlign w:val="center"/>
          </w:tcPr>
          <w:p>
            <w:r/>
            <w:r>
              <w:rPr>
                <w:rFonts w:ascii="Aptos" w:hAnsi="Aptos"/>
                <w:b/>
                <w:color w:val="FFFFFF"/>
                <w:sz w:val="19"/>
              </w:rPr>
              <w:t>Guided review</w:t>
            </w:r>
          </w:p>
        </w:tc>
      </w:tr>
      <w:tr>
        <w:tc>
          <w:tcPr>
            <w:tcW w:type="dxa" w:w="2520"/>
            <w:vAlign w:val="center"/>
          </w:tcPr>
          <w:p>
            <w:r/>
            <w:r>
              <w:rPr>
                <w:rFonts w:ascii="Aptos" w:hAnsi="Aptos"/>
                <w:b w:val="0"/>
                <w:color w:val="000000"/>
                <w:sz w:val="18"/>
              </w:rPr>
              <w:t>Week 3</w:t>
            </w:r>
          </w:p>
        </w:tc>
        <w:tc>
          <w:tcPr>
            <w:tcW w:type="dxa" w:w="2520"/>
            <w:vAlign w:val="center"/>
          </w:tcPr>
          <w:p>
            <w:r/>
            <w:r>
              <w:rPr>
                <w:rFonts w:ascii="Aptos" w:hAnsi="Aptos"/>
                <w:b w:val="0"/>
                <w:color w:val="000000"/>
                <w:sz w:val="18"/>
              </w:rPr>
              <w:t>Lesson 1 Discovering Myself; Lesson 2 Connecting My Strengths to Career Direction</w:t>
            </w:r>
          </w:p>
        </w:tc>
        <w:tc>
          <w:tcPr>
            <w:tcW w:type="dxa" w:w="2520"/>
            <w:vAlign w:val="center"/>
          </w:tcPr>
          <w:p>
            <w:r/>
            <w:r>
              <w:rPr>
                <w:rFonts w:ascii="Aptos" w:hAnsi="Aptos"/>
                <w:b w:val="0"/>
                <w:color w:val="000000"/>
                <w:sz w:val="18"/>
              </w:rPr>
              <w:t>Initial Self-Awareness Profile; Strength-to-Career Map</w:t>
            </w:r>
          </w:p>
        </w:tc>
        <w:tc>
          <w:tcPr>
            <w:tcW w:type="dxa" w:w="2520"/>
            <w:vAlign w:val="center"/>
          </w:tcPr>
          <w:p>
            <w:r/>
            <w:r>
              <w:rPr>
                <w:rFonts w:ascii="Aptos" w:hAnsi="Aptos"/>
                <w:b w:val="0"/>
                <w:color w:val="000000"/>
                <w:sz w:val="18"/>
              </w:rPr>
              <w:t>One combined 60-minute guided session</w:t>
            </w:r>
          </w:p>
        </w:tc>
      </w:tr>
      <w:tr>
        <w:tc>
          <w:tcPr>
            <w:tcW w:type="dxa" w:w="2520"/>
            <w:shd w:fill="F4F8FA"/>
            <w:vAlign w:val="center"/>
          </w:tcPr>
          <w:p>
            <w:r/>
            <w:r>
              <w:rPr>
                <w:rFonts w:ascii="Aptos" w:hAnsi="Aptos"/>
                <w:b w:val="0"/>
                <w:color w:val="000000"/>
                <w:sz w:val="18"/>
              </w:rPr>
              <w:t>Week 4</w:t>
            </w:r>
          </w:p>
        </w:tc>
        <w:tc>
          <w:tcPr>
            <w:tcW w:type="dxa" w:w="2520"/>
            <w:shd w:fill="F4F8FA"/>
            <w:vAlign w:val="center"/>
          </w:tcPr>
          <w:p>
            <w:r/>
            <w:r>
              <w:rPr>
                <w:rFonts w:ascii="Aptos" w:hAnsi="Aptos"/>
                <w:b w:val="0"/>
                <w:color w:val="000000"/>
                <w:sz w:val="18"/>
              </w:rPr>
              <w:t>Lesson 3 Exploring Career Roles and Opportunities; Lesson 4 Building My Career Action Plan</w:t>
            </w:r>
          </w:p>
        </w:tc>
        <w:tc>
          <w:tcPr>
            <w:tcW w:type="dxa" w:w="2520"/>
            <w:shd w:fill="F4F8FA"/>
            <w:vAlign w:val="center"/>
          </w:tcPr>
          <w:p>
            <w:r/>
            <w:r>
              <w:rPr>
                <w:rFonts w:ascii="Aptos" w:hAnsi="Aptos"/>
                <w:b w:val="0"/>
                <w:color w:val="000000"/>
                <w:sz w:val="18"/>
              </w:rPr>
              <w:t>Career Role Exploration Canvas; Career Direction Statement; Active Career Plan</w:t>
            </w:r>
          </w:p>
        </w:tc>
        <w:tc>
          <w:tcPr>
            <w:tcW w:type="dxa" w:w="2520"/>
            <w:shd w:fill="F4F8FA"/>
            <w:vAlign w:val="center"/>
          </w:tcPr>
          <w:p>
            <w:r/>
            <w:r>
              <w:rPr>
                <w:rFonts w:ascii="Aptos" w:hAnsi="Aptos"/>
                <w:b w:val="0"/>
                <w:color w:val="000000"/>
                <w:sz w:val="18"/>
              </w:rPr>
              <w:t>One combined 60-minute guided session and module verification</w:t>
            </w:r>
          </w:p>
        </w:tc>
      </w:tr>
    </w:tbl>
    <w:p>
      <w:pPr>
        <w:pStyle w:val="Heading1"/>
      </w:pPr>
      <w:r>
        <w:t>Standard learner workflow</w:t>
      </w:r>
    </w:p>
    <w:p>
      <w:r>
        <w:t>Learn -&gt; Practise -&gt; Attempt Quiz -&gt; Complete Activity -&gt; Submit Evidence -&gt; Human Review -&gt; Revise if Required -&gt; Resubmit -&gt; Verify -&gt; Acknowledge Feedback -&gt; Commit -&gt; Progress</w:t>
      </w:r>
    </w:p>
    <w:p>
      <w:pPr>
        <w:pStyle w:val="Heading1"/>
      </w:pPr>
      <w:r>
        <w:t>Module evidence set</w:t>
      </w:r>
    </w:p>
    <w:p>
      <w:pPr>
        <w:pStyle w:val="ListBullet"/>
      </w:pPr>
      <w:r>
        <w:t>Initial Self-Awareness Profile</w:t>
      </w:r>
    </w:p>
    <w:p>
      <w:pPr>
        <w:pStyle w:val="ListBullet"/>
      </w:pPr>
      <w:r>
        <w:t>My Strength-to-Career Map</w:t>
      </w:r>
    </w:p>
    <w:p>
      <w:pPr>
        <w:pStyle w:val="ListBullet"/>
      </w:pPr>
      <w:r>
        <w:t>Career Role Exploration Canvas</w:t>
      </w:r>
    </w:p>
    <w:p>
      <w:pPr>
        <w:pStyle w:val="ListBullet"/>
      </w:pPr>
      <w:r>
        <w:t>Verified Career Direction Statement</w:t>
      </w:r>
    </w:p>
    <w:p>
      <w:pPr>
        <w:pStyle w:val="ListBullet"/>
      </w:pPr>
      <w:r>
        <w:t>My Career Action Plan activated for milestone tracking</w:t>
      </w:r>
    </w:p>
    <w:p>
      <w:pPr>
        <w:pStyle w:val="Heading1"/>
      </w:pPr>
      <w:r>
        <w:t>Uniform completion rule</w:t>
      </w:r>
    </w:p>
    <w:p>
      <w:r>
        <w:t>No separate 7 out of 10 module gate applies. Each compulsory human-reviewed evidence item must score at least 6 out of 10. A learner progresses only after required revisions are completed, every compulsory item is verified and final feedback is acknowledged.</w:t>
      </w:r>
    </w:p>
    <w:p>
      <w:r>
        <w:br w:type="page"/>
      </w:r>
    </w:p>
    <w:p>
      <w:pPr>
        <w:spacing w:after="280" w:line="283" w:lineRule="auto"/>
        <w:jc w:val="center"/>
      </w:pPr>
      <w:r>
        <w:rPr>
          <w:rFonts w:ascii="Calibri" w:hAnsi="Calibri" w:eastAsia="Calibri"/>
          <w:b/>
          <w:color w:val="DAA017"/>
          <w:sz w:val="22"/>
        </w:rPr>
        <w:t>OFFICIAL MODULE CONTENT COMPENDIUM</w:t>
      </w:r>
    </w:p>
    <w:p>
      <w:pPr>
        <w:jc w:val="center"/>
      </w:pPr>
      <w:r>
        <w:drawing>
          <wp:inline xmlns:a="http://schemas.openxmlformats.org/drawingml/2006/main" xmlns:pic="http://schemas.openxmlformats.org/drawingml/2006/picture">
            <wp:extent cx="1874519" cy="1779265"/>
            <wp:docPr id="1" name="Picture 1"/>
            <wp:cNvGraphicFramePr>
              <a:graphicFrameLocks noChangeAspect="1"/>
            </wp:cNvGraphicFramePr>
            <a:graphic>
              <a:graphicData uri="http://schemas.openxmlformats.org/drawingml/2006/picture">
                <pic:pic>
                  <pic:nvPicPr>
                    <pic:cNvPr id="0" name="aers-logo.png"/>
                    <pic:cNvPicPr/>
                  </pic:nvPicPr>
                  <pic:blipFill>
                    <a:blip r:embed="rId11"/>
                    <a:stretch>
                      <a:fillRect/>
                    </a:stretch>
                  </pic:blipFill>
                  <pic:spPr>
                    <a:xfrm>
                      <a:off x="0" y="0"/>
                      <a:ext cx="1874519" cy="1779265"/>
                    </a:xfrm>
                    <a:prstGeom prst="rect"/>
                  </pic:spPr>
                </pic:pic>
              </a:graphicData>
            </a:graphic>
          </wp:inline>
        </w:drawing>
      </w:r>
    </w:p>
    <w:p>
      <w:pPr>
        <w:spacing w:after="140" w:line="283" w:lineRule="auto"/>
        <w:jc w:val="center"/>
      </w:pPr>
      <w:r>
        <w:rPr>
          <w:rFonts w:ascii="Calibri" w:hAnsi="Calibri" w:eastAsia="Calibri"/>
          <w:b/>
          <w:color w:val="0F3D66"/>
          <w:sz w:val="62"/>
        </w:rPr>
        <w:t>AERS TRANSFORM</w:t>
      </w:r>
    </w:p>
    <w:p>
      <w:pPr>
        <w:spacing w:after="80" w:line="283" w:lineRule="auto"/>
        <w:jc w:val="center"/>
      </w:pPr>
      <w:r>
        <w:rPr>
          <w:rFonts w:ascii="Calibri" w:hAnsi="Calibri" w:eastAsia="Calibri"/>
          <w:b/>
          <w:color w:val="DAA017"/>
          <w:sz w:val="20"/>
        </w:rPr>
        <w:t>MODULE 1</w:t>
      </w:r>
    </w:p>
    <w:p>
      <w:pPr>
        <w:spacing w:after="100" w:line="283" w:lineRule="auto"/>
        <w:jc w:val="center"/>
      </w:pPr>
      <w:r>
        <w:rPr>
          <w:rFonts w:ascii="Calibri" w:hAnsi="Calibri" w:eastAsia="Calibri"/>
          <w:b/>
          <w:color w:val="0F3D66"/>
          <w:sz w:val="50"/>
        </w:rPr>
        <w:t>Career Clarity and Self-Discovery</w:t>
      </w:r>
    </w:p>
    <w:p>
      <w:pPr>
        <w:spacing w:after="480" w:line="283" w:lineRule="auto"/>
        <w:jc w:val="center"/>
      </w:pPr>
      <w:r>
        <w:rPr>
          <w:rFonts w:ascii="Calibri" w:hAnsi="Calibri" w:eastAsia="Calibri"/>
          <w:b w:val="0"/>
          <w:color w:val="1AA6A6"/>
          <w:sz w:val="24"/>
        </w:rPr>
        <w:t>Four complete lessons · English + Kannada · Platform-ready</w:t>
      </w:r>
    </w:p>
    <w:tbl>
      <w:tblPr>
        <w:tblStyle w:val="TableGrid"/>
        <w:tblW w:type="auto" w:w="0"/>
        <w:jc w:val="center"/>
        <w:tblLayout w:type="fixed"/>
        <w:tblLook w:firstColumn="1" w:firstRow="1" w:lastColumn="0" w:lastRow="0" w:noHBand="0" w:noVBand="1" w:val="04A0"/>
      </w:tblPr>
      <w:tblGrid>
        <w:gridCol w:w="4939"/>
        <w:gridCol w:w="4939"/>
      </w:tblGrid>
      <w:tr>
        <w:tc>
          <w:tcPr>
            <w:tcW w:type="dxa" w:w="2880"/>
            <w:shd w:fill="0F3D66"/>
            <w:vAlign w:val="center"/>
            <w:tcMar>
              <w:top w:w="80" w:type="dxa"/>
              <w:bottom w:w="80" w:type="dxa"/>
              <w:start w:w="120" w:type="dxa"/>
              <w:end w:w="120" w:type="dxa"/>
            </w:tcMar>
          </w:tcPr>
          <w:p>
            <w:pPr>
              <w:spacing w:after="0"/>
            </w:pPr>
            <w:r/>
            <w:r>
              <w:rPr>
                <w:rFonts w:ascii="Calibri" w:hAnsi="Calibri" w:eastAsia="Calibri"/>
                <w:b/>
                <w:color w:val="FFFFFF"/>
                <w:sz w:val="18"/>
              </w:rPr>
              <w:t>CONTROL</w:t>
            </w:r>
          </w:p>
        </w:tc>
        <w:tc>
          <w:tcPr>
            <w:tcW w:type="dxa" w:w="6480"/>
            <w:shd w:fill="0F3D66"/>
            <w:vAlign w:val="center"/>
            <w:tcMar>
              <w:top w:w="80" w:type="dxa"/>
              <w:bottom w:w="80" w:type="dxa"/>
              <w:start w:w="120" w:type="dxa"/>
              <w:end w:w="120" w:type="dxa"/>
            </w:tcMar>
          </w:tcPr>
          <w:p>
            <w:pPr>
              <w:spacing w:after="0"/>
            </w:pPr>
            <w:r/>
            <w:r>
              <w:rPr>
                <w:rFonts w:ascii="Calibri" w:hAnsi="Calibri" w:eastAsia="Calibri"/>
                <w:b/>
                <w:color w:val="FFFFFF"/>
                <w:sz w:val="18"/>
              </w:rPr>
              <w:t>APPROVED VALUE</w:t>
            </w:r>
          </w:p>
        </w:tc>
      </w:tr>
      <w:tr>
        <w:tc>
          <w:tcPr>
            <w:tcW w:type="dxa" w:w="2880"/>
            <w:vAlign w:val="center"/>
            <w:tcMar>
              <w:top w:w="80" w:type="dxa"/>
              <w:bottom w:w="80" w:type="dxa"/>
              <w:start w:w="120" w:type="dxa"/>
              <w:end w:w="120" w:type="dxa"/>
            </w:tcMar>
          </w:tcPr>
          <w:p>
            <w:pPr>
              <w:spacing w:after="0"/>
            </w:pPr>
            <w:r/>
            <w:r>
              <w:rPr>
                <w:rFonts w:ascii="Calibri" w:hAnsi="Calibri" w:eastAsia="Calibri"/>
                <w:b w:val="0"/>
                <w:color w:val="0F3D66"/>
                <w:sz w:val="18"/>
              </w:rPr>
              <w:t>Version / status</w:t>
            </w:r>
          </w:p>
        </w:tc>
        <w:tc>
          <w:tcPr>
            <w:tcW w:type="dxa" w:w="6480"/>
            <w:vAlign w:val="center"/>
            <w:tcMar>
              <w:top w:w="80" w:type="dxa"/>
              <w:bottom w:w="80" w:type="dxa"/>
              <w:start w:w="120" w:type="dxa"/>
              <w:end w:w="120" w:type="dxa"/>
            </w:tcMar>
          </w:tcPr>
          <w:p>
            <w:pPr>
              <w:spacing w:after="0"/>
            </w:pPr>
            <w:r/>
            <w:r>
              <w:rPr>
                <w:rFonts w:ascii="Calibri" w:hAnsi="Calibri" w:eastAsia="Calibri"/>
                <w:b w:val="0"/>
                <w:color w:val="0F3D66"/>
                <w:sz w:val="18"/>
              </w:rPr>
              <w:t>v2.0 · Regenerated · Controlled</w:t>
            </w:r>
          </w:p>
        </w:tc>
      </w:tr>
      <w:tr>
        <w:tc>
          <w:tcPr>
            <w:tcW w:type="dxa" w:w="2880"/>
            <w:shd w:fill="F4F8FA"/>
            <w:vAlign w:val="center"/>
            <w:tcMar>
              <w:top w:w="80" w:type="dxa"/>
              <w:bottom w:w="80" w:type="dxa"/>
              <w:start w:w="120" w:type="dxa"/>
              <w:end w:w="120" w:type="dxa"/>
            </w:tcMar>
          </w:tcPr>
          <w:p>
            <w:pPr>
              <w:spacing w:after="0"/>
            </w:pPr>
            <w:r/>
            <w:r>
              <w:rPr>
                <w:rFonts w:ascii="Calibri" w:hAnsi="Calibri" w:eastAsia="Calibri"/>
                <w:b w:val="0"/>
                <w:color w:val="0F3D66"/>
                <w:sz w:val="18"/>
              </w:rPr>
              <w:t>Programme</w:t>
            </w:r>
          </w:p>
        </w:tc>
        <w:tc>
          <w:tcPr>
            <w:tcW w:type="dxa" w:w="6480"/>
            <w:shd w:fill="F4F8FA"/>
            <w:vAlign w:val="center"/>
            <w:tcMar>
              <w:top w:w="80" w:type="dxa"/>
              <w:bottom w:w="80" w:type="dxa"/>
              <w:start w:w="120" w:type="dxa"/>
              <w:end w:w="120" w:type="dxa"/>
            </w:tcMar>
          </w:tcPr>
          <w:p>
            <w:pPr>
              <w:spacing w:after="0"/>
            </w:pPr>
            <w:r/>
            <w:r>
              <w:rPr>
                <w:rFonts w:ascii="Calibri" w:hAnsi="Calibri" w:eastAsia="Calibri"/>
                <w:b w:val="0"/>
                <w:color w:val="0F3D66"/>
                <w:sz w:val="18"/>
              </w:rPr>
              <w:t>AERS Transform · 16-week final-year programme</w:t>
            </w:r>
          </w:p>
        </w:tc>
      </w:tr>
      <w:tr>
        <w:tc>
          <w:tcPr>
            <w:tcW w:type="dxa" w:w="2880"/>
            <w:vAlign w:val="center"/>
            <w:tcMar>
              <w:top w:w="80" w:type="dxa"/>
              <w:bottom w:w="80" w:type="dxa"/>
              <w:start w:w="120" w:type="dxa"/>
              <w:end w:w="120" w:type="dxa"/>
            </w:tcMar>
          </w:tcPr>
          <w:p>
            <w:pPr>
              <w:spacing w:after="0"/>
            </w:pPr>
            <w:r/>
            <w:r>
              <w:rPr>
                <w:rFonts w:ascii="Calibri" w:hAnsi="Calibri" w:eastAsia="Calibri"/>
                <w:b w:val="0"/>
                <w:color w:val="0F3D66"/>
                <w:sz w:val="18"/>
              </w:rPr>
              <w:t>Module coverage</w:t>
            </w:r>
          </w:p>
        </w:tc>
        <w:tc>
          <w:tcPr>
            <w:tcW w:type="dxa" w:w="6480"/>
            <w:vAlign w:val="center"/>
            <w:tcMar>
              <w:top w:w="80" w:type="dxa"/>
              <w:bottom w:w="80" w:type="dxa"/>
              <w:start w:w="120" w:type="dxa"/>
              <w:end w:w="120" w:type="dxa"/>
            </w:tcMar>
          </w:tcPr>
          <w:p>
            <w:pPr>
              <w:spacing w:after="0"/>
            </w:pPr>
            <w:r/>
            <w:r>
              <w:rPr>
                <w:rFonts w:ascii="Calibri" w:hAnsi="Calibri" w:eastAsia="Calibri"/>
                <w:b w:val="0"/>
                <w:color w:val="0F3D66"/>
                <w:sz w:val="18"/>
              </w:rPr>
              <w:t>Lessons 1–4</w:t>
            </w:r>
          </w:p>
        </w:tc>
      </w:tr>
      <w:tr>
        <w:tc>
          <w:tcPr>
            <w:tcW w:type="dxa" w:w="2880"/>
            <w:shd w:fill="F4F8FA"/>
            <w:vAlign w:val="center"/>
            <w:tcMar>
              <w:top w:w="80" w:type="dxa"/>
              <w:bottom w:w="80" w:type="dxa"/>
              <w:start w:w="120" w:type="dxa"/>
              <w:end w:w="120" w:type="dxa"/>
            </w:tcMar>
          </w:tcPr>
          <w:p>
            <w:pPr>
              <w:spacing w:after="0"/>
            </w:pPr>
            <w:r/>
            <w:r>
              <w:rPr>
                <w:rFonts w:ascii="Calibri" w:hAnsi="Calibri" w:eastAsia="Calibri"/>
                <w:b w:val="0"/>
                <w:color w:val="0F3D66"/>
                <w:sz w:val="18"/>
              </w:rPr>
              <w:t>Languages</w:t>
            </w:r>
          </w:p>
        </w:tc>
        <w:tc>
          <w:tcPr>
            <w:tcW w:type="dxa" w:w="6480"/>
            <w:shd w:fill="F4F8FA"/>
            <w:vAlign w:val="center"/>
            <w:tcMar>
              <w:top w:w="80" w:type="dxa"/>
              <w:bottom w:w="80" w:type="dxa"/>
              <w:start w:w="120" w:type="dxa"/>
              <w:end w:w="120" w:type="dxa"/>
            </w:tcMar>
          </w:tcPr>
          <w:p>
            <w:pPr>
              <w:spacing w:after="0"/>
            </w:pPr>
            <w:r/>
            <w:r>
              <w:rPr>
                <w:rFonts w:ascii="Calibri" w:hAnsi="Calibri" w:eastAsia="Calibri"/>
                <w:b w:val="0"/>
                <w:color w:val="0F3D66"/>
                <w:sz w:val="18"/>
              </w:rPr>
              <w:t>English + Kannada</w:t>
            </w:r>
          </w:p>
        </w:tc>
      </w:tr>
      <w:tr>
        <w:tc>
          <w:tcPr>
            <w:tcW w:type="dxa" w:w="2880"/>
            <w:vAlign w:val="center"/>
            <w:tcMar>
              <w:top w:w="80" w:type="dxa"/>
              <w:bottom w:w="80" w:type="dxa"/>
              <w:start w:w="120" w:type="dxa"/>
              <w:end w:w="120" w:type="dxa"/>
            </w:tcMar>
          </w:tcPr>
          <w:p>
            <w:pPr>
              <w:spacing w:after="0"/>
            </w:pPr>
            <w:r/>
            <w:r>
              <w:rPr>
                <w:rFonts w:ascii="Calibri" w:hAnsi="Calibri" w:eastAsia="Calibri"/>
                <w:b w:val="0"/>
                <w:color w:val="0F3D66"/>
                <w:sz w:val="18"/>
              </w:rPr>
              <w:t>Programme owner</w:t>
            </w:r>
          </w:p>
        </w:tc>
        <w:tc>
          <w:tcPr>
            <w:tcW w:type="dxa" w:w="6480"/>
            <w:vAlign w:val="center"/>
            <w:tcMar>
              <w:top w:w="80" w:type="dxa"/>
              <w:bottom w:w="80" w:type="dxa"/>
              <w:start w:w="120" w:type="dxa"/>
              <w:end w:w="120" w:type="dxa"/>
            </w:tcMar>
          </w:tcPr>
          <w:p>
            <w:pPr>
              <w:spacing w:after="0"/>
            </w:pPr>
            <w:r/>
            <w:r>
              <w:rPr>
                <w:rFonts w:ascii="Calibri" w:hAnsi="Calibri" w:eastAsia="Calibri"/>
                <w:b w:val="0"/>
                <w:color w:val="0F3D66"/>
                <w:sz w:val="18"/>
              </w:rPr>
              <w:t>ASV Education Pvt. Ltd.</w:t>
            </w:r>
          </w:p>
        </w:tc>
      </w:tr>
      <w:tr>
        <w:tc>
          <w:tcPr>
            <w:tcW w:type="dxa" w:w="2880"/>
            <w:shd w:fill="F4F8FA"/>
            <w:vAlign w:val="center"/>
            <w:tcMar>
              <w:top w:w="80" w:type="dxa"/>
              <w:bottom w:w="80" w:type="dxa"/>
              <w:start w:w="120" w:type="dxa"/>
              <w:end w:w="120" w:type="dxa"/>
            </w:tcMar>
          </w:tcPr>
          <w:p>
            <w:pPr>
              <w:spacing w:after="0"/>
            </w:pPr>
            <w:r/>
            <w:r>
              <w:rPr>
                <w:rFonts w:ascii="Calibri" w:hAnsi="Calibri" w:eastAsia="Calibri"/>
                <w:b w:val="0"/>
                <w:color w:val="0F3D66"/>
                <w:sz w:val="18"/>
              </w:rPr>
              <w:t>Authorised representative</w:t>
            </w:r>
          </w:p>
        </w:tc>
        <w:tc>
          <w:tcPr>
            <w:tcW w:type="dxa" w:w="6480"/>
            <w:shd w:fill="F4F8FA"/>
            <w:vAlign w:val="center"/>
            <w:tcMar>
              <w:top w:w="80" w:type="dxa"/>
              <w:bottom w:w="80" w:type="dxa"/>
              <w:start w:w="120" w:type="dxa"/>
              <w:end w:w="120" w:type="dxa"/>
            </w:tcMar>
          </w:tcPr>
          <w:p>
            <w:pPr>
              <w:spacing w:after="0"/>
            </w:pPr>
            <w:r/>
            <w:r>
              <w:rPr>
                <w:rFonts w:ascii="Calibri" w:hAnsi="Calibri" w:eastAsia="Calibri"/>
                <w:b w:val="0"/>
                <w:color w:val="0F3D66"/>
                <w:sz w:val="18"/>
              </w:rPr>
              <w:t>Mounesh CP · AERS Facilitator</w:t>
            </w:r>
          </w:p>
        </w:tc>
      </w:tr>
    </w:tbl>
    <w:p>
      <w:pPr>
        <w:spacing w:after="20" w:line="283" w:lineRule="auto"/>
      </w:pPr>
      <w:r>
        <w:rPr>
          <w:rFonts w:ascii="Calibri" w:hAnsi="Calibri" w:eastAsia="Calibri"/>
          <w:b w:val="0"/>
          <w:color w:val="0F3D66"/>
          <w:sz w:val="20"/>
        </w:rPr>
      </w:r>
    </w:p>
    <w:p>
      <w:pPr>
        <w:spacing w:after="120" w:line="283" w:lineRule="auto"/>
        <w:jc w:val="center"/>
      </w:pPr>
      <w:r>
        <w:rPr>
          <w:rFonts w:ascii="Calibri" w:hAnsi="Calibri" w:eastAsia="Calibri"/>
          <w:b/>
          <w:color w:val="1AA6A6"/>
          <w:sz w:val="24"/>
        </w:rPr>
        <w:t>Understand First. Improve with Evidence.</w:t>
      </w:r>
    </w:p>
    <w:p>
      <w:r>
        <w:br w:type="page"/>
      </w:r>
    </w:p>
    <w:p>
      <w:pPr>
        <w:pStyle w:val="Heading1"/>
      </w:pPr>
      <w:r>
        <w:rPr>
          <w:rFonts w:ascii="Calibri" w:hAnsi="Calibri" w:eastAsia="Calibri"/>
          <w:b/>
          <w:color w:val="0F3D66"/>
          <w:sz w:val="36"/>
        </w:rPr>
        <w:t>Module 1 Overview</w:t>
      </w:r>
    </w:p>
    <w:p>
      <w:pPr>
        <w:spacing w:after="120" w:line="283" w:lineRule="auto"/>
      </w:pPr>
      <w:r>
        <w:rPr>
          <w:rFonts w:ascii="Calibri" w:hAnsi="Calibri" w:eastAsia="Calibri"/>
          <w:b w:val="0"/>
          <w:color w:val="0F3D66"/>
          <w:sz w:val="20"/>
        </w:rPr>
        <w:t>Module 1 enables learners to understand themselves, connect strengths with career possibilities, investigate real role requirements and convert the findings into an evidence-based Career Action Plan.</w:t>
      </w:r>
    </w:p>
    <w:tbl>
      <w:tblPr>
        <w:tblStyle w:val="TableGrid"/>
        <w:tblW w:type="auto" w:w="0"/>
        <w:jc w:val="center"/>
        <w:tblLayout w:type="fixed"/>
        <w:tblLook w:firstColumn="1" w:firstRow="1" w:lastColumn="0" w:lastRow="0" w:noHBand="0" w:noVBand="1" w:val="04A0"/>
      </w:tblPr>
      <w:tblGrid>
        <w:gridCol w:w="3293"/>
        <w:gridCol w:w="3293"/>
        <w:gridCol w:w="3293"/>
      </w:tblGrid>
      <w:tr>
        <w:tc>
          <w:tcPr>
            <w:tcW w:type="dxa" w:w="1224"/>
            <w:shd w:fill="0F3D66"/>
            <w:vAlign w:val="center"/>
            <w:tcMar>
              <w:top w:w="80" w:type="dxa"/>
              <w:bottom w:w="80" w:type="dxa"/>
              <w:start w:w="120" w:type="dxa"/>
              <w:end w:w="120" w:type="dxa"/>
            </w:tcMar>
          </w:tcPr>
          <w:p>
            <w:pPr>
              <w:spacing w:after="0"/>
            </w:pPr>
            <w:r/>
            <w:r>
              <w:rPr>
                <w:rFonts w:ascii="Calibri" w:hAnsi="Calibri" w:eastAsia="Calibri"/>
                <w:b/>
                <w:color w:val="FFFFFF"/>
                <w:sz w:val="17"/>
              </w:rPr>
              <w:t>LESSON</w:t>
            </w:r>
          </w:p>
        </w:tc>
        <w:tc>
          <w:tcPr>
            <w:tcW w:type="dxa" w:w="5112"/>
            <w:shd w:fill="0F3D66"/>
            <w:vAlign w:val="center"/>
            <w:tcMar>
              <w:top w:w="80" w:type="dxa"/>
              <w:bottom w:w="80" w:type="dxa"/>
              <w:start w:w="120" w:type="dxa"/>
              <w:end w:w="120" w:type="dxa"/>
            </w:tcMar>
          </w:tcPr>
          <w:p>
            <w:pPr>
              <w:spacing w:after="0"/>
            </w:pPr>
            <w:r/>
            <w:r>
              <w:rPr>
                <w:rFonts w:ascii="Calibri" w:hAnsi="Calibri" w:eastAsia="Calibri"/>
                <w:b/>
                <w:color w:val="FFFFFF"/>
                <w:sz w:val="17"/>
              </w:rPr>
              <w:t>TITLE</w:t>
            </w:r>
          </w:p>
        </w:tc>
        <w:tc>
          <w:tcPr>
            <w:tcW w:type="dxa" w:w="3024"/>
            <w:shd w:fill="0F3D66"/>
            <w:vAlign w:val="center"/>
            <w:tcMar>
              <w:top w:w="80" w:type="dxa"/>
              <w:bottom w:w="80" w:type="dxa"/>
              <w:start w:w="120" w:type="dxa"/>
              <w:end w:w="120" w:type="dxa"/>
            </w:tcMar>
          </w:tcPr>
          <w:p>
            <w:pPr>
              <w:spacing w:after="0"/>
            </w:pPr>
            <w:r/>
            <w:r>
              <w:rPr>
                <w:rFonts w:ascii="Calibri" w:hAnsi="Calibri" w:eastAsia="Calibri"/>
                <w:b/>
                <w:color w:val="FFFFFF"/>
                <w:sz w:val="17"/>
              </w:rPr>
              <w:t>PRIMARY EVIDENCE</w:t>
            </w:r>
          </w:p>
        </w:tc>
      </w:tr>
      <w:tr>
        <w:tc>
          <w:tcPr>
            <w:tcW w:type="dxa" w:w="1224"/>
            <w:vAlign w:val="center"/>
            <w:tcMar>
              <w:top w:w="80" w:type="dxa"/>
              <w:bottom w:w="80" w:type="dxa"/>
              <w:start w:w="120" w:type="dxa"/>
              <w:end w:w="120" w:type="dxa"/>
            </w:tcMar>
          </w:tcPr>
          <w:p>
            <w:pPr>
              <w:spacing w:after="0"/>
            </w:pPr>
            <w:r/>
            <w:r>
              <w:rPr>
                <w:rFonts w:ascii="Calibri" w:hAnsi="Calibri" w:eastAsia="Calibri"/>
                <w:b w:val="0"/>
                <w:color w:val="0F3D66"/>
                <w:sz w:val="17"/>
              </w:rPr>
              <w:t>Lesson 1</w:t>
            </w:r>
          </w:p>
        </w:tc>
        <w:tc>
          <w:tcPr>
            <w:tcW w:type="dxa" w:w="5112"/>
            <w:vAlign w:val="center"/>
            <w:tcMar>
              <w:top w:w="80" w:type="dxa"/>
              <w:bottom w:w="80" w:type="dxa"/>
              <w:start w:w="120" w:type="dxa"/>
              <w:end w:w="120" w:type="dxa"/>
            </w:tcMar>
          </w:tcPr>
          <w:p>
            <w:pPr>
              <w:spacing w:after="0"/>
            </w:pPr>
            <w:r/>
            <w:r>
              <w:rPr>
                <w:rFonts w:ascii="Calibri" w:hAnsi="Calibri" w:eastAsia="Calibri"/>
                <w:b w:val="0"/>
                <w:color w:val="0F3D66"/>
                <w:sz w:val="17"/>
              </w:rPr>
              <w:t>Discovering Myself</w:t>
            </w:r>
          </w:p>
        </w:tc>
        <w:tc>
          <w:tcPr>
            <w:tcW w:type="dxa" w:w="3024"/>
            <w:vAlign w:val="center"/>
            <w:tcMar>
              <w:top w:w="80" w:type="dxa"/>
              <w:bottom w:w="80" w:type="dxa"/>
              <w:start w:w="120" w:type="dxa"/>
              <w:end w:w="120" w:type="dxa"/>
            </w:tcMar>
          </w:tcPr>
          <w:p>
            <w:pPr>
              <w:spacing w:after="0"/>
            </w:pPr>
            <w:r/>
            <w:r>
              <w:rPr>
                <w:rFonts w:ascii="Calibri" w:hAnsi="Calibri" w:eastAsia="Calibri"/>
                <w:b w:val="0"/>
                <w:color w:val="0F3D66"/>
                <w:sz w:val="17"/>
              </w:rPr>
              <w:t>Initial Self-Awareness Profile</w:t>
            </w:r>
          </w:p>
        </w:tc>
      </w:tr>
      <w:tr>
        <w:tc>
          <w:tcPr>
            <w:tcW w:type="dxa" w:w="1224"/>
            <w:shd w:fill="F4F8FA"/>
            <w:vAlign w:val="center"/>
            <w:tcMar>
              <w:top w:w="80" w:type="dxa"/>
              <w:bottom w:w="80" w:type="dxa"/>
              <w:start w:w="120" w:type="dxa"/>
              <w:end w:w="120" w:type="dxa"/>
            </w:tcMar>
          </w:tcPr>
          <w:p>
            <w:pPr>
              <w:spacing w:after="0"/>
            </w:pPr>
            <w:r/>
            <w:r>
              <w:rPr>
                <w:rFonts w:ascii="Calibri" w:hAnsi="Calibri" w:eastAsia="Calibri"/>
                <w:b w:val="0"/>
                <w:color w:val="0F3D66"/>
                <w:sz w:val="17"/>
              </w:rPr>
              <w:t>Lesson 2</w:t>
            </w:r>
          </w:p>
        </w:tc>
        <w:tc>
          <w:tcPr>
            <w:tcW w:type="dxa" w:w="5112"/>
            <w:shd w:fill="F4F8FA"/>
            <w:vAlign w:val="center"/>
            <w:tcMar>
              <w:top w:w="80" w:type="dxa"/>
              <w:bottom w:w="80" w:type="dxa"/>
              <w:start w:w="120" w:type="dxa"/>
              <w:end w:w="120" w:type="dxa"/>
            </w:tcMar>
          </w:tcPr>
          <w:p>
            <w:pPr>
              <w:spacing w:after="0"/>
            </w:pPr>
            <w:r/>
            <w:r>
              <w:rPr>
                <w:rFonts w:ascii="Calibri" w:hAnsi="Calibri" w:eastAsia="Calibri"/>
                <w:b w:val="0"/>
                <w:color w:val="0F3D66"/>
                <w:sz w:val="17"/>
              </w:rPr>
              <w:t>Connecting My Strengths to Career Direction</w:t>
            </w:r>
          </w:p>
        </w:tc>
        <w:tc>
          <w:tcPr>
            <w:tcW w:type="dxa" w:w="3024"/>
            <w:shd w:fill="F4F8FA"/>
            <w:vAlign w:val="center"/>
            <w:tcMar>
              <w:top w:w="80" w:type="dxa"/>
              <w:bottom w:w="80" w:type="dxa"/>
              <w:start w:w="120" w:type="dxa"/>
              <w:end w:w="120" w:type="dxa"/>
            </w:tcMar>
          </w:tcPr>
          <w:p>
            <w:pPr>
              <w:spacing w:after="0"/>
            </w:pPr>
            <w:r/>
            <w:r>
              <w:rPr>
                <w:rFonts w:ascii="Calibri" w:hAnsi="Calibri" w:eastAsia="Calibri"/>
                <w:b w:val="0"/>
                <w:color w:val="0F3D66"/>
                <w:sz w:val="17"/>
              </w:rPr>
              <w:t>My Strength-to-Career Map</w:t>
            </w:r>
          </w:p>
        </w:tc>
      </w:tr>
      <w:tr>
        <w:tc>
          <w:tcPr>
            <w:tcW w:type="dxa" w:w="1224"/>
            <w:vAlign w:val="center"/>
            <w:tcMar>
              <w:top w:w="80" w:type="dxa"/>
              <w:bottom w:w="80" w:type="dxa"/>
              <w:start w:w="120" w:type="dxa"/>
              <w:end w:w="120" w:type="dxa"/>
            </w:tcMar>
          </w:tcPr>
          <w:p>
            <w:pPr>
              <w:spacing w:after="0"/>
            </w:pPr>
            <w:r/>
            <w:r>
              <w:rPr>
                <w:rFonts w:ascii="Calibri" w:hAnsi="Calibri" w:eastAsia="Calibri"/>
                <w:b w:val="0"/>
                <w:color w:val="0F3D66"/>
                <w:sz w:val="17"/>
              </w:rPr>
              <w:t>Lesson 3</w:t>
            </w:r>
          </w:p>
        </w:tc>
        <w:tc>
          <w:tcPr>
            <w:tcW w:type="dxa" w:w="5112"/>
            <w:vAlign w:val="center"/>
            <w:tcMar>
              <w:top w:w="80" w:type="dxa"/>
              <w:bottom w:w="80" w:type="dxa"/>
              <w:start w:w="120" w:type="dxa"/>
              <w:end w:w="120" w:type="dxa"/>
            </w:tcMar>
          </w:tcPr>
          <w:p>
            <w:pPr>
              <w:spacing w:after="0"/>
            </w:pPr>
            <w:r/>
            <w:r>
              <w:rPr>
                <w:rFonts w:ascii="Calibri" w:hAnsi="Calibri" w:eastAsia="Calibri"/>
                <w:b w:val="0"/>
                <w:color w:val="0F3D66"/>
                <w:sz w:val="17"/>
              </w:rPr>
              <w:t>Exploring Career Roles and Opportunities</w:t>
            </w:r>
          </w:p>
        </w:tc>
        <w:tc>
          <w:tcPr>
            <w:tcW w:type="dxa" w:w="3024"/>
            <w:vAlign w:val="center"/>
            <w:tcMar>
              <w:top w:w="80" w:type="dxa"/>
              <w:bottom w:w="80" w:type="dxa"/>
              <w:start w:w="120" w:type="dxa"/>
              <w:end w:w="120" w:type="dxa"/>
            </w:tcMar>
          </w:tcPr>
          <w:p>
            <w:pPr>
              <w:spacing w:after="0"/>
            </w:pPr>
            <w:r/>
            <w:r>
              <w:rPr>
                <w:rFonts w:ascii="Calibri" w:hAnsi="Calibri" w:eastAsia="Calibri"/>
                <w:b w:val="0"/>
                <w:color w:val="0F3D66"/>
                <w:sz w:val="17"/>
              </w:rPr>
              <w:t>Career Role Exploration Canvas</w:t>
            </w:r>
          </w:p>
        </w:tc>
      </w:tr>
      <w:tr>
        <w:tc>
          <w:tcPr>
            <w:tcW w:type="dxa" w:w="1224"/>
            <w:shd w:fill="F4F8FA"/>
            <w:vAlign w:val="center"/>
            <w:tcMar>
              <w:top w:w="80" w:type="dxa"/>
              <w:bottom w:w="80" w:type="dxa"/>
              <w:start w:w="120" w:type="dxa"/>
              <w:end w:w="120" w:type="dxa"/>
            </w:tcMar>
          </w:tcPr>
          <w:p>
            <w:pPr>
              <w:spacing w:after="0"/>
            </w:pPr>
            <w:r/>
            <w:r>
              <w:rPr>
                <w:rFonts w:ascii="Calibri" w:hAnsi="Calibri" w:eastAsia="Calibri"/>
                <w:b w:val="0"/>
                <w:color w:val="0F3D66"/>
                <w:sz w:val="17"/>
              </w:rPr>
              <w:t>Lesson 4</w:t>
            </w:r>
          </w:p>
        </w:tc>
        <w:tc>
          <w:tcPr>
            <w:tcW w:type="dxa" w:w="5112"/>
            <w:shd w:fill="F4F8FA"/>
            <w:vAlign w:val="center"/>
            <w:tcMar>
              <w:top w:w="80" w:type="dxa"/>
              <w:bottom w:w="80" w:type="dxa"/>
              <w:start w:w="120" w:type="dxa"/>
              <w:end w:w="120" w:type="dxa"/>
            </w:tcMar>
          </w:tcPr>
          <w:p>
            <w:pPr>
              <w:spacing w:after="0"/>
            </w:pPr>
            <w:r/>
            <w:r>
              <w:rPr>
                <w:rFonts w:ascii="Calibri" w:hAnsi="Calibri" w:eastAsia="Calibri"/>
                <w:b w:val="0"/>
                <w:color w:val="0F3D66"/>
                <w:sz w:val="17"/>
              </w:rPr>
              <w:t>Building My Career Action Plan</w:t>
            </w:r>
          </w:p>
        </w:tc>
        <w:tc>
          <w:tcPr>
            <w:tcW w:type="dxa" w:w="3024"/>
            <w:shd w:fill="F4F8FA"/>
            <w:vAlign w:val="center"/>
            <w:tcMar>
              <w:top w:w="80" w:type="dxa"/>
              <w:bottom w:w="80" w:type="dxa"/>
              <w:start w:w="120" w:type="dxa"/>
              <w:end w:w="120" w:type="dxa"/>
            </w:tcMar>
          </w:tcPr>
          <w:p>
            <w:pPr>
              <w:spacing w:after="0"/>
            </w:pPr>
            <w:r/>
            <w:r>
              <w:rPr>
                <w:rFonts w:ascii="Calibri" w:hAnsi="Calibri" w:eastAsia="Calibri"/>
                <w:b w:val="0"/>
                <w:color w:val="0F3D66"/>
                <w:sz w:val="17"/>
              </w:rPr>
              <w:t>My Career Action Plan / Active Plan</w:t>
            </w:r>
          </w:p>
        </w:tc>
      </w:tr>
    </w:tbl>
    <w:p>
      <w:pPr>
        <w:spacing w:after="20" w:line="283" w:lineRule="auto"/>
      </w:pPr>
      <w:r>
        <w:rPr>
          <w:rFonts w:ascii="Calibri" w:hAnsi="Calibri" w:eastAsia="Calibri"/>
          <w:b w:val="0"/>
          <w:color w:val="0F3D66"/>
          <w:sz w:val="20"/>
        </w:rPr>
      </w:r>
    </w:p>
    <w:p>
      <w:pPr>
        <w:pStyle w:val="Heading2"/>
      </w:pPr>
      <w:r>
        <w:rPr>
          <w:rFonts w:ascii="Calibri" w:hAnsi="Calibri" w:eastAsia="Calibri"/>
          <w:b/>
          <w:color w:val="1AA6A6"/>
          <w:sz w:val="26"/>
        </w:rPr>
        <w:t>Complete deliverables included for every lesson</w:t>
      </w:r>
    </w:p>
    <w:p>
      <w:pPr>
        <w:pStyle w:val="ListBullet"/>
        <w:spacing w:after="60" w:line="283" w:lineRule="auto"/>
      </w:pPr>
      <w:r>
        <w:rPr>
          <w:rFonts w:ascii="Calibri" w:hAnsi="Calibri" w:eastAsia="Calibri"/>
          <w:b w:val="0"/>
          <w:color w:val="0F3D66"/>
          <w:sz w:val="19"/>
        </w:rPr>
        <w:t>Lesson specification and completion logic</w:t>
      </w:r>
    </w:p>
    <w:p>
      <w:pPr>
        <w:pStyle w:val="ListBullet"/>
        <w:spacing w:after="60" w:line="283" w:lineRule="auto"/>
      </w:pPr>
      <w:r>
        <w:rPr>
          <w:rFonts w:ascii="Calibri" w:hAnsi="Calibri" w:eastAsia="Calibri"/>
          <w:b w:val="0"/>
          <w:color w:val="0F3D66"/>
          <w:sz w:val="19"/>
        </w:rPr>
        <w:t>English and Kannada video scripts</w:t>
      </w:r>
    </w:p>
    <w:p>
      <w:pPr>
        <w:pStyle w:val="ListBullet"/>
        <w:spacing w:after="60" w:line="283" w:lineRule="auto"/>
      </w:pPr>
      <w:r>
        <w:rPr>
          <w:rFonts w:ascii="Calibri" w:hAnsi="Calibri" w:eastAsia="Calibri"/>
          <w:b w:val="0"/>
          <w:color w:val="0F3D66"/>
          <w:sz w:val="19"/>
        </w:rPr>
        <w:t>Bilingual downloadable learning note</w:t>
      </w:r>
    </w:p>
    <w:p>
      <w:pPr>
        <w:pStyle w:val="ListBullet"/>
        <w:spacing w:after="60" w:line="283" w:lineRule="auto"/>
      </w:pPr>
      <w:r>
        <w:rPr>
          <w:rFonts w:ascii="Calibri" w:hAnsi="Calibri" w:eastAsia="Calibri"/>
          <w:b w:val="0"/>
          <w:color w:val="0F3D66"/>
          <w:sz w:val="19"/>
        </w:rPr>
        <w:t>Learner worksheet and evidence output</w:t>
      </w:r>
    </w:p>
    <w:p>
      <w:pPr>
        <w:pStyle w:val="ListBullet"/>
        <w:spacing w:after="60" w:line="283" w:lineRule="auto"/>
      </w:pPr>
      <w:r>
        <w:rPr>
          <w:rFonts w:ascii="Calibri" w:hAnsi="Calibri" w:eastAsia="Calibri"/>
          <w:b w:val="0"/>
          <w:color w:val="0F3D66"/>
          <w:sz w:val="19"/>
        </w:rPr>
        <w:t>Ten-question bilingual quiz bank</w:t>
      </w:r>
    </w:p>
    <w:p>
      <w:pPr>
        <w:pStyle w:val="ListBullet"/>
        <w:spacing w:after="60" w:line="283" w:lineRule="auto"/>
      </w:pPr>
      <w:r>
        <w:rPr>
          <w:rFonts w:ascii="Calibri" w:hAnsi="Calibri" w:eastAsia="Calibri"/>
          <w:b w:val="0"/>
          <w:color w:val="0F3D66"/>
          <w:sz w:val="19"/>
        </w:rPr>
        <w:t>Human assessment rubric</w:t>
      </w:r>
    </w:p>
    <w:p>
      <w:pPr>
        <w:pStyle w:val="ListBullet"/>
        <w:spacing w:after="60" w:line="283" w:lineRule="auto"/>
      </w:pPr>
      <w:r>
        <w:rPr>
          <w:rFonts w:ascii="Calibri" w:hAnsi="Calibri" w:eastAsia="Calibri"/>
          <w:b w:val="0"/>
          <w:color w:val="0F3D66"/>
          <w:sz w:val="19"/>
        </w:rPr>
        <w:t>Thirty-minute guided facilitator session</w:t>
      </w:r>
    </w:p>
    <w:p>
      <w:pPr>
        <w:pStyle w:val="ListBullet"/>
        <w:spacing w:after="60" w:line="283" w:lineRule="auto"/>
      </w:pPr>
      <w:r>
        <w:rPr>
          <w:rFonts w:ascii="Calibri" w:hAnsi="Calibri" w:eastAsia="Calibri"/>
          <w:b w:val="0"/>
          <w:color w:val="0F3D66"/>
          <w:sz w:val="19"/>
        </w:rPr>
        <w:t>Platform workflow, accessibility rules and version-control record</w:t>
      </w:r>
    </w:p>
    <w:p>
      <w:pPr>
        <w:pStyle w:val="Heading2"/>
      </w:pPr>
      <w:r>
        <w:rPr>
          <w:rFonts w:ascii="Calibri" w:hAnsi="Calibri" w:eastAsia="Calibri"/>
          <w:b/>
          <w:color w:val="1AA6A6"/>
          <w:sz w:val="26"/>
        </w:rPr>
        <w:t>Module 1 evidence journey</w:t>
      </w:r>
    </w:p>
    <w:p>
      <w:pPr>
        <w:spacing w:after="120" w:line="283" w:lineRule="auto"/>
        <w:jc w:val="center"/>
      </w:pPr>
      <w:r>
        <w:rPr>
          <w:rFonts w:ascii="Calibri" w:hAnsi="Calibri" w:eastAsia="Calibri"/>
          <w:b/>
          <w:color w:val="1AA6A6"/>
          <w:sz w:val="20"/>
        </w:rPr>
        <w:t>Self-Awareness Profile → Strength-to-Career Map → Career Role Exploration Canvas → Active Career Action Plan</w:t>
      </w:r>
    </w:p>
    <w:p>
      <w:pPr>
        <w:pStyle w:val="Heading2"/>
      </w:pPr>
      <w:r>
        <w:rPr>
          <w:rFonts w:ascii="Calibri" w:hAnsi="Calibri" w:eastAsia="Calibri"/>
          <w:b/>
          <w:color w:val="1AA6A6"/>
          <w:sz w:val="26"/>
        </w:rPr>
        <w:t>Module completion standard</w:t>
      </w:r>
    </w:p>
    <w:p>
      <w:pPr>
        <w:spacing w:after="120" w:line="283" w:lineRule="auto"/>
      </w:pPr>
      <w:r>
        <w:rPr>
          <w:rFonts w:ascii="Calibri" w:hAnsi="Calibri" w:eastAsia="Calibri"/>
          <w:b w:val="0"/>
          <w:color w:val="0F3D66"/>
          <w:sz w:val="19"/>
        </w:rPr>
        <w:t>Each lesson requires platform completion, learner evidence, a quiz pass, human review at 6/10 or above, completion of required revisions and acknowledgement of feedback.</w:t>
      </w:r>
    </w:p>
    <w:p>
      <w:pPr>
        <w:spacing w:after="120" w:line="283" w:lineRule="auto"/>
      </w:pPr>
      <w:r>
        <w:rPr>
          <w:rFonts w:ascii="Calibri" w:hAnsi="Calibri" w:eastAsia="Calibri"/>
          <w:b w:val="0"/>
          <w:color w:val="5D6873"/>
          <w:sz w:val="18"/>
        </w:rPr>
        <w:t>This compendium preserves each approved Lesson Content Master in full. Individual editable Word and fixed-layout PDF files are provided separately in the accompanying Module 1 package.</w:t>
      </w:r>
    </w:p>
    <w:p>
      <w:pPr>
        <w:pageBreakBefore/>
        <w:spacing w:after="360" w:line="283" w:lineRule="auto"/>
        <w:jc w:val="center"/>
      </w:pPr>
      <w:r>
        <w:rPr>
          <w:rFonts w:ascii="Calibri" w:hAnsi="Calibri" w:eastAsia="Calibri"/>
          <w:b/>
          <w:color w:val="DAA017"/>
          <w:sz w:val="20"/>
        </w:rPr>
        <w:t>MODULE 1 · LESSON 1</w:t>
      </w:r>
    </w:p>
    <w:p>
      <w:pPr>
        <w:jc w:val="center"/>
      </w:pPr>
      <w:r>
        <w:drawing>
          <wp:inline xmlns:a="http://schemas.openxmlformats.org/drawingml/2006/main" xmlns:pic="http://schemas.openxmlformats.org/drawingml/2006/picture">
            <wp:extent cx="1417320" cy="1345299"/>
            <wp:docPr id="2" name="Picture 2"/>
            <wp:cNvGraphicFramePr>
              <a:graphicFrameLocks noChangeAspect="1"/>
            </wp:cNvGraphicFramePr>
            <a:graphic>
              <a:graphicData uri="http://schemas.openxmlformats.org/drawingml/2006/picture">
                <pic:pic>
                  <pic:nvPicPr>
                    <pic:cNvPr id="0" name="aers-logo.png"/>
                    <pic:cNvPicPr/>
                  </pic:nvPicPr>
                  <pic:blipFill>
                    <a:blip r:embed="rId11"/>
                    <a:stretch>
                      <a:fillRect/>
                    </a:stretch>
                  </pic:blipFill>
                  <pic:spPr>
                    <a:xfrm>
                      <a:off x="0" y="0"/>
                      <a:ext cx="1417320" cy="1345299"/>
                    </a:xfrm>
                    <a:prstGeom prst="rect"/>
                  </pic:spPr>
                </pic:pic>
              </a:graphicData>
            </a:graphic>
          </wp:inline>
        </w:drawing>
      </w:r>
    </w:p>
    <w:p>
      <w:pPr>
        <w:spacing w:after="120" w:line="283" w:lineRule="auto"/>
        <w:jc w:val="center"/>
      </w:pPr>
      <w:r>
        <w:rPr>
          <w:rFonts w:ascii="Calibri" w:hAnsi="Calibri" w:eastAsia="Calibri"/>
          <w:b/>
          <w:color w:val="0F3D66"/>
          <w:sz w:val="50"/>
        </w:rPr>
        <w:t>Discovering Myself</w:t>
      </w:r>
    </w:p>
    <w:p>
      <w:pPr>
        <w:spacing w:after="480" w:line="283" w:lineRule="auto"/>
        <w:jc w:val="center"/>
      </w:pPr>
      <w:r>
        <w:rPr>
          <w:rFonts w:ascii="Calibri" w:hAnsi="Calibri" w:eastAsia="Calibri"/>
          <w:b w:val="0"/>
          <w:color w:val="1AA6A6"/>
          <w:sz w:val="24"/>
        </w:rPr>
        <w:t>Confidence Begins with Self-Awareness</w:t>
      </w:r>
    </w:p>
    <w:tbl>
      <w:tblPr>
        <w:tblStyle w:val="TableGrid"/>
        <w:tblW w:type="auto" w:w="0"/>
        <w:jc w:val="center"/>
        <w:tblLayout w:type="fixed"/>
        <w:tblLook w:firstColumn="1" w:firstRow="1" w:lastColumn="0" w:lastRow="0" w:noHBand="0" w:noVBand="1" w:val="04A0"/>
      </w:tblPr>
      <w:tblGrid>
        <w:gridCol w:w="4939"/>
        <w:gridCol w:w="4939"/>
      </w:tblGrid>
      <w:tr>
        <w:tc>
          <w:tcPr>
            <w:tcW w:type="dxa" w:w="2376"/>
            <w:shd w:fill="0F3D66"/>
            <w:vAlign w:val="center"/>
            <w:tcMar>
              <w:top w:w="80" w:type="dxa"/>
              <w:bottom w:w="80" w:type="dxa"/>
              <w:start w:w="120" w:type="dxa"/>
              <w:end w:w="120" w:type="dxa"/>
            </w:tcMar>
          </w:tcPr>
          <w:p>
            <w:pPr>
              <w:spacing w:after="0"/>
            </w:pPr>
            <w:r/>
            <w:r>
              <w:rPr>
                <w:rFonts w:ascii="Calibri" w:hAnsi="Calibri" w:eastAsia="Calibri"/>
                <w:b/>
                <w:color w:val="FFFFFF"/>
                <w:sz w:val="17"/>
              </w:rPr>
              <w:t>LESSON CONTROL</w:t>
            </w:r>
          </w:p>
        </w:tc>
        <w:tc>
          <w:tcPr>
            <w:tcW w:type="dxa" w:w="6984"/>
            <w:shd w:fill="0F3D66"/>
            <w:vAlign w:val="center"/>
            <w:tcMar>
              <w:top w:w="80" w:type="dxa"/>
              <w:bottom w:w="80" w:type="dxa"/>
              <w:start w:w="120" w:type="dxa"/>
              <w:end w:w="120" w:type="dxa"/>
            </w:tcMar>
          </w:tcPr>
          <w:p>
            <w:pPr>
              <w:spacing w:after="0"/>
            </w:pPr>
            <w:r/>
            <w:r>
              <w:rPr>
                <w:rFonts w:ascii="Calibri" w:hAnsi="Calibri" w:eastAsia="Calibri"/>
                <w:b/>
                <w:color w:val="FFFFFF"/>
                <w:sz w:val="17"/>
              </w:rPr>
              <w:t>VALUE</w:t>
            </w:r>
          </w:p>
        </w:tc>
      </w:tr>
      <w:tr>
        <w:tc>
          <w:tcPr>
            <w:tcW w:type="dxa" w:w="2376"/>
            <w:vAlign w:val="center"/>
            <w:tcMar>
              <w:top w:w="80" w:type="dxa"/>
              <w:bottom w:w="80" w:type="dxa"/>
              <w:start w:w="120" w:type="dxa"/>
              <w:end w:w="120" w:type="dxa"/>
            </w:tcMar>
          </w:tcPr>
          <w:p>
            <w:pPr>
              <w:spacing w:after="0"/>
            </w:pPr>
            <w:r/>
            <w:r>
              <w:rPr>
                <w:rFonts w:ascii="Calibri" w:hAnsi="Calibri" w:eastAsia="Calibri"/>
                <w:b w:val="0"/>
                <w:color w:val="0F3D66"/>
                <w:sz w:val="17"/>
              </w:rPr>
              <w:t>Evidence output</w:t>
            </w:r>
          </w:p>
        </w:tc>
        <w:tc>
          <w:tcPr>
            <w:tcW w:type="dxa" w:w="6984"/>
            <w:vAlign w:val="center"/>
            <w:tcMar>
              <w:top w:w="80" w:type="dxa"/>
              <w:bottom w:w="80" w:type="dxa"/>
              <w:start w:w="120" w:type="dxa"/>
              <w:end w:w="120" w:type="dxa"/>
            </w:tcMar>
          </w:tcPr>
          <w:p>
            <w:pPr>
              <w:spacing w:after="0"/>
            </w:pPr>
            <w:r/>
            <w:r>
              <w:rPr>
                <w:rFonts w:ascii="Calibri" w:hAnsi="Calibri" w:eastAsia="Calibri"/>
                <w:b w:val="0"/>
                <w:color w:val="0F3D66"/>
                <w:sz w:val="17"/>
              </w:rPr>
              <w:t>Initial Self-Awareness Profile</w:t>
            </w:r>
          </w:p>
        </w:tc>
      </w:tr>
      <w:tr>
        <w:tc>
          <w:tcPr>
            <w:tcW w:type="dxa" w:w="2376"/>
            <w:shd w:fill="F4F8FA"/>
            <w:vAlign w:val="center"/>
            <w:tcMar>
              <w:top w:w="80" w:type="dxa"/>
              <w:bottom w:w="80" w:type="dxa"/>
              <w:start w:w="120" w:type="dxa"/>
              <w:end w:w="120" w:type="dxa"/>
            </w:tcMar>
          </w:tcPr>
          <w:p>
            <w:pPr>
              <w:spacing w:after="0"/>
            </w:pPr>
            <w:r/>
            <w:r>
              <w:rPr>
                <w:rFonts w:ascii="Calibri" w:hAnsi="Calibri" w:eastAsia="Calibri"/>
                <w:b w:val="0"/>
                <w:color w:val="0F3D66"/>
                <w:sz w:val="17"/>
              </w:rPr>
              <w:t>Languages</w:t>
            </w:r>
          </w:p>
        </w:tc>
        <w:tc>
          <w:tcPr>
            <w:tcW w:type="dxa" w:w="6984"/>
            <w:shd w:fill="F4F8FA"/>
            <w:vAlign w:val="center"/>
            <w:tcMar>
              <w:top w:w="80" w:type="dxa"/>
              <w:bottom w:w="80" w:type="dxa"/>
              <w:start w:w="120" w:type="dxa"/>
              <w:end w:w="120" w:type="dxa"/>
            </w:tcMar>
          </w:tcPr>
          <w:p>
            <w:pPr>
              <w:spacing w:after="0"/>
            </w:pPr>
            <w:r/>
            <w:r>
              <w:rPr>
                <w:rFonts w:ascii="Calibri" w:hAnsi="Calibri" w:eastAsia="Calibri"/>
                <w:b w:val="0"/>
                <w:color w:val="0F3D66"/>
                <w:sz w:val="17"/>
              </w:rPr>
              <w:t>English + Kannada</w:t>
            </w:r>
          </w:p>
        </w:tc>
      </w:tr>
      <w:tr>
        <w:tc>
          <w:tcPr>
            <w:tcW w:type="dxa" w:w="2376"/>
            <w:vAlign w:val="center"/>
            <w:tcMar>
              <w:top w:w="80" w:type="dxa"/>
              <w:bottom w:w="80" w:type="dxa"/>
              <w:start w:w="120" w:type="dxa"/>
              <w:end w:w="120" w:type="dxa"/>
            </w:tcMar>
          </w:tcPr>
          <w:p>
            <w:pPr>
              <w:spacing w:after="0"/>
            </w:pPr>
            <w:r/>
            <w:r>
              <w:rPr>
                <w:rFonts w:ascii="Calibri" w:hAnsi="Calibri" w:eastAsia="Calibri"/>
                <w:b w:val="0"/>
                <w:color w:val="0F3D66"/>
                <w:sz w:val="17"/>
              </w:rPr>
              <w:t>Status</w:t>
            </w:r>
          </w:p>
        </w:tc>
        <w:tc>
          <w:tcPr>
            <w:tcW w:type="dxa" w:w="6984"/>
            <w:vAlign w:val="center"/>
            <w:tcMar>
              <w:top w:w="80" w:type="dxa"/>
              <w:bottom w:w="80" w:type="dxa"/>
              <w:start w:w="120" w:type="dxa"/>
              <w:end w:w="120" w:type="dxa"/>
            </w:tcMar>
          </w:tcPr>
          <w:p>
            <w:pPr>
              <w:spacing w:after="0"/>
            </w:pPr>
            <w:r/>
            <w:r>
              <w:rPr>
                <w:rFonts w:ascii="Calibri" w:hAnsi="Calibri" w:eastAsia="Calibri"/>
                <w:b w:val="0"/>
                <w:color w:val="0F3D66"/>
                <w:sz w:val="17"/>
              </w:rPr>
              <w:t>v1.0 · Frozen · Platform-ready</w:t>
            </w:r>
          </w:p>
        </w:tc>
      </w:tr>
      <w:tr>
        <w:tc>
          <w:tcPr>
            <w:tcW w:type="dxa" w:w="2376"/>
            <w:shd w:fill="F4F8FA"/>
            <w:vAlign w:val="center"/>
            <w:tcMar>
              <w:top w:w="80" w:type="dxa"/>
              <w:bottom w:w="80" w:type="dxa"/>
              <w:start w:w="120" w:type="dxa"/>
              <w:end w:w="120" w:type="dxa"/>
            </w:tcMar>
          </w:tcPr>
          <w:p>
            <w:pPr>
              <w:spacing w:after="0"/>
            </w:pPr>
            <w:r/>
            <w:r>
              <w:rPr>
                <w:rFonts w:ascii="Calibri" w:hAnsi="Calibri" w:eastAsia="Calibri"/>
                <w:b w:val="0"/>
                <w:color w:val="0F3D66"/>
                <w:sz w:val="17"/>
              </w:rPr>
              <w:t>Included assets</w:t>
            </w:r>
          </w:p>
        </w:tc>
        <w:tc>
          <w:tcPr>
            <w:tcW w:type="dxa" w:w="6984"/>
            <w:shd w:fill="F4F8FA"/>
            <w:vAlign w:val="center"/>
            <w:tcMar>
              <w:top w:w="80" w:type="dxa"/>
              <w:bottom w:w="80" w:type="dxa"/>
              <w:start w:w="120" w:type="dxa"/>
              <w:end w:w="120" w:type="dxa"/>
            </w:tcMar>
          </w:tcPr>
          <w:p>
            <w:pPr>
              <w:spacing w:after="0"/>
            </w:pPr>
            <w:r/>
            <w:r>
              <w:rPr>
                <w:rFonts w:ascii="Calibri" w:hAnsi="Calibri" w:eastAsia="Calibri"/>
                <w:b w:val="0"/>
                <w:color w:val="0F3D66"/>
                <w:sz w:val="17"/>
              </w:rPr>
              <w:t>Scripts, note, worksheet, quiz, rubric, guided session and platform handover</w:t>
            </w:r>
          </w:p>
        </w:tc>
      </w:tr>
    </w:tbl>
    <w:p>
      <w:pPr>
        <w:spacing w:after="20" w:line="283" w:lineRule="auto"/>
      </w:pPr>
      <w:r>
        <w:rPr>
          <w:rFonts w:ascii="Calibri" w:hAnsi="Calibri" w:eastAsia="Calibri"/>
          <w:b w:val="0"/>
          <w:color w:val="0F3D66"/>
          <w:sz w:val="20"/>
        </w:rPr>
      </w:r>
    </w:p>
    <w:p>
      <w:pPr>
        <w:spacing w:after="0" w:line="283" w:lineRule="auto"/>
        <w:jc w:val="center"/>
      </w:pPr>
      <w:r>
        <w:rPr>
          <w:rFonts w:ascii="Calibri" w:hAnsi="Calibri" w:eastAsia="Calibri"/>
          <w:b w:val="0"/>
          <w:color w:val="5D6873"/>
          <w:sz w:val="18"/>
        </w:rPr>
        <w:t>The complete approved lesson master follows.</w:t>
      </w:r>
    </w:p>
    <w:p>
      <w:r>
        <w:br w:type="page"/>
      </w:r>
    </w:p>
    <w:p>
      <w:pPr>
        <w:pStyle w:val="Heading1"/>
      </w:pPr>
      <w:r>
        <w:rPr>
          <w:rFonts w:ascii="Calibri" w:hAnsi="Calibri" w:eastAsia="Calibri"/>
        </w:rPr>
        <w:t>1. Lesson Specification</w:t>
      </w:r>
    </w:p>
    <w:p>
      <w:pPr>
        <w:spacing w:before="0" w:after="120" w:line="283" w:lineRule="auto"/>
      </w:pPr>
      <w:r>
        <w:rPr>
          <w:rFonts w:ascii="Calibri" w:hAnsi="Calibri" w:eastAsia="Calibri"/>
          <w:b/>
          <w:color w:val="1AA6A6"/>
          <w:sz w:val="21"/>
        </w:rPr>
        <w:t>The locked instructional and platform contract for Lesson 1</w:t>
      </w:r>
    </w:p>
    <w:tbl>
      <w:tblPr>
        <w:tblStyle w:val="TableGrid"/>
        <w:tblW w:type="auto" w:w="0"/>
        <w:jc w:val="center"/>
        <w:tblLayout w:type="fixed"/>
        <w:tblLook w:firstColumn="1" w:firstRow="1" w:lastColumn="0" w:lastRow="0" w:noHBand="0" w:noVBand="1" w:val="04A0"/>
      </w:tblPr>
      <w:tblGrid>
        <w:gridCol w:w="4939"/>
        <w:gridCol w:w="4939"/>
      </w:tblGrid>
      <w:tr>
        <w:tc>
          <w:tcPr>
            <w:tcW w:type="dxa" w:w="2232"/>
            <w:shd w:fill="0F3D66"/>
            <w:vAlign w:val="center"/>
            <w:tcMar>
              <w:top w:w="80" w:type="dxa"/>
              <w:start w:w="100" w:type="dxa"/>
              <w:bottom w:w="80" w:type="dxa"/>
              <w:end w:w="100" w:type="dxa"/>
            </w:tcMar>
          </w:tcPr>
          <w:p>
            <w:pPr>
              <w:spacing w:after="0"/>
            </w:pPr>
            <w:r/>
            <w:r>
              <w:rPr>
                <w:rFonts w:ascii="Calibri" w:hAnsi="Calibri" w:eastAsia="Calibri"/>
                <w:b/>
                <w:color w:val="FFFFFF"/>
                <w:sz w:val="18"/>
              </w:rPr>
              <w:t>FIELD</w:t>
            </w:r>
          </w:p>
        </w:tc>
        <w:tc>
          <w:tcPr>
            <w:tcW w:type="dxa" w:w="7128"/>
            <w:shd w:fill="0F3D66"/>
            <w:vAlign w:val="center"/>
            <w:tcMar>
              <w:top w:w="80" w:type="dxa"/>
              <w:start w:w="100" w:type="dxa"/>
              <w:bottom w:w="80" w:type="dxa"/>
              <w:end w:w="100" w:type="dxa"/>
            </w:tcMar>
          </w:tcPr>
          <w:p>
            <w:pPr>
              <w:spacing w:after="0"/>
            </w:pPr>
            <w:r/>
            <w:r>
              <w:rPr>
                <w:rFonts w:ascii="Calibri" w:hAnsi="Calibri" w:eastAsia="Calibri"/>
                <w:b/>
                <w:color w:val="FFFFFF"/>
                <w:sz w:val="18"/>
              </w:rPr>
              <w:t>SPECIFICATION</w:t>
            </w:r>
          </w:p>
        </w:tc>
      </w:tr>
      <w:tr>
        <w:tc>
          <w:tcPr>
            <w:tcW w:type="dxa" w:w="2232"/>
            <w:vAlign w:val="center"/>
            <w:tcMar>
              <w:top w:w="80" w:type="dxa"/>
              <w:start w:w="100" w:type="dxa"/>
              <w:bottom w:w="80" w:type="dxa"/>
              <w:end w:w="100" w:type="dxa"/>
            </w:tcMar>
          </w:tcPr>
          <w:p>
            <w:pPr>
              <w:spacing w:after="0"/>
            </w:pPr>
            <w:r/>
            <w:r>
              <w:rPr>
                <w:rFonts w:ascii="Calibri" w:hAnsi="Calibri" w:eastAsia="Calibri"/>
                <w:b w:val="0"/>
                <w:color w:val="0F3D66"/>
                <w:sz w:val="18"/>
              </w:rPr>
              <w:t>Purpose</w:t>
            </w:r>
          </w:p>
        </w:tc>
        <w:tc>
          <w:tcPr>
            <w:tcW w:type="dxa" w:w="7128"/>
            <w:vAlign w:val="center"/>
            <w:tcMar>
              <w:top w:w="80" w:type="dxa"/>
              <w:start w:w="100" w:type="dxa"/>
              <w:bottom w:w="80" w:type="dxa"/>
              <w:end w:w="100" w:type="dxa"/>
            </w:tcMar>
          </w:tcPr>
          <w:p>
            <w:pPr>
              <w:spacing w:after="0"/>
            </w:pPr>
            <w:r/>
            <w:r>
              <w:rPr>
                <w:rFonts w:ascii="Calibri" w:hAnsi="Calibri" w:eastAsia="Calibri"/>
                <w:b w:val="0"/>
                <w:color w:val="0F3D66"/>
                <w:sz w:val="18"/>
              </w:rPr>
              <w:t>Help learners identify qualities, abilities, interests, behaviour patterns and improvement areas using evidence.</w:t>
            </w:r>
          </w:p>
        </w:tc>
      </w:tr>
      <w:tr>
        <w:tc>
          <w:tcPr>
            <w:tcW w:type="dxa" w:w="2232"/>
            <w:shd w:fill="F5F8FA"/>
            <w:vAlign w:val="center"/>
            <w:tcMar>
              <w:top w:w="80" w:type="dxa"/>
              <w:start w:w="100" w:type="dxa"/>
              <w:bottom w:w="80" w:type="dxa"/>
              <w:end w:w="100" w:type="dxa"/>
            </w:tcMar>
          </w:tcPr>
          <w:p>
            <w:pPr>
              <w:spacing w:after="0"/>
            </w:pPr>
            <w:r/>
            <w:r>
              <w:rPr>
                <w:rFonts w:ascii="Calibri" w:hAnsi="Calibri" w:eastAsia="Calibri"/>
                <w:b w:val="0"/>
                <w:color w:val="0F3D66"/>
                <w:sz w:val="18"/>
              </w:rPr>
              <w:t>Learning outcomes</w:t>
            </w:r>
          </w:p>
        </w:tc>
        <w:tc>
          <w:tcPr>
            <w:tcW w:type="dxa" w:w="7128"/>
            <w:shd w:fill="F5F8FA"/>
            <w:vAlign w:val="center"/>
            <w:tcMar>
              <w:top w:w="80" w:type="dxa"/>
              <w:start w:w="100" w:type="dxa"/>
              <w:bottom w:w="80" w:type="dxa"/>
              <w:end w:w="100" w:type="dxa"/>
            </w:tcMar>
          </w:tcPr>
          <w:p>
            <w:pPr>
              <w:spacing w:after="0"/>
            </w:pPr>
            <w:r/>
            <w:r>
              <w:rPr>
                <w:rFonts w:ascii="Calibri" w:hAnsi="Calibri" w:eastAsia="Calibri"/>
                <w:b w:val="0"/>
                <w:color w:val="0F3D66"/>
                <w:sz w:val="18"/>
              </w:rPr>
              <w:t>Explain self-awareness; identify strengths and improvement areas; cite evidence; seek feedback; commit to one action.</w:t>
            </w:r>
          </w:p>
        </w:tc>
      </w:tr>
      <w:tr>
        <w:tc>
          <w:tcPr>
            <w:tcW w:type="dxa" w:w="2232"/>
            <w:vAlign w:val="center"/>
            <w:tcMar>
              <w:top w:w="80" w:type="dxa"/>
              <w:start w:w="100" w:type="dxa"/>
              <w:bottom w:w="80" w:type="dxa"/>
              <w:end w:w="100" w:type="dxa"/>
            </w:tcMar>
          </w:tcPr>
          <w:p>
            <w:pPr>
              <w:spacing w:after="0"/>
            </w:pPr>
            <w:r/>
            <w:r>
              <w:rPr>
                <w:rFonts w:ascii="Calibri" w:hAnsi="Calibri" w:eastAsia="Calibri"/>
                <w:b w:val="0"/>
                <w:color w:val="0F3D66"/>
                <w:sz w:val="18"/>
              </w:rPr>
              <w:t>Primary output</w:t>
            </w:r>
          </w:p>
        </w:tc>
        <w:tc>
          <w:tcPr>
            <w:tcW w:type="dxa" w:w="7128"/>
            <w:vAlign w:val="center"/>
            <w:tcMar>
              <w:top w:w="80" w:type="dxa"/>
              <w:start w:w="100" w:type="dxa"/>
              <w:bottom w:w="80" w:type="dxa"/>
              <w:end w:w="100" w:type="dxa"/>
            </w:tcMar>
          </w:tcPr>
          <w:p>
            <w:pPr>
              <w:spacing w:after="0"/>
            </w:pPr>
            <w:r/>
            <w:r>
              <w:rPr>
                <w:rFonts w:ascii="Calibri" w:hAnsi="Calibri" w:eastAsia="Calibri"/>
                <w:b w:val="0"/>
                <w:color w:val="0F3D66"/>
                <w:sz w:val="18"/>
              </w:rPr>
              <w:t>Initial Self-Awareness Profile — completed bilingual worksheet.</w:t>
            </w:r>
          </w:p>
        </w:tc>
      </w:tr>
      <w:tr>
        <w:tc>
          <w:tcPr>
            <w:tcW w:type="dxa" w:w="2232"/>
            <w:shd w:fill="F5F8FA"/>
            <w:vAlign w:val="center"/>
            <w:tcMar>
              <w:top w:w="80" w:type="dxa"/>
              <w:start w:w="100" w:type="dxa"/>
              <w:bottom w:w="80" w:type="dxa"/>
              <w:end w:w="100" w:type="dxa"/>
            </w:tcMar>
          </w:tcPr>
          <w:p>
            <w:pPr>
              <w:spacing w:after="0"/>
            </w:pPr>
            <w:r/>
            <w:r>
              <w:rPr>
                <w:rFonts w:ascii="Calibri" w:hAnsi="Calibri" w:eastAsia="Calibri"/>
                <w:b w:val="0"/>
                <w:color w:val="0F3D66"/>
                <w:sz w:val="18"/>
              </w:rPr>
              <w:t>Delivery mix</w:t>
            </w:r>
          </w:p>
        </w:tc>
        <w:tc>
          <w:tcPr>
            <w:tcW w:type="dxa" w:w="7128"/>
            <w:shd w:fill="F5F8FA"/>
            <w:vAlign w:val="center"/>
            <w:tcMar>
              <w:top w:w="80" w:type="dxa"/>
              <w:start w:w="100" w:type="dxa"/>
              <w:bottom w:w="80" w:type="dxa"/>
              <w:end w:w="100" w:type="dxa"/>
            </w:tcMar>
          </w:tcPr>
          <w:p>
            <w:pPr>
              <w:spacing w:after="0"/>
            </w:pPr>
            <w:r/>
            <w:r>
              <w:rPr>
                <w:rFonts w:ascii="Calibri" w:hAnsi="Calibri" w:eastAsia="Calibri"/>
                <w:b w:val="0"/>
                <w:color w:val="0F3D66"/>
                <w:sz w:val="18"/>
              </w:rPr>
              <w:t>Platform self-learning + individual reflection + guided review.</w:t>
            </w:r>
          </w:p>
        </w:tc>
      </w:tr>
      <w:tr>
        <w:tc>
          <w:tcPr>
            <w:tcW w:type="dxa" w:w="2232"/>
            <w:vAlign w:val="center"/>
            <w:tcMar>
              <w:top w:w="80" w:type="dxa"/>
              <w:start w:w="100" w:type="dxa"/>
              <w:bottom w:w="80" w:type="dxa"/>
              <w:end w:w="100" w:type="dxa"/>
            </w:tcMar>
          </w:tcPr>
          <w:p>
            <w:pPr>
              <w:spacing w:after="0"/>
            </w:pPr>
            <w:r/>
            <w:r>
              <w:rPr>
                <w:rFonts w:ascii="Calibri" w:hAnsi="Calibri" w:eastAsia="Calibri"/>
                <w:b w:val="0"/>
                <w:color w:val="0F3D66"/>
                <w:sz w:val="18"/>
              </w:rPr>
              <w:t>Estimated learner time</w:t>
            </w:r>
          </w:p>
        </w:tc>
        <w:tc>
          <w:tcPr>
            <w:tcW w:type="dxa" w:w="7128"/>
            <w:vAlign w:val="center"/>
            <w:tcMar>
              <w:top w:w="80" w:type="dxa"/>
              <w:start w:w="100" w:type="dxa"/>
              <w:bottom w:w="80" w:type="dxa"/>
              <w:end w:w="100" w:type="dxa"/>
            </w:tcMar>
          </w:tcPr>
          <w:p>
            <w:pPr>
              <w:spacing w:after="0"/>
            </w:pPr>
            <w:r/>
            <w:r>
              <w:rPr>
                <w:rFonts w:ascii="Calibri" w:hAnsi="Calibri" w:eastAsia="Calibri"/>
                <w:b w:val="0"/>
                <w:color w:val="0F3D66"/>
                <w:sz w:val="18"/>
              </w:rPr>
              <w:t>45–60 minutes platform work; 30-minute guided session.</w:t>
            </w:r>
          </w:p>
        </w:tc>
      </w:tr>
      <w:tr>
        <w:tc>
          <w:tcPr>
            <w:tcW w:type="dxa" w:w="2232"/>
            <w:shd w:fill="F5F8FA"/>
            <w:vAlign w:val="center"/>
            <w:tcMar>
              <w:top w:w="80" w:type="dxa"/>
              <w:start w:w="100" w:type="dxa"/>
              <w:bottom w:w="80" w:type="dxa"/>
              <w:end w:w="100" w:type="dxa"/>
            </w:tcMar>
          </w:tcPr>
          <w:p>
            <w:pPr>
              <w:spacing w:after="0"/>
            </w:pPr>
            <w:r/>
            <w:r>
              <w:rPr>
                <w:rFonts w:ascii="Calibri" w:hAnsi="Calibri" w:eastAsia="Calibri"/>
                <w:b w:val="0"/>
                <w:color w:val="0F3D66"/>
                <w:sz w:val="18"/>
              </w:rPr>
              <w:t>ERI contribution</w:t>
            </w:r>
          </w:p>
        </w:tc>
        <w:tc>
          <w:tcPr>
            <w:tcW w:type="dxa" w:w="7128"/>
            <w:shd w:fill="F5F8FA"/>
            <w:vAlign w:val="center"/>
            <w:tcMar>
              <w:top w:w="80" w:type="dxa"/>
              <w:start w:w="100" w:type="dxa"/>
              <w:bottom w:w="80" w:type="dxa"/>
              <w:end w:w="100" w:type="dxa"/>
            </w:tcMar>
          </w:tcPr>
          <w:p>
            <w:pPr>
              <w:spacing w:after="0"/>
            </w:pPr>
            <w:r/>
            <w:r>
              <w:rPr>
                <w:rFonts w:ascii="Calibri" w:hAnsi="Calibri" w:eastAsia="Calibri"/>
                <w:b w:val="0"/>
                <w:color w:val="0F3D66"/>
                <w:sz w:val="18"/>
              </w:rPr>
              <w:t>Career clarity, self-awareness, communication confidence and improvement ownership.</w:t>
            </w:r>
          </w:p>
        </w:tc>
      </w:tr>
    </w:tbl>
    <w:p>
      <w:pPr>
        <w:spacing w:after="0"/>
      </w:pPr>
    </w:p>
    <w:p>
      <w:pPr>
        <w:pStyle w:val="Heading2"/>
      </w:pPr>
      <w:r>
        <w:rPr>
          <w:rFonts w:ascii="Calibri" w:hAnsi="Calibri" w:eastAsia="Calibri"/>
        </w:rPr>
        <w:t>Completion logic</w:t>
      </w:r>
    </w:p>
    <w:tbl>
      <w:tblPr>
        <w:tblStyle w:val="TableGrid"/>
        <w:tblW w:type="auto" w:w="0"/>
        <w:jc w:val="center"/>
        <w:tblLayout w:type="fixed"/>
        <w:tblLook w:firstColumn="1" w:firstRow="1" w:lastColumn="0" w:lastRow="0" w:noHBand="0" w:noVBand="1" w:val="04A0"/>
      </w:tblPr>
      <w:tblGrid>
        <w:gridCol w:w="4939"/>
        <w:gridCol w:w="4939"/>
      </w:tblGrid>
      <w:tr>
        <w:tc>
          <w:tcPr>
            <w:tcW w:type="dxa" w:w="2304"/>
            <w:shd w:fill="0F3D66"/>
            <w:vAlign w:val="center"/>
            <w:tcMar>
              <w:top w:w="80" w:type="dxa"/>
              <w:start w:w="100" w:type="dxa"/>
              <w:bottom w:w="80" w:type="dxa"/>
              <w:end w:w="100" w:type="dxa"/>
            </w:tcMar>
          </w:tcPr>
          <w:p>
            <w:pPr>
              <w:spacing w:after="0"/>
            </w:pPr>
            <w:r/>
            <w:r>
              <w:rPr>
                <w:rFonts w:ascii="Calibri" w:hAnsi="Calibri" w:eastAsia="Calibri"/>
                <w:b/>
                <w:color w:val="FFFFFF"/>
                <w:sz w:val="18"/>
              </w:rPr>
              <w:t>REQUIREMENT</w:t>
            </w:r>
          </w:p>
        </w:tc>
        <w:tc>
          <w:tcPr>
            <w:tcW w:type="dxa" w:w="7056"/>
            <w:shd w:fill="0F3D66"/>
            <w:vAlign w:val="center"/>
            <w:tcMar>
              <w:top w:w="80" w:type="dxa"/>
              <w:start w:w="100" w:type="dxa"/>
              <w:bottom w:w="80" w:type="dxa"/>
              <w:end w:w="100" w:type="dxa"/>
            </w:tcMar>
          </w:tcPr>
          <w:p>
            <w:pPr>
              <w:spacing w:after="0"/>
            </w:pPr>
            <w:r/>
            <w:r>
              <w:rPr>
                <w:rFonts w:ascii="Calibri" w:hAnsi="Calibri" w:eastAsia="Calibri"/>
                <w:b/>
                <w:color w:val="FFFFFF"/>
                <w:sz w:val="18"/>
              </w:rPr>
              <w:t>LOCKED RULE</w:t>
            </w:r>
          </w:p>
        </w:tc>
      </w:tr>
      <w:tr>
        <w:tc>
          <w:tcPr>
            <w:tcW w:type="dxa" w:w="2304"/>
            <w:vAlign w:val="center"/>
            <w:tcMar>
              <w:top w:w="80" w:type="dxa"/>
              <w:start w:w="100" w:type="dxa"/>
              <w:bottom w:w="80" w:type="dxa"/>
              <w:end w:w="100" w:type="dxa"/>
            </w:tcMar>
          </w:tcPr>
          <w:p>
            <w:pPr>
              <w:spacing w:after="0"/>
            </w:pPr>
            <w:r/>
            <w:r>
              <w:rPr>
                <w:rFonts w:ascii="Calibri" w:hAnsi="Calibri" w:eastAsia="Calibri"/>
                <w:b w:val="0"/>
                <w:color w:val="0F3D66"/>
                <w:sz w:val="18"/>
              </w:rPr>
              <w:t>Video</w:t>
            </w:r>
          </w:p>
        </w:tc>
        <w:tc>
          <w:tcPr>
            <w:tcW w:type="dxa" w:w="7056"/>
            <w:vAlign w:val="center"/>
            <w:tcMar>
              <w:top w:w="80" w:type="dxa"/>
              <w:start w:w="100" w:type="dxa"/>
              <w:bottom w:w="80" w:type="dxa"/>
              <w:end w:w="100" w:type="dxa"/>
            </w:tcMar>
          </w:tcPr>
          <w:p>
            <w:pPr>
              <w:spacing w:after="0"/>
            </w:pPr>
            <w:r/>
            <w:r>
              <w:rPr>
                <w:rFonts w:ascii="Calibri" w:hAnsi="Calibri" w:eastAsia="Calibri"/>
                <w:b w:val="0"/>
                <w:color w:val="0F3D66"/>
                <w:sz w:val="18"/>
              </w:rPr>
              <w:t>At least 90% watched.</w:t>
            </w:r>
          </w:p>
        </w:tc>
      </w:tr>
      <w:tr>
        <w:tc>
          <w:tcPr>
            <w:tcW w:type="dxa" w:w="2304"/>
            <w:shd w:fill="F5F8FA"/>
            <w:vAlign w:val="center"/>
            <w:tcMar>
              <w:top w:w="80" w:type="dxa"/>
              <w:start w:w="100" w:type="dxa"/>
              <w:bottom w:w="80" w:type="dxa"/>
              <w:end w:w="100" w:type="dxa"/>
            </w:tcMar>
          </w:tcPr>
          <w:p>
            <w:pPr>
              <w:spacing w:after="0"/>
            </w:pPr>
            <w:r/>
            <w:r>
              <w:rPr>
                <w:rFonts w:ascii="Calibri" w:hAnsi="Calibri" w:eastAsia="Calibri"/>
                <w:b w:val="0"/>
                <w:color w:val="0F3D66"/>
                <w:sz w:val="18"/>
              </w:rPr>
              <w:t>Learning note</w:t>
            </w:r>
          </w:p>
        </w:tc>
        <w:tc>
          <w:tcPr>
            <w:tcW w:type="dxa" w:w="7056"/>
            <w:shd w:fill="F5F8FA"/>
            <w:vAlign w:val="center"/>
            <w:tcMar>
              <w:top w:w="80" w:type="dxa"/>
              <w:start w:w="100" w:type="dxa"/>
              <w:bottom w:w="80" w:type="dxa"/>
              <w:end w:w="100" w:type="dxa"/>
            </w:tcMar>
          </w:tcPr>
          <w:p>
            <w:pPr>
              <w:spacing w:after="0"/>
            </w:pPr>
            <w:r/>
            <w:r>
              <w:rPr>
                <w:rFonts w:ascii="Calibri" w:hAnsi="Calibri" w:eastAsia="Calibri"/>
                <w:b w:val="0"/>
                <w:color w:val="0F3D66"/>
                <w:sz w:val="18"/>
              </w:rPr>
              <w:t>Opened by learner.</w:t>
            </w:r>
          </w:p>
        </w:tc>
      </w:tr>
      <w:tr>
        <w:tc>
          <w:tcPr>
            <w:tcW w:type="dxa" w:w="2304"/>
            <w:vAlign w:val="center"/>
            <w:tcMar>
              <w:top w:w="80" w:type="dxa"/>
              <w:start w:w="100" w:type="dxa"/>
              <w:bottom w:w="80" w:type="dxa"/>
              <w:end w:w="100" w:type="dxa"/>
            </w:tcMar>
          </w:tcPr>
          <w:p>
            <w:pPr>
              <w:spacing w:after="0"/>
            </w:pPr>
            <w:r/>
            <w:r>
              <w:rPr>
                <w:rFonts w:ascii="Calibri" w:hAnsi="Calibri" w:eastAsia="Calibri"/>
                <w:b w:val="0"/>
                <w:color w:val="0F3D66"/>
                <w:sz w:val="18"/>
              </w:rPr>
              <w:t>Quiz</w:t>
            </w:r>
          </w:p>
        </w:tc>
        <w:tc>
          <w:tcPr>
            <w:tcW w:type="dxa" w:w="7056"/>
            <w:vAlign w:val="center"/>
            <w:tcMar>
              <w:top w:w="80" w:type="dxa"/>
              <w:start w:w="100" w:type="dxa"/>
              <w:bottom w:w="80" w:type="dxa"/>
              <w:end w:w="100" w:type="dxa"/>
            </w:tcMar>
          </w:tcPr>
          <w:p>
            <w:pPr>
              <w:spacing w:after="0"/>
            </w:pPr>
            <w:r/>
            <w:r>
              <w:rPr>
                <w:rFonts w:ascii="Calibri" w:hAnsi="Calibri" w:eastAsia="Calibri"/>
                <w:b w:val="0"/>
                <w:color w:val="0F3D66"/>
                <w:sz w:val="18"/>
              </w:rPr>
              <w:t>5 random questions; 60% pass; maximum 2 attempts; no negative marking.</w:t>
            </w:r>
          </w:p>
        </w:tc>
      </w:tr>
      <w:tr>
        <w:tc>
          <w:tcPr>
            <w:tcW w:type="dxa" w:w="2304"/>
            <w:shd w:fill="F5F8FA"/>
            <w:vAlign w:val="center"/>
            <w:tcMar>
              <w:top w:w="80" w:type="dxa"/>
              <w:start w:w="100" w:type="dxa"/>
              <w:bottom w:w="80" w:type="dxa"/>
              <w:end w:w="100" w:type="dxa"/>
            </w:tcMar>
          </w:tcPr>
          <w:p>
            <w:pPr>
              <w:spacing w:after="0"/>
            </w:pPr>
            <w:r/>
            <w:r>
              <w:rPr>
                <w:rFonts w:ascii="Calibri" w:hAnsi="Calibri" w:eastAsia="Calibri"/>
                <w:b w:val="0"/>
                <w:color w:val="0F3D66"/>
                <w:sz w:val="18"/>
              </w:rPr>
              <w:t>Worksheet</w:t>
            </w:r>
          </w:p>
        </w:tc>
        <w:tc>
          <w:tcPr>
            <w:tcW w:type="dxa" w:w="7056"/>
            <w:shd w:fill="F5F8FA"/>
            <w:vAlign w:val="center"/>
            <w:tcMar>
              <w:top w:w="80" w:type="dxa"/>
              <w:start w:w="100" w:type="dxa"/>
              <w:bottom w:w="80" w:type="dxa"/>
              <w:end w:w="100" w:type="dxa"/>
            </w:tcMar>
          </w:tcPr>
          <w:p>
            <w:pPr>
              <w:spacing w:after="0"/>
            </w:pPr>
            <w:r/>
            <w:r>
              <w:rPr>
                <w:rFonts w:ascii="Calibri" w:hAnsi="Calibri" w:eastAsia="Calibri"/>
                <w:b w:val="0"/>
                <w:color w:val="0F3D66"/>
                <w:sz w:val="18"/>
              </w:rPr>
              <w:t>Submitted as form, PDF or clear image.</w:t>
            </w:r>
          </w:p>
        </w:tc>
      </w:tr>
      <w:tr>
        <w:tc>
          <w:tcPr>
            <w:tcW w:type="dxa" w:w="2304"/>
            <w:vAlign w:val="center"/>
            <w:tcMar>
              <w:top w:w="80" w:type="dxa"/>
              <w:start w:w="100" w:type="dxa"/>
              <w:bottom w:w="80" w:type="dxa"/>
              <w:end w:w="100" w:type="dxa"/>
            </w:tcMar>
          </w:tcPr>
          <w:p>
            <w:pPr>
              <w:spacing w:after="0"/>
            </w:pPr>
            <w:r/>
            <w:r>
              <w:rPr>
                <w:rFonts w:ascii="Calibri" w:hAnsi="Calibri" w:eastAsia="Calibri"/>
                <w:b w:val="0"/>
                <w:color w:val="0F3D66"/>
                <w:sz w:val="18"/>
              </w:rPr>
              <w:t>Human review</w:t>
            </w:r>
          </w:p>
        </w:tc>
        <w:tc>
          <w:tcPr>
            <w:tcW w:type="dxa" w:w="7056"/>
            <w:vAlign w:val="center"/>
            <w:tcMar>
              <w:top w:w="80" w:type="dxa"/>
              <w:start w:w="100" w:type="dxa"/>
              <w:bottom w:w="80" w:type="dxa"/>
              <w:end w:w="100" w:type="dxa"/>
            </w:tcMar>
          </w:tcPr>
          <w:p>
            <w:pPr>
              <w:spacing w:after="0"/>
            </w:pPr>
            <w:r/>
            <w:r>
              <w:rPr>
                <w:rFonts w:ascii="Calibri" w:hAnsi="Calibri" w:eastAsia="Calibri"/>
                <w:b w:val="0"/>
                <w:color w:val="0F3D66"/>
                <w:sz w:val="18"/>
              </w:rPr>
              <w:t>Rubric score at least 6/10.</w:t>
            </w:r>
          </w:p>
        </w:tc>
      </w:tr>
      <w:tr>
        <w:tc>
          <w:tcPr>
            <w:tcW w:type="dxa" w:w="2304"/>
            <w:shd w:fill="F5F8FA"/>
            <w:vAlign w:val="center"/>
            <w:tcMar>
              <w:top w:w="80" w:type="dxa"/>
              <w:start w:w="100" w:type="dxa"/>
              <w:bottom w:w="80" w:type="dxa"/>
              <w:end w:w="100" w:type="dxa"/>
            </w:tcMar>
          </w:tcPr>
          <w:p>
            <w:pPr>
              <w:spacing w:after="0"/>
            </w:pPr>
            <w:r/>
            <w:r>
              <w:rPr>
                <w:rFonts w:ascii="Calibri" w:hAnsi="Calibri" w:eastAsia="Calibri"/>
                <w:b w:val="0"/>
                <w:color w:val="0F3D66"/>
                <w:sz w:val="18"/>
              </w:rPr>
              <w:t>Closure</w:t>
            </w:r>
          </w:p>
        </w:tc>
        <w:tc>
          <w:tcPr>
            <w:tcW w:type="dxa" w:w="7056"/>
            <w:shd w:fill="F5F8FA"/>
            <w:vAlign w:val="center"/>
            <w:tcMar>
              <w:top w:w="80" w:type="dxa"/>
              <w:start w:w="100" w:type="dxa"/>
              <w:bottom w:w="80" w:type="dxa"/>
              <w:end w:w="100" w:type="dxa"/>
            </w:tcMar>
          </w:tcPr>
          <w:p>
            <w:pPr>
              <w:spacing w:after="0"/>
            </w:pPr>
            <w:r/>
            <w:r>
              <w:rPr>
                <w:rFonts w:ascii="Calibri" w:hAnsi="Calibri" w:eastAsia="Calibri"/>
                <w:b w:val="0"/>
                <w:color w:val="0F3D66"/>
                <w:sz w:val="18"/>
              </w:rPr>
              <w:t>Learner acknowledges reviewer feedback.</w:t>
            </w:r>
          </w:p>
        </w:tc>
      </w:tr>
    </w:tbl>
    <w:p>
      <w:pPr>
        <w:spacing w:after="0"/>
      </w:pPr>
    </w:p>
    <w:p>
      <w:pPr>
        <w:pStyle w:val="Heading2"/>
      </w:pPr>
      <w:r>
        <w:rPr>
          <w:rFonts w:ascii="Calibri" w:hAnsi="Calibri" w:eastAsia="Calibri"/>
        </w:rPr>
        <w:t>Evidence and status flow</w:t>
      </w:r>
    </w:p>
    <w:p>
      <w:pPr>
        <w:spacing w:before="0" w:after="120" w:line="283" w:lineRule="auto"/>
        <w:jc w:val="center"/>
      </w:pPr>
      <w:r>
        <w:rPr>
          <w:rFonts w:ascii="Calibri" w:hAnsi="Calibri" w:eastAsia="Calibri"/>
          <w:b/>
          <w:color w:val="0F3D66"/>
          <w:sz w:val="21"/>
        </w:rPr>
        <w:t>Draft → Submitted → Under Review → Revision Required / Approved → Feedback Acknowledged</w:t>
      </w:r>
    </w:p>
    <w:p>
      <w:pPr>
        <w:spacing w:before="0" w:after="120" w:line="283" w:lineRule="auto"/>
      </w:pPr>
      <w:r>
        <w:rPr>
          <w:rFonts w:ascii="Calibri" w:hAnsi="Calibri" w:eastAsia="Calibri"/>
          <w:b w:val="0"/>
          <w:color w:val="5D6873"/>
          <w:sz w:val="19"/>
        </w:rPr>
        <w:t>Platform record: learner ID, submission timestamp, evidence file/link, quiz score, rubric score, reviewer comment, final status and acknowledgement timestamp.</w:t>
      </w:r>
    </w:p>
    <w:p>
      <w:r>
        <w:br w:type="page"/>
      </w:r>
    </w:p>
    <w:p>
      <w:pPr>
        <w:pStyle w:val="Heading1"/>
      </w:pPr>
      <w:r>
        <w:rPr>
          <w:rFonts w:ascii="Calibri" w:hAnsi="Calibri" w:eastAsia="Calibri"/>
        </w:rPr>
        <w:t>2. Downloadable Learning Note — English</w:t>
      </w:r>
    </w:p>
    <w:p>
      <w:pPr>
        <w:pStyle w:val="Heading2"/>
      </w:pPr>
      <w:r>
        <w:rPr>
          <w:rFonts w:ascii="Calibri" w:hAnsi="Calibri" w:eastAsia="Calibri"/>
        </w:rPr>
        <w:t>Discovering Myself</w:t>
      </w:r>
    </w:p>
    <w:p>
      <w:pPr>
        <w:spacing w:before="0" w:after="120" w:line="283" w:lineRule="auto"/>
      </w:pPr>
      <w:r>
        <w:rPr>
          <w:rFonts w:ascii="Calibri" w:hAnsi="Calibri" w:eastAsia="Calibri"/>
          <w:b w:val="0"/>
          <w:color w:val="0F3D66"/>
          <w:sz w:val="21"/>
        </w:rPr>
        <w:t>Self-awareness is the ability to understand your qualities, abilities, interests, behaviour and areas for improvement. It is the starting point of career readiness because good choices require an honest understanding of yourself.</w:t>
      </w:r>
    </w:p>
    <w:p>
      <w:pPr>
        <w:pStyle w:val="Heading2"/>
      </w:pPr>
      <w:r>
        <w:rPr>
          <w:rFonts w:ascii="Calibri" w:hAnsi="Calibri" w:eastAsia="Calibri"/>
        </w:rPr>
        <w:t>Assumption is not evidence</w:t>
      </w:r>
    </w:p>
    <w:p>
      <w:pPr>
        <w:spacing w:before="0" w:after="120" w:line="283" w:lineRule="auto"/>
      </w:pPr>
      <w:r>
        <w:rPr>
          <w:rFonts w:ascii="Calibri" w:hAnsi="Calibri" w:eastAsia="Calibri"/>
          <w:b w:val="0"/>
          <w:color w:val="0F3D66"/>
          <w:sz w:val="21"/>
        </w:rPr>
        <w:t>Statements such as “I am confident” or “I am hardworking” become meaningful only when you can describe the situation, your action, the result and the feedback received.</w:t>
      </w:r>
    </w:p>
    <w:tbl>
      <w:tblPr>
        <w:tblStyle w:val="TableGrid"/>
        <w:tblW w:type="auto" w:w="0"/>
        <w:jc w:val="center"/>
        <w:tblLayout w:type="fixed"/>
        <w:tblLook w:firstColumn="1" w:firstRow="1" w:lastColumn="0" w:lastRow="0" w:noHBand="0" w:noVBand="1" w:val="04A0"/>
      </w:tblPr>
      <w:tblGrid>
        <w:gridCol w:w="4939"/>
        <w:gridCol w:w="4939"/>
      </w:tblGrid>
      <w:tr>
        <w:tc>
          <w:tcPr>
            <w:tcW w:type="dxa" w:w="2232"/>
            <w:shd w:fill="0F3D66"/>
            <w:vAlign w:val="center"/>
            <w:tcMar>
              <w:top w:w="80" w:type="dxa"/>
              <w:start w:w="100" w:type="dxa"/>
              <w:bottom w:w="80" w:type="dxa"/>
              <w:end w:w="100" w:type="dxa"/>
            </w:tcMar>
          </w:tcPr>
          <w:p>
            <w:pPr>
              <w:spacing w:after="0"/>
            </w:pPr>
            <w:r/>
            <w:r>
              <w:rPr>
                <w:rFonts w:ascii="Calibri" w:hAnsi="Calibri" w:eastAsia="Calibri"/>
                <w:b/>
                <w:color w:val="FFFFFF"/>
                <w:sz w:val="18"/>
              </w:rPr>
              <w:t>REFLECTION</w:t>
            </w:r>
          </w:p>
        </w:tc>
        <w:tc>
          <w:tcPr>
            <w:tcW w:type="dxa" w:w="7128"/>
            <w:shd w:fill="0F3D66"/>
            <w:vAlign w:val="center"/>
            <w:tcMar>
              <w:top w:w="80" w:type="dxa"/>
              <w:start w:w="100" w:type="dxa"/>
              <w:bottom w:w="80" w:type="dxa"/>
              <w:end w:w="100" w:type="dxa"/>
            </w:tcMar>
          </w:tcPr>
          <w:p>
            <w:pPr>
              <w:spacing w:after="0"/>
            </w:pPr>
            <w:r/>
            <w:r>
              <w:rPr>
                <w:rFonts w:ascii="Calibri" w:hAnsi="Calibri" w:eastAsia="Calibri"/>
                <w:b/>
                <w:color w:val="FFFFFF"/>
                <w:sz w:val="18"/>
              </w:rPr>
              <w:t>EVIDENCE PROMPT</w:t>
            </w:r>
          </w:p>
        </w:tc>
      </w:tr>
      <w:tr>
        <w:tc>
          <w:tcPr>
            <w:tcW w:type="dxa" w:w="2232"/>
            <w:vAlign w:val="center"/>
            <w:tcMar>
              <w:top w:w="80" w:type="dxa"/>
              <w:start w:w="100" w:type="dxa"/>
              <w:bottom w:w="80" w:type="dxa"/>
              <w:end w:w="100" w:type="dxa"/>
            </w:tcMar>
          </w:tcPr>
          <w:p>
            <w:pPr>
              <w:spacing w:after="0"/>
            </w:pPr>
            <w:r/>
            <w:r>
              <w:rPr>
                <w:rFonts w:ascii="Calibri" w:hAnsi="Calibri" w:eastAsia="Calibri"/>
                <w:b w:val="0"/>
                <w:color w:val="0F3D66"/>
                <w:sz w:val="18"/>
              </w:rPr>
              <w:t>Strength</w:t>
            </w:r>
          </w:p>
        </w:tc>
        <w:tc>
          <w:tcPr>
            <w:tcW w:type="dxa" w:w="7128"/>
            <w:vAlign w:val="center"/>
            <w:tcMar>
              <w:top w:w="80" w:type="dxa"/>
              <w:start w:w="100" w:type="dxa"/>
              <w:bottom w:w="80" w:type="dxa"/>
              <w:end w:w="100" w:type="dxa"/>
            </w:tcMar>
          </w:tcPr>
          <w:p>
            <w:pPr>
              <w:spacing w:after="0"/>
            </w:pPr>
            <w:r/>
            <w:r>
              <w:rPr>
                <w:rFonts w:ascii="Calibri" w:hAnsi="Calibri" w:eastAsia="Calibri"/>
                <w:b w:val="0"/>
                <w:color w:val="0F3D66"/>
                <w:sz w:val="18"/>
              </w:rPr>
              <w:t>What do I do well? When have I demonstrated it?</w:t>
            </w:r>
          </w:p>
        </w:tc>
      </w:tr>
      <w:tr>
        <w:tc>
          <w:tcPr>
            <w:tcW w:type="dxa" w:w="2232"/>
            <w:shd w:fill="F5F8FA"/>
            <w:vAlign w:val="center"/>
            <w:tcMar>
              <w:top w:w="80" w:type="dxa"/>
              <w:start w:w="100" w:type="dxa"/>
              <w:bottom w:w="80" w:type="dxa"/>
              <w:end w:w="100" w:type="dxa"/>
            </w:tcMar>
          </w:tcPr>
          <w:p>
            <w:pPr>
              <w:spacing w:after="0"/>
            </w:pPr>
            <w:r/>
            <w:r>
              <w:rPr>
                <w:rFonts w:ascii="Calibri" w:hAnsi="Calibri" w:eastAsia="Calibri"/>
                <w:b w:val="0"/>
                <w:color w:val="0F3D66"/>
                <w:sz w:val="18"/>
              </w:rPr>
              <w:t>Interest</w:t>
            </w:r>
          </w:p>
        </w:tc>
        <w:tc>
          <w:tcPr>
            <w:tcW w:type="dxa" w:w="7128"/>
            <w:shd w:fill="F5F8FA"/>
            <w:vAlign w:val="center"/>
            <w:tcMar>
              <w:top w:w="80" w:type="dxa"/>
              <w:start w:w="100" w:type="dxa"/>
              <w:bottom w:w="80" w:type="dxa"/>
              <w:end w:w="100" w:type="dxa"/>
            </w:tcMar>
          </w:tcPr>
          <w:p>
            <w:pPr>
              <w:spacing w:after="0"/>
            </w:pPr>
            <w:r/>
            <w:r>
              <w:rPr>
                <w:rFonts w:ascii="Calibri" w:hAnsi="Calibri" w:eastAsia="Calibri"/>
                <w:b w:val="0"/>
                <w:color w:val="0F3D66"/>
                <w:sz w:val="18"/>
              </w:rPr>
              <w:t>Which activities hold my attention and energy?</w:t>
            </w:r>
          </w:p>
        </w:tc>
      </w:tr>
      <w:tr>
        <w:tc>
          <w:tcPr>
            <w:tcW w:type="dxa" w:w="2232"/>
            <w:vAlign w:val="center"/>
            <w:tcMar>
              <w:top w:w="80" w:type="dxa"/>
              <w:start w:w="100" w:type="dxa"/>
              <w:bottom w:w="80" w:type="dxa"/>
              <w:end w:w="100" w:type="dxa"/>
            </w:tcMar>
          </w:tcPr>
          <w:p>
            <w:pPr>
              <w:spacing w:after="0"/>
            </w:pPr>
            <w:r/>
            <w:r>
              <w:rPr>
                <w:rFonts w:ascii="Calibri" w:hAnsi="Calibri" w:eastAsia="Calibri"/>
                <w:b w:val="0"/>
                <w:color w:val="0F3D66"/>
                <w:sz w:val="18"/>
              </w:rPr>
              <w:t>Challenge</w:t>
            </w:r>
          </w:p>
        </w:tc>
        <w:tc>
          <w:tcPr>
            <w:tcW w:type="dxa" w:w="7128"/>
            <w:vAlign w:val="center"/>
            <w:tcMar>
              <w:top w:w="80" w:type="dxa"/>
              <w:start w:w="100" w:type="dxa"/>
              <w:bottom w:w="80" w:type="dxa"/>
              <w:end w:w="100" w:type="dxa"/>
            </w:tcMar>
          </w:tcPr>
          <w:p>
            <w:pPr>
              <w:spacing w:after="0"/>
            </w:pPr>
            <w:r/>
            <w:r>
              <w:rPr>
                <w:rFonts w:ascii="Calibri" w:hAnsi="Calibri" w:eastAsia="Calibri"/>
                <w:b w:val="0"/>
                <w:color w:val="0F3D66"/>
                <w:sz w:val="18"/>
              </w:rPr>
              <w:t>What repeatedly feels difficult, and why?</w:t>
            </w:r>
          </w:p>
        </w:tc>
      </w:tr>
      <w:tr>
        <w:tc>
          <w:tcPr>
            <w:tcW w:type="dxa" w:w="2232"/>
            <w:shd w:fill="F5F8FA"/>
            <w:vAlign w:val="center"/>
            <w:tcMar>
              <w:top w:w="80" w:type="dxa"/>
              <w:start w:w="100" w:type="dxa"/>
              <w:bottom w:w="80" w:type="dxa"/>
              <w:end w:w="100" w:type="dxa"/>
            </w:tcMar>
          </w:tcPr>
          <w:p>
            <w:pPr>
              <w:spacing w:after="0"/>
            </w:pPr>
            <w:r/>
            <w:r>
              <w:rPr>
                <w:rFonts w:ascii="Calibri" w:hAnsi="Calibri" w:eastAsia="Calibri"/>
                <w:b w:val="0"/>
                <w:color w:val="0F3D66"/>
                <w:sz w:val="18"/>
              </w:rPr>
              <w:t>Feedback</w:t>
            </w:r>
          </w:p>
        </w:tc>
        <w:tc>
          <w:tcPr>
            <w:tcW w:type="dxa" w:w="7128"/>
            <w:shd w:fill="F5F8FA"/>
            <w:vAlign w:val="center"/>
            <w:tcMar>
              <w:top w:w="80" w:type="dxa"/>
              <w:start w:w="100" w:type="dxa"/>
              <w:bottom w:w="80" w:type="dxa"/>
              <w:end w:w="100" w:type="dxa"/>
            </w:tcMar>
          </w:tcPr>
          <w:p>
            <w:pPr>
              <w:spacing w:after="0"/>
            </w:pPr>
            <w:r/>
            <w:r>
              <w:rPr>
                <w:rFonts w:ascii="Calibri" w:hAnsi="Calibri" w:eastAsia="Calibri"/>
                <w:b w:val="0"/>
                <w:color w:val="0F3D66"/>
                <w:sz w:val="18"/>
              </w:rPr>
              <w:t>What do teachers, friends or family consistently notice?</w:t>
            </w:r>
          </w:p>
        </w:tc>
      </w:tr>
      <w:tr>
        <w:tc>
          <w:tcPr>
            <w:tcW w:type="dxa" w:w="2232"/>
            <w:vAlign w:val="center"/>
            <w:tcMar>
              <w:top w:w="80" w:type="dxa"/>
              <w:start w:w="100" w:type="dxa"/>
              <w:bottom w:w="80" w:type="dxa"/>
              <w:end w:w="100" w:type="dxa"/>
            </w:tcMar>
          </w:tcPr>
          <w:p>
            <w:pPr>
              <w:spacing w:after="0"/>
            </w:pPr>
            <w:r/>
            <w:r>
              <w:rPr>
                <w:rFonts w:ascii="Calibri" w:hAnsi="Calibri" w:eastAsia="Calibri"/>
                <w:b w:val="0"/>
                <w:color w:val="0F3D66"/>
                <w:sz w:val="18"/>
              </w:rPr>
              <w:t>Improvement</w:t>
            </w:r>
          </w:p>
        </w:tc>
        <w:tc>
          <w:tcPr>
            <w:tcW w:type="dxa" w:w="7128"/>
            <w:vAlign w:val="center"/>
            <w:tcMar>
              <w:top w:w="80" w:type="dxa"/>
              <w:start w:w="100" w:type="dxa"/>
              <w:bottom w:w="80" w:type="dxa"/>
              <w:end w:w="100" w:type="dxa"/>
            </w:tcMar>
          </w:tcPr>
          <w:p>
            <w:pPr>
              <w:spacing w:after="0"/>
            </w:pPr>
            <w:r/>
            <w:r>
              <w:rPr>
                <w:rFonts w:ascii="Calibri" w:hAnsi="Calibri" w:eastAsia="Calibri"/>
                <w:b w:val="0"/>
                <w:color w:val="0F3D66"/>
                <w:sz w:val="18"/>
              </w:rPr>
              <w:t>Which one skill or behaviour will I work on now?</w:t>
            </w:r>
          </w:p>
        </w:tc>
      </w:tr>
    </w:tbl>
    <w:p>
      <w:pPr>
        <w:spacing w:after="0"/>
      </w:pPr>
    </w:p>
    <w:p>
      <w:pPr>
        <w:pStyle w:val="Heading2"/>
      </w:pPr>
      <w:r>
        <w:rPr>
          <w:rFonts w:ascii="Calibri" w:hAnsi="Calibri" w:eastAsia="Calibri"/>
        </w:rPr>
        <w:t>Use experiences as proof</w:t>
      </w:r>
    </w:p>
    <w:p>
      <w:pPr>
        <w:spacing w:before="0" w:after="120" w:line="283" w:lineRule="auto"/>
      </w:pPr>
      <w:r>
        <w:rPr>
          <w:rFonts w:ascii="Calibri" w:hAnsi="Calibri" w:eastAsia="Calibri"/>
          <w:b w:val="0"/>
          <w:color w:val="0F3D66"/>
          <w:sz w:val="21"/>
        </w:rPr>
        <w:t>Evidence may come from academic projects, presentations, internships, volunteering, sports, part-time work, family responsibilities or a challenge you handled.</w:t>
      </w:r>
    </w:p>
    <w:p>
      <w:pPr>
        <w:pStyle w:val="Heading2"/>
      </w:pPr>
      <w:r>
        <w:rPr>
          <w:rFonts w:ascii="Calibri" w:hAnsi="Calibri" w:eastAsia="Calibri"/>
        </w:rPr>
        <w:t>A simple evidence formula</w:t>
      </w:r>
    </w:p>
    <w:p>
      <w:pPr>
        <w:spacing w:before="0" w:after="120" w:line="283" w:lineRule="auto"/>
        <w:jc w:val="center"/>
      </w:pPr>
      <w:r>
        <w:rPr>
          <w:rFonts w:ascii="Calibri" w:hAnsi="Calibri" w:eastAsia="Calibri"/>
          <w:b/>
          <w:color w:val="1AA6A6"/>
          <w:sz w:val="24"/>
        </w:rPr>
        <w:t>Situation → Action → Result → Learning</w:t>
      </w:r>
    </w:p>
    <w:p>
      <w:pPr>
        <w:pStyle w:val="Heading2"/>
      </w:pPr>
      <w:r>
        <w:rPr>
          <w:rFonts w:ascii="Calibri" w:hAnsi="Calibri" w:eastAsia="Calibri"/>
        </w:rPr>
        <w:t>Your first commitment</w:t>
      </w:r>
    </w:p>
    <w:p>
      <w:pPr>
        <w:spacing w:before="0" w:after="120" w:line="283" w:lineRule="auto"/>
      </w:pPr>
      <w:r>
        <w:rPr>
          <w:rFonts w:ascii="Calibri" w:hAnsi="Calibri" w:eastAsia="Calibri"/>
          <w:b w:val="0"/>
          <w:color w:val="0F3D66"/>
          <w:sz w:val="21"/>
        </w:rPr>
        <w:t>Choose one improvement area, explain why it matters for your career and name one small action you will complete this week. Real confidence grows from self-knowledge, evidence and repeated improvement.</w:t>
      </w:r>
    </w:p>
    <w:p>
      <w:r>
        <w:br w:type="page"/>
      </w:r>
    </w:p>
    <w:p>
      <w:pPr>
        <w:pStyle w:val="Heading1"/>
      </w:pPr>
      <w:r>
        <w:rPr>
          <w:rFonts w:ascii="Noto Sans Kannada" w:hAnsi="Noto Sans Kannada" w:eastAsia="Noto Sans Kannada" w:cs="Noto Sans Kannada"/>
        </w:rPr>
        <w:t>3. ಡೌನ್‌ಲೋಡ್ ಮಾಡಬಹುದಾದ ಕಲಿಕೆ ಟಿಪ್ಪಣಿ — ಕನ್ನಡ</w:t>
      </w:r>
    </w:p>
    <w:p>
      <w:pPr>
        <w:pStyle w:val="Heading2"/>
      </w:pPr>
      <w:r>
        <w:rPr>
          <w:rFonts w:ascii="Noto Sans Kannada" w:hAnsi="Noto Sans Kannada" w:eastAsia="Noto Sans Kannada" w:cs="Noto Sans Kannada"/>
        </w:rPr>
        <w:t>ನನ್ನನ್ನು ನಾನು ಅರಿತುಕೊಳ್ಳುವುದು</w:t>
      </w:r>
    </w:p>
    <w:p>
      <w:pPr>
        <w:spacing w:before="0" w:after="120" w:line="283" w:lineRule="auto"/>
      </w:pPr>
      <w:r>
        <w:rPr>
          <w:rFonts w:ascii="Noto Sans Kannada" w:hAnsi="Noto Sans Kannada" w:eastAsia="Noto Sans Kannada" w:cs="Noto Sans Kannada"/>
          <w:b w:val="0"/>
          <w:color w:val="0F3D66"/>
          <w:sz w:val="21"/>
        </w:rPr>
        <w:t>ಸ್ವ-ಅರಿವು ಎಂದರೆ ನಮ್ಮ ಗುಣಗಳು, ಸಾಮರ್ಥ್ಯಗಳು, ಆಸಕ್ತಿಗಳು, ವರ್ತನೆ ಮತ್ತು ಸುಧಾರಿಸಬೇಕಾದ ಕ್ಷೇತ್ರಗಳನ್ನು ಪ್ರಾಮಾಣಿಕವಾಗಿ ಅರ್ಥಮಾಡಿಕೊಳ್ಳುವ ಸಾಮರ್ಥ್ಯ. ಉತ್ತಮ ವೃತ್ತಿ ಆಯ್ಕೆಗಳು ನಮ್ಮ ಬಗ್ಗೆ ನಮಗೆ ಇರುವ ಸ್ಪಷ್ಟತೆಯಿಂದ ಆರಂಭವಾಗುತ್ತವೆ.</w:t>
      </w:r>
    </w:p>
    <w:p>
      <w:pPr>
        <w:pStyle w:val="Heading2"/>
      </w:pPr>
      <w:r>
        <w:rPr>
          <w:rFonts w:ascii="Noto Sans Kannada" w:hAnsi="Noto Sans Kannada" w:eastAsia="Noto Sans Kannada" w:cs="Noto Sans Kannada"/>
        </w:rPr>
        <w:t>ಊಹೆ ಸಾಕಾಗುವುದಿಲ್ಲ — ಸಾಕ್ಷ್ಯ ಬೇಕು</w:t>
      </w:r>
    </w:p>
    <w:p>
      <w:pPr>
        <w:spacing w:before="0" w:after="120" w:line="283" w:lineRule="auto"/>
      </w:pPr>
      <w:r>
        <w:rPr>
          <w:rFonts w:ascii="Noto Sans Kannada" w:hAnsi="Noto Sans Kannada" w:eastAsia="Noto Sans Kannada" w:cs="Noto Sans Kannada"/>
          <w:b w:val="0"/>
          <w:color w:val="0F3D66"/>
          <w:sz w:val="21"/>
        </w:rPr>
        <w:t>“ನಾನು ಆತ್ಮವಿಶ್ವಾಸಿ” ಅಥವಾ “ನಾನು ಪರಿಶ್ರಮಿ” ಎನ್ನುವುದು ಆರಂಭ ಮಾತ್ರ. ಅದು ಯಾವ ಸಂದರ್ಭದಲ್ಲಿತ್ತು, ನೀವು ಏನು ಮಾಡಿದ್ದೀರಿ, ಫಲಿತಾಂಶ ಏನು ಮತ್ತು ಇತರರು ಏನು ಪ್ರತಿಕ್ರಿಯೆ ನೀಡಿದರು ಎಂಬುದನ್ನು ವಿವರಿಸಿದಾಗ ಅದು ಸಾಕ್ಷ್ಯವಾಗುತ್ತದೆ.</w:t>
      </w:r>
    </w:p>
    <w:tbl>
      <w:tblPr>
        <w:tblStyle w:val="TableGrid"/>
        <w:tblW w:type="auto" w:w="0"/>
        <w:jc w:val="center"/>
        <w:tblLayout w:type="fixed"/>
        <w:tblLook w:firstColumn="1" w:firstRow="1" w:lastColumn="0" w:lastRow="0" w:noHBand="0" w:noVBand="1" w:val="04A0"/>
      </w:tblPr>
      <w:tblGrid>
        <w:gridCol w:w="4939"/>
        <w:gridCol w:w="4939"/>
      </w:tblGrid>
      <w:tr>
        <w:tc>
          <w:tcPr>
            <w:tcW w:type="dxa" w:w="2160"/>
            <w:shd w:fill="0F3D66"/>
            <w:vAlign w:val="center"/>
            <w:tcMar>
              <w:top w:w="80" w:type="dxa"/>
              <w:start w:w="100" w:type="dxa"/>
              <w:bottom w:w="80" w:type="dxa"/>
              <w:end w:w="100" w:type="dxa"/>
            </w:tcMar>
          </w:tcPr>
          <w:p>
            <w:pPr>
              <w:spacing w:after="0"/>
            </w:pPr>
            <w:r/>
            <w:r>
              <w:rPr>
                <w:rFonts w:ascii="Noto Sans Kannada" w:hAnsi="Noto Sans Kannada" w:eastAsia="Noto Sans Kannada" w:cs="Noto Sans Kannada"/>
                <w:b/>
                <w:color w:val="FFFFFF"/>
                <w:sz w:val="18"/>
              </w:rPr>
              <w:t>ಚಿಂತನೆ</w:t>
            </w:r>
          </w:p>
        </w:tc>
        <w:tc>
          <w:tcPr>
            <w:tcW w:type="dxa" w:w="7200"/>
            <w:shd w:fill="0F3D66"/>
            <w:vAlign w:val="center"/>
            <w:tcMar>
              <w:top w:w="80" w:type="dxa"/>
              <w:start w:w="100" w:type="dxa"/>
              <w:bottom w:w="80" w:type="dxa"/>
              <w:end w:w="100" w:type="dxa"/>
            </w:tcMar>
          </w:tcPr>
          <w:p>
            <w:pPr>
              <w:spacing w:after="0"/>
            </w:pPr>
            <w:r/>
            <w:r>
              <w:rPr>
                <w:rFonts w:ascii="Noto Sans Kannada" w:hAnsi="Noto Sans Kannada" w:eastAsia="Noto Sans Kannada" w:cs="Noto Sans Kannada"/>
                <w:b/>
                <w:color w:val="FFFFFF"/>
                <w:sz w:val="18"/>
              </w:rPr>
              <w:t>ಸಾಕ್ಷ್ಯದ ಪ್ರಶ್ನೆ</w:t>
            </w:r>
          </w:p>
        </w:tc>
      </w:tr>
      <w:tr>
        <w:tc>
          <w:tcPr>
            <w:tcW w:type="dxa" w:w="2160"/>
            <w:vAlign w:val="center"/>
            <w:tcMar>
              <w:top w:w="80" w:type="dxa"/>
              <w:start w:w="100" w:type="dxa"/>
              <w:bottom w:w="80" w:type="dxa"/>
              <w:end w:w="100" w:type="dxa"/>
            </w:tcMar>
          </w:tcPr>
          <w:p>
            <w:pPr>
              <w:spacing w:after="0"/>
            </w:pPr>
            <w:r/>
            <w:r>
              <w:rPr>
                <w:rFonts w:ascii="Noto Sans Kannada" w:hAnsi="Noto Sans Kannada" w:eastAsia="Noto Sans Kannada" w:cs="Noto Sans Kannada"/>
                <w:b w:val="0"/>
                <w:color w:val="0F3D66"/>
                <w:sz w:val="18"/>
              </w:rPr>
              <w:t>ಸಾಮರ್ಥ್ಯ</w:t>
            </w:r>
          </w:p>
        </w:tc>
        <w:tc>
          <w:tcPr>
            <w:tcW w:type="dxa" w:w="7200"/>
            <w:vAlign w:val="center"/>
            <w:tcMar>
              <w:top w:w="80" w:type="dxa"/>
              <w:start w:w="100" w:type="dxa"/>
              <w:bottom w:w="80" w:type="dxa"/>
              <w:end w:w="100" w:type="dxa"/>
            </w:tcMar>
          </w:tcPr>
          <w:p>
            <w:pPr>
              <w:spacing w:after="0"/>
            </w:pPr>
            <w:r/>
            <w:r>
              <w:rPr>
                <w:rFonts w:ascii="Noto Sans Kannada" w:hAnsi="Noto Sans Kannada" w:eastAsia="Noto Sans Kannada" w:cs="Noto Sans Kannada"/>
                <w:b w:val="0"/>
                <w:color w:val="0F3D66"/>
                <w:sz w:val="18"/>
              </w:rPr>
              <w:t>ನಾನು ಯಾವ ಕೆಲಸವನ್ನು ಚೆನ್ನಾಗಿ ಮಾಡುತ್ತೇನೆ? ಅದನ್ನು ಯಾವಾಗ ತೋರಿಸಿದ್ದೇನೆ?</w:t>
            </w:r>
          </w:p>
        </w:tc>
      </w:tr>
      <w:tr>
        <w:tc>
          <w:tcPr>
            <w:tcW w:type="dxa" w:w="2160"/>
            <w:shd w:fill="F5F8FA"/>
            <w:vAlign w:val="center"/>
            <w:tcMar>
              <w:top w:w="80" w:type="dxa"/>
              <w:start w:w="100" w:type="dxa"/>
              <w:bottom w:w="80" w:type="dxa"/>
              <w:end w:w="100" w:type="dxa"/>
            </w:tcMar>
          </w:tcPr>
          <w:p>
            <w:pPr>
              <w:spacing w:after="0"/>
            </w:pPr>
            <w:r/>
            <w:r>
              <w:rPr>
                <w:rFonts w:ascii="Noto Sans Kannada" w:hAnsi="Noto Sans Kannada" w:eastAsia="Noto Sans Kannada" w:cs="Noto Sans Kannada"/>
                <w:b w:val="0"/>
                <w:color w:val="0F3D66"/>
                <w:sz w:val="18"/>
              </w:rPr>
              <w:t>ಆಸಕ್ತಿ</w:t>
            </w:r>
          </w:p>
        </w:tc>
        <w:tc>
          <w:tcPr>
            <w:tcW w:type="dxa" w:w="7200"/>
            <w:shd w:fill="F5F8FA"/>
            <w:vAlign w:val="center"/>
            <w:tcMar>
              <w:top w:w="80" w:type="dxa"/>
              <w:start w:w="100" w:type="dxa"/>
              <w:bottom w:w="80" w:type="dxa"/>
              <w:end w:w="100" w:type="dxa"/>
            </w:tcMar>
          </w:tcPr>
          <w:p>
            <w:pPr>
              <w:spacing w:after="0"/>
            </w:pPr>
            <w:r/>
            <w:r>
              <w:rPr>
                <w:rFonts w:ascii="Noto Sans Kannada" w:hAnsi="Noto Sans Kannada" w:eastAsia="Noto Sans Kannada" w:cs="Noto Sans Kannada"/>
                <w:b w:val="0"/>
                <w:color w:val="0F3D66"/>
                <w:sz w:val="18"/>
              </w:rPr>
              <w:t>ಯಾವ ಚಟುವಟಿಕೆಗಳು ನನಗೆ ಉತ್ಸಾಹ ನೀಡುತ್ತವೆ?</w:t>
            </w:r>
          </w:p>
        </w:tc>
      </w:tr>
      <w:tr>
        <w:tc>
          <w:tcPr>
            <w:tcW w:type="dxa" w:w="2160"/>
            <w:vAlign w:val="center"/>
            <w:tcMar>
              <w:top w:w="80" w:type="dxa"/>
              <w:start w:w="100" w:type="dxa"/>
              <w:bottom w:w="80" w:type="dxa"/>
              <w:end w:w="100" w:type="dxa"/>
            </w:tcMar>
          </w:tcPr>
          <w:p>
            <w:pPr>
              <w:spacing w:after="0"/>
            </w:pPr>
            <w:r/>
            <w:r>
              <w:rPr>
                <w:rFonts w:ascii="Noto Sans Kannada" w:hAnsi="Noto Sans Kannada" w:eastAsia="Noto Sans Kannada" w:cs="Noto Sans Kannada"/>
                <w:b w:val="0"/>
                <w:color w:val="0F3D66"/>
                <w:sz w:val="18"/>
              </w:rPr>
              <w:t>ಸವಾಲು</w:t>
            </w:r>
          </w:p>
        </w:tc>
        <w:tc>
          <w:tcPr>
            <w:tcW w:type="dxa" w:w="7200"/>
            <w:vAlign w:val="center"/>
            <w:tcMar>
              <w:top w:w="80" w:type="dxa"/>
              <w:start w:w="100" w:type="dxa"/>
              <w:bottom w:w="80" w:type="dxa"/>
              <w:end w:w="100" w:type="dxa"/>
            </w:tcMar>
          </w:tcPr>
          <w:p>
            <w:pPr>
              <w:spacing w:after="0"/>
            </w:pPr>
            <w:r/>
            <w:r>
              <w:rPr>
                <w:rFonts w:ascii="Noto Sans Kannada" w:hAnsi="Noto Sans Kannada" w:eastAsia="Noto Sans Kannada" w:cs="Noto Sans Kannada"/>
                <w:b w:val="0"/>
                <w:color w:val="0F3D66"/>
                <w:sz w:val="18"/>
              </w:rPr>
              <w:t>ಯಾವ ಕೆಲಸಗಳು ಮರುಮರು ಕಷ್ಟವಾಗುತ್ತವೆ?</w:t>
            </w:r>
          </w:p>
        </w:tc>
      </w:tr>
      <w:tr>
        <w:tc>
          <w:tcPr>
            <w:tcW w:type="dxa" w:w="2160"/>
            <w:shd w:fill="F5F8FA"/>
            <w:vAlign w:val="center"/>
            <w:tcMar>
              <w:top w:w="80" w:type="dxa"/>
              <w:start w:w="100" w:type="dxa"/>
              <w:bottom w:w="80" w:type="dxa"/>
              <w:end w:w="100" w:type="dxa"/>
            </w:tcMar>
          </w:tcPr>
          <w:p>
            <w:pPr>
              <w:spacing w:after="0"/>
            </w:pPr>
            <w:r/>
            <w:r>
              <w:rPr>
                <w:rFonts w:ascii="Noto Sans Kannada" w:hAnsi="Noto Sans Kannada" w:eastAsia="Noto Sans Kannada" w:cs="Noto Sans Kannada"/>
                <w:b w:val="0"/>
                <w:color w:val="0F3D66"/>
                <w:sz w:val="18"/>
              </w:rPr>
              <w:t>ಪ್ರತಿಕ್ರಿಯೆ</w:t>
            </w:r>
          </w:p>
        </w:tc>
        <w:tc>
          <w:tcPr>
            <w:tcW w:type="dxa" w:w="7200"/>
            <w:shd w:fill="F5F8FA"/>
            <w:vAlign w:val="center"/>
            <w:tcMar>
              <w:top w:w="80" w:type="dxa"/>
              <w:start w:w="100" w:type="dxa"/>
              <w:bottom w:w="80" w:type="dxa"/>
              <w:end w:w="100" w:type="dxa"/>
            </w:tcMar>
          </w:tcPr>
          <w:p>
            <w:pPr>
              <w:spacing w:after="0"/>
            </w:pPr>
            <w:r/>
            <w:r>
              <w:rPr>
                <w:rFonts w:ascii="Noto Sans Kannada" w:hAnsi="Noto Sans Kannada" w:eastAsia="Noto Sans Kannada" w:cs="Noto Sans Kannada"/>
                <w:b w:val="0"/>
                <w:color w:val="0F3D66"/>
                <w:sz w:val="18"/>
              </w:rPr>
              <w:t>ಶಿಕ್ಷಕರು, ಸ್ನೇಹಿತರು ಅಥವಾ ಕುಟುಂಬದವರು ನನ್ನ ಬಗ್ಗೆ ಏನು ಹೇಳುತ್ತಾರೆ?</w:t>
            </w:r>
          </w:p>
        </w:tc>
      </w:tr>
      <w:tr>
        <w:tc>
          <w:tcPr>
            <w:tcW w:type="dxa" w:w="2160"/>
            <w:vAlign w:val="center"/>
            <w:tcMar>
              <w:top w:w="80" w:type="dxa"/>
              <w:start w:w="100" w:type="dxa"/>
              <w:bottom w:w="80" w:type="dxa"/>
              <w:end w:w="100" w:type="dxa"/>
            </w:tcMar>
          </w:tcPr>
          <w:p>
            <w:pPr>
              <w:spacing w:after="0"/>
            </w:pPr>
            <w:r/>
            <w:r>
              <w:rPr>
                <w:rFonts w:ascii="Noto Sans Kannada" w:hAnsi="Noto Sans Kannada" w:eastAsia="Noto Sans Kannada" w:cs="Noto Sans Kannada"/>
                <w:b w:val="0"/>
                <w:color w:val="0F3D66"/>
                <w:sz w:val="18"/>
              </w:rPr>
              <w:t>ಸುಧಾರಣೆ</w:t>
            </w:r>
          </w:p>
        </w:tc>
        <w:tc>
          <w:tcPr>
            <w:tcW w:type="dxa" w:w="7200"/>
            <w:vAlign w:val="center"/>
            <w:tcMar>
              <w:top w:w="80" w:type="dxa"/>
              <w:start w:w="100" w:type="dxa"/>
              <w:bottom w:w="80" w:type="dxa"/>
              <w:end w:w="100" w:type="dxa"/>
            </w:tcMar>
          </w:tcPr>
          <w:p>
            <w:pPr>
              <w:spacing w:after="0"/>
            </w:pPr>
            <w:r/>
            <w:r>
              <w:rPr>
                <w:rFonts w:ascii="Noto Sans Kannada" w:hAnsi="Noto Sans Kannada" w:eastAsia="Noto Sans Kannada" w:cs="Noto Sans Kannada"/>
                <w:b w:val="0"/>
                <w:color w:val="0F3D66"/>
                <w:sz w:val="18"/>
              </w:rPr>
              <w:t>ಈಗ ನಾನು ಯಾವ ಒಂದು ಕೌಶಲ್ಯ ಅಥವಾ ವರ್ತನೆಯನ್ನು ಸುಧಾರಿಸುತ್ತೇನೆ?</w:t>
            </w:r>
          </w:p>
        </w:tc>
      </w:tr>
    </w:tbl>
    <w:p>
      <w:pPr>
        <w:spacing w:after="0"/>
      </w:pPr>
    </w:p>
    <w:p>
      <w:pPr>
        <w:pStyle w:val="Heading2"/>
      </w:pPr>
      <w:r>
        <w:rPr>
          <w:rFonts w:ascii="Noto Sans Kannada" w:hAnsi="Noto Sans Kannada" w:eastAsia="Noto Sans Kannada" w:cs="Noto Sans Kannada"/>
        </w:rPr>
        <w:t>ಅನುಭವವೇ ಸಾಕ್ಷ್ಯ</w:t>
      </w:r>
    </w:p>
    <w:p>
      <w:pPr>
        <w:spacing w:before="0" w:after="120" w:line="283" w:lineRule="auto"/>
      </w:pPr>
      <w:r>
        <w:rPr>
          <w:rFonts w:ascii="Noto Sans Kannada" w:hAnsi="Noto Sans Kannada" w:eastAsia="Noto Sans Kannada" w:cs="Noto Sans Kannada"/>
          <w:b w:val="0"/>
          <w:color w:val="0F3D66"/>
          <w:sz w:val="21"/>
        </w:rPr>
        <w:t>ಪ್ರಾಜೆಕ್ಟ್, ಪ್ರಸ್ತುತಿಕೆ, ಇಂಟರ್ನ್‌ಶಿಪ್, ಸ್ವಯಂಸೇವೆ, ಕ್ರೀಡೆ, ಅರೆಕಾಲಿಕ ಕೆಲಸ, ಕುಟುಂಬದ ಹೊಣೆಗಾರಿಕೆ ಅಥವಾ ನೀವು ಎದುರಿಸಿದ ಸವಾಲಿನಿಂದ ಸಾಕ್ಷ್ಯ ಪಡೆಯಬಹುದು.</w:t>
      </w:r>
    </w:p>
    <w:p>
      <w:pPr>
        <w:spacing w:before="0" w:after="120" w:line="283" w:lineRule="auto"/>
        <w:jc w:val="center"/>
      </w:pPr>
      <w:r>
        <w:rPr>
          <w:rFonts w:ascii="Noto Sans Kannada" w:hAnsi="Noto Sans Kannada" w:eastAsia="Noto Sans Kannada" w:cs="Noto Sans Kannada"/>
          <w:b/>
          <w:color w:val="1AA6A6"/>
          <w:sz w:val="24"/>
        </w:rPr>
        <w:t>ಸಂದರ್ಭ → ಕ್ರಮ → ಫಲಿತಾಂಶ → ಕಲಿಕೆ</w:t>
      </w:r>
    </w:p>
    <w:p>
      <w:pPr>
        <w:spacing w:before="0" w:after="120" w:line="283" w:lineRule="auto"/>
      </w:pPr>
      <w:r>
        <w:rPr>
          <w:rFonts w:ascii="Noto Sans Kannada" w:hAnsi="Noto Sans Kannada" w:eastAsia="Noto Sans Kannada" w:cs="Noto Sans Kannada"/>
          <w:b w:val="0"/>
          <w:color w:val="0F3D66"/>
          <w:sz w:val="21"/>
        </w:rPr>
        <w:t>ಒಂದು ಸುಧಾರಣಾ ಕ್ಷೇತ್ರವನ್ನು ಆಯ್ಕೆ ಮಾಡಿ. ಅದು ನಿಮ್ಮ ವೃತ್ತಿಗೆ ಏಕೆ ಮುಖ್ಯ ಮತ್ತು ಈ ವಾರ ನೀವು ತೆಗೆದುಕೊಳ್ಳುವ ಒಂದು ಸಣ್ಣ ಕ್ರಮ ಯಾವುದು ಎಂದು ಬರೆಯಿರಿ. ನಿಜವಾದ ಆತ್ಮವಿಶ್ವಾಸ ಸ್ವ-ಅರಿವು, ಸಾಕ್ಷ್ಯ ಮತ್ತು ನಿರಂತರ ಸುಧಾರಣೆಯಿಂದ ಬೆಳೆಯುತ್ತದೆ.</w:t>
      </w:r>
    </w:p>
    <w:p>
      <w:r>
        <w:br w:type="page"/>
      </w:r>
    </w:p>
    <w:p>
      <w:pPr>
        <w:pStyle w:val="Heading1"/>
      </w:pPr>
      <w:r>
        <w:rPr>
          <w:rFonts w:ascii="Calibri" w:hAnsi="Calibri" w:eastAsia="Calibri"/>
        </w:rPr>
        <w:t>4. Video Script — English</w:t>
      </w:r>
    </w:p>
    <w:p>
      <w:pPr>
        <w:spacing w:before="0" w:after="120" w:line="283" w:lineRule="auto"/>
      </w:pPr>
      <w:r>
        <w:rPr>
          <w:rFonts w:ascii="Calibri" w:hAnsi="Calibri" w:eastAsia="Calibri"/>
          <w:b/>
          <w:color w:val="1AA6A6"/>
          <w:sz w:val="21"/>
        </w:rPr>
        <w:t>Target duration: 6–7 minutes</w:t>
      </w:r>
    </w:p>
    <w:p>
      <w:pPr>
        <w:pStyle w:val="Heading3"/>
      </w:pPr>
      <w:r>
        <w:rPr>
          <w:rFonts w:ascii="Calibri" w:hAnsi="Calibri" w:eastAsia="Calibri"/>
        </w:rPr>
        <w:t>1 · Opening</w:t>
      </w:r>
    </w:p>
    <w:p>
      <w:pPr>
        <w:spacing w:before="0" w:after="80" w:line="283" w:lineRule="auto"/>
      </w:pPr>
      <w:r>
        <w:rPr>
          <w:rFonts w:ascii="Calibri" w:hAnsi="Calibri" w:eastAsia="Calibri"/>
          <w:b w:val="0"/>
          <w:color w:val="0F3D66"/>
          <w:sz w:val="18"/>
        </w:rPr>
        <w:t>Welcome to AERS Transform. Before preparing a résumé, attending an interview or choosing a career direction, you must first understand yourself. Without self-awareness, students often copy someone else’s goal or describe themselves using words they cannot prove.</w:t>
      </w:r>
    </w:p>
    <w:p>
      <w:pPr>
        <w:pStyle w:val="Heading3"/>
      </w:pPr>
      <w:r>
        <w:rPr>
          <w:rFonts w:ascii="Calibri" w:hAnsi="Calibri" w:eastAsia="Calibri"/>
        </w:rPr>
        <w:t>2 · What self-awareness means</w:t>
      </w:r>
    </w:p>
    <w:p>
      <w:pPr>
        <w:spacing w:before="0" w:after="80" w:line="283" w:lineRule="auto"/>
      </w:pPr>
      <w:r>
        <w:rPr>
          <w:rFonts w:ascii="Calibri" w:hAnsi="Calibri" w:eastAsia="Calibri"/>
          <w:b w:val="0"/>
          <w:color w:val="0F3D66"/>
          <w:sz w:val="18"/>
        </w:rPr>
        <w:t>Self-awareness means understanding your qualities, abilities, interests, behaviour and improvement areas. Ask: What do I enjoy? What do I do well? What do I avoid? What feedback do I receive repeatedly? What would I like to improve?</w:t>
      </w:r>
    </w:p>
    <w:p>
      <w:pPr>
        <w:pStyle w:val="Heading3"/>
      </w:pPr>
      <w:r>
        <w:rPr>
          <w:rFonts w:ascii="Calibri" w:hAnsi="Calibri" w:eastAsia="Calibri"/>
        </w:rPr>
        <w:t>3 · Assumption versus evidence</w:t>
      </w:r>
    </w:p>
    <w:p>
      <w:pPr>
        <w:spacing w:before="0" w:after="80" w:line="283" w:lineRule="auto"/>
      </w:pPr>
      <w:r>
        <w:rPr>
          <w:rFonts w:ascii="Calibri" w:hAnsi="Calibri" w:eastAsia="Calibri"/>
          <w:b w:val="0"/>
          <w:color w:val="0F3D66"/>
          <w:sz w:val="18"/>
        </w:rPr>
        <w:t>“I am confident,” “I am hardworking,” and “I am a good communicator” are assumptions until they are supported. Ask when you demonstrated the quality, what the situation was, what you did, what result followed and what feedback you received.</w:t>
      </w:r>
    </w:p>
    <w:p>
      <w:pPr>
        <w:pStyle w:val="Heading3"/>
      </w:pPr>
      <w:r>
        <w:rPr>
          <w:rFonts w:ascii="Calibri" w:hAnsi="Calibri" w:eastAsia="Calibri"/>
        </w:rPr>
        <w:t>4 · Strengths and improvement areas</w:t>
      </w:r>
    </w:p>
    <w:p>
      <w:pPr>
        <w:spacing w:before="0" w:after="80" w:line="283" w:lineRule="auto"/>
      </w:pPr>
      <w:r>
        <w:rPr>
          <w:rFonts w:ascii="Calibri" w:hAnsi="Calibri" w:eastAsia="Calibri"/>
          <w:b w:val="0"/>
          <w:color w:val="0F3D66"/>
          <w:sz w:val="18"/>
        </w:rPr>
        <w:t>A strength is a useful pattern you can demonstrate consistently. An improvement area is not a weakness to hide; it is a skill or behaviour you can develop. Honest language creates a practical starting point.</w:t>
      </w:r>
    </w:p>
    <w:p>
      <w:pPr>
        <w:pStyle w:val="Heading3"/>
      </w:pPr>
      <w:r>
        <w:rPr>
          <w:rFonts w:ascii="Calibri" w:hAnsi="Calibri" w:eastAsia="Calibri"/>
        </w:rPr>
        <w:t>5 · Learn from experience</w:t>
      </w:r>
    </w:p>
    <w:p>
      <w:pPr>
        <w:spacing w:before="0" w:after="80" w:line="283" w:lineRule="auto"/>
      </w:pPr>
      <w:r>
        <w:rPr>
          <w:rFonts w:ascii="Calibri" w:hAnsi="Calibri" w:eastAsia="Calibri"/>
          <w:b w:val="0"/>
          <w:color w:val="0F3D66"/>
          <w:sz w:val="18"/>
        </w:rPr>
        <w:t>Look at projects, presentations, internships, volunteering, sports, part-time work, family responsibilities and challenges. Use the sequence Situation, Action, Result and Learning to turn experience into evidence.</w:t>
      </w:r>
    </w:p>
    <w:p>
      <w:pPr>
        <w:pStyle w:val="Heading3"/>
      </w:pPr>
      <w:r>
        <w:rPr>
          <w:rFonts w:ascii="Calibri" w:hAnsi="Calibri" w:eastAsia="Calibri"/>
        </w:rPr>
        <w:t>6 · Use feedback wisely</w:t>
      </w:r>
    </w:p>
    <w:p>
      <w:pPr>
        <w:spacing w:before="0" w:after="80" w:line="283" w:lineRule="auto"/>
      </w:pPr>
      <w:r>
        <w:rPr>
          <w:rFonts w:ascii="Calibri" w:hAnsi="Calibri" w:eastAsia="Calibri"/>
          <w:b w:val="0"/>
          <w:color w:val="0F3D66"/>
          <w:sz w:val="18"/>
        </w:rPr>
        <w:t>Ask a trusted teacher, friend, mentor or family member what they appreciate in you and what would help you improve. Look for repeated patterns, not one isolated opinion.</w:t>
      </w:r>
    </w:p>
    <w:p>
      <w:pPr>
        <w:pStyle w:val="Heading3"/>
      </w:pPr>
      <w:r>
        <w:rPr>
          <w:rFonts w:ascii="Calibri" w:hAnsi="Calibri" w:eastAsia="Calibri"/>
        </w:rPr>
        <w:t>7 · Complete the activity</w:t>
      </w:r>
    </w:p>
    <w:p>
      <w:pPr>
        <w:spacing w:before="0" w:after="80" w:line="283" w:lineRule="auto"/>
      </w:pPr>
      <w:r>
        <w:rPr>
          <w:rFonts w:ascii="Calibri" w:hAnsi="Calibri" w:eastAsia="Calibri"/>
          <w:b w:val="0"/>
          <w:color w:val="0F3D66"/>
          <w:sz w:val="18"/>
        </w:rPr>
        <w:t>Open the My Self-Awareness Snapshot. Answer all ten prompts briefly and honestly. Add examples wherever requested. Choose one improvement priority and one action you can complete this week.</w:t>
      </w:r>
    </w:p>
    <w:p>
      <w:pPr>
        <w:pStyle w:val="Heading3"/>
      </w:pPr>
      <w:r>
        <w:rPr>
          <w:rFonts w:ascii="Calibri" w:hAnsi="Calibri" w:eastAsia="Calibri"/>
        </w:rPr>
        <w:t>8 · Closing</w:t>
      </w:r>
    </w:p>
    <w:p>
      <w:pPr>
        <w:spacing w:before="0" w:after="80" w:line="283" w:lineRule="auto"/>
      </w:pPr>
      <w:r>
        <w:rPr>
          <w:rFonts w:ascii="Calibri" w:hAnsi="Calibri" w:eastAsia="Calibri"/>
          <w:b w:val="0"/>
          <w:color w:val="0F3D66"/>
          <w:sz w:val="18"/>
        </w:rPr>
        <w:t>Real confidence is not pretending to know everything. It is knowing yourself, showing evidence and being willing to improve. Submit your snapshot for review. In the next lesson, you will connect this self-awareness to career direction.</w:t>
      </w:r>
    </w:p>
    <w:p>
      <w:r>
        <w:br w:type="page"/>
      </w:r>
    </w:p>
    <w:p>
      <w:pPr>
        <w:pStyle w:val="Heading1"/>
      </w:pPr>
      <w:r>
        <w:rPr>
          <w:rFonts w:ascii="Noto Sans Kannada" w:hAnsi="Noto Sans Kannada" w:eastAsia="Noto Sans Kannada" w:cs="Noto Sans Kannada"/>
        </w:rPr>
        <w:t>5. ವೀಡಿಯೊ ಸ್ಕ್ರಿಪ್ಟ್ — ಕನ್ನಡ</w:t>
      </w:r>
    </w:p>
    <w:p>
      <w:pPr>
        <w:spacing w:before="0" w:after="120" w:line="283" w:lineRule="auto"/>
      </w:pPr>
      <w:r>
        <w:rPr>
          <w:rFonts w:ascii="Noto Sans Kannada" w:hAnsi="Noto Sans Kannada" w:eastAsia="Noto Sans Kannada" w:cs="Noto Sans Kannada"/>
          <w:b/>
          <w:color w:val="1AA6A6"/>
          <w:sz w:val="21"/>
        </w:rPr>
        <w:t>ಅಂದಾಜು ಅವಧಿ: 6–7 ನಿಮಿಷಗಳು</w:t>
      </w:r>
    </w:p>
    <w:p>
      <w:pPr>
        <w:pStyle w:val="Heading3"/>
      </w:pPr>
      <w:r>
        <w:rPr>
          <w:rFonts w:ascii="Noto Sans Kannada" w:hAnsi="Noto Sans Kannada" w:eastAsia="Noto Sans Kannada" w:cs="Noto Sans Kannada"/>
        </w:rPr>
        <w:t>1 · ಆರಂಭ</w:t>
      </w:r>
    </w:p>
    <w:p>
      <w:pPr>
        <w:spacing w:before="0" w:after="80" w:line="283" w:lineRule="auto"/>
      </w:pPr>
      <w:r>
        <w:rPr>
          <w:rFonts w:ascii="Noto Sans Kannada" w:hAnsi="Noto Sans Kannada" w:eastAsia="Noto Sans Kannada" w:cs="Noto Sans Kannada"/>
          <w:b w:val="0"/>
          <w:color w:val="0F3D66"/>
          <w:sz w:val="18"/>
        </w:rPr>
        <w:t>AERS Transform ಗೆ ಸ್ವಾಗತ. ರೆಸ್ಯೂಮ್ ಸಿದ್ಧಪಡಿಸುವ ಮೊದಲು, ಸಂದರ್ಶನಕ್ಕೆ ಹೋಗುವ ಮೊದಲು ಅಥವಾ ವೃತ್ತಿ ದಿಕ್ಕನ್ನು ಆಯ್ಕೆ ಮಾಡುವ ಮೊದಲು, ನಮ್ಮನ್ನು ನಾವು ಅರ್ಥಮಾಡಿಕೊಳ್ಳಬೇಕು. ಸ್ವ-ಅರಿವು ಇಲ್ಲದಿದ್ದರೆ ನಾವು ಇತರರ ಗುರಿಯನ್ನು ನಕಲಿಸಬಹುದು ಅಥವಾ ಸಾಕ್ಷ್ಯವಿಲ್ಲದ ಪದಗಳಿಂದ ನಮ್ಮನ್ನು ವಿವರಿಸಬಹುದು.</w:t>
      </w:r>
    </w:p>
    <w:p>
      <w:pPr>
        <w:pStyle w:val="Heading3"/>
      </w:pPr>
      <w:r>
        <w:rPr>
          <w:rFonts w:ascii="Noto Sans Kannada" w:hAnsi="Noto Sans Kannada" w:eastAsia="Noto Sans Kannada" w:cs="Noto Sans Kannada"/>
        </w:rPr>
        <w:t>2 · ಸ್ವ-ಅರಿವು ಎಂದರೇನು?</w:t>
      </w:r>
    </w:p>
    <w:p>
      <w:pPr>
        <w:spacing w:before="0" w:after="80" w:line="283" w:lineRule="auto"/>
      </w:pPr>
      <w:r>
        <w:rPr>
          <w:rFonts w:ascii="Noto Sans Kannada" w:hAnsi="Noto Sans Kannada" w:eastAsia="Noto Sans Kannada" w:cs="Noto Sans Kannada"/>
          <w:b w:val="0"/>
          <w:color w:val="0F3D66"/>
          <w:sz w:val="18"/>
        </w:rPr>
        <w:t>ಸ್ವ-ಅರಿವು ಎಂದರೆ ನಮ್ಮ ಗುಣಗಳು, ಸಾಮರ್ಥ್ಯಗಳು, ಆಸಕ್ತಿಗಳು, ವರ್ತನೆ ಮತ್ತು ಸುಧಾರಣಾ ಕ್ಷೇತ್ರಗಳನ್ನು ಅರ್ಥಮಾಡಿಕೊಳ್ಳುವುದು. ನನಗೆ ಏನು ಇಷ್ಟ? ನಾನು ಯಾವ ಕೆಲಸ ಚೆನ್ನಾಗಿ ಮಾಡುತ್ತೇನೆ? ಯಾವ ಕೆಲಸ ತಪ್ಪಿಸುತ್ತೇನೆ? ನನಗೆ ಮರುಮರು ಯಾವ ಪ್ರತಿಕ್ರಿಯೆ ಬರುತ್ತದೆ? ಎಂದು ಕೇಳಿಕೊಳ್ಳಿ.</w:t>
      </w:r>
    </w:p>
    <w:p>
      <w:pPr>
        <w:pStyle w:val="Heading3"/>
      </w:pPr>
      <w:r>
        <w:rPr>
          <w:rFonts w:ascii="Noto Sans Kannada" w:hAnsi="Noto Sans Kannada" w:eastAsia="Noto Sans Kannada" w:cs="Noto Sans Kannada"/>
        </w:rPr>
        <w:t>3 · ಊಹೆ ಮತ್ತು ಸಾಕ್ಷ್ಯ</w:t>
      </w:r>
    </w:p>
    <w:p>
      <w:pPr>
        <w:spacing w:before="0" w:after="80" w:line="283" w:lineRule="auto"/>
      </w:pPr>
      <w:r>
        <w:rPr>
          <w:rFonts w:ascii="Noto Sans Kannada" w:hAnsi="Noto Sans Kannada" w:eastAsia="Noto Sans Kannada" w:cs="Noto Sans Kannada"/>
          <w:b w:val="0"/>
          <w:color w:val="0F3D66"/>
          <w:sz w:val="18"/>
        </w:rPr>
        <w:t>“ನಾನು ಆತ್ಮವಿಶ್ವಾಸಿ”, “ನಾನು ಪರಿಶ್ರಮಿ”, “ನಾನು ಉತ್ತಮ ಸಂವಹನಕಾರ” ಎನ್ನುವುದು ಸಾಕ್ಷ್ಯವಿಲ್ಲದೆ ಊಹೆ ಮಾತ್ರ. ಯಾವ ಸಂದರ್ಭ, ನೀವು ಮಾಡಿದ ಕ್ರಮ, ಫಲಿತಾಂಶ ಮತ್ತು ಪಡೆದ ಪ್ರತಿಕ್ರಿಯೆಯನ್ನು ವಿವರಿಸಿ.</w:t>
      </w:r>
    </w:p>
    <w:p>
      <w:pPr>
        <w:pStyle w:val="Heading3"/>
      </w:pPr>
      <w:r>
        <w:rPr>
          <w:rFonts w:ascii="Noto Sans Kannada" w:hAnsi="Noto Sans Kannada" w:eastAsia="Noto Sans Kannada" w:cs="Noto Sans Kannada"/>
        </w:rPr>
        <w:t>4 · ಸಾಮರ್ಥ್ಯ ಮತ್ತು ಸುಧಾರಣಾ ಕ್ಷೇತ್ರ</w:t>
      </w:r>
    </w:p>
    <w:p>
      <w:pPr>
        <w:spacing w:before="0" w:after="80" w:line="283" w:lineRule="auto"/>
      </w:pPr>
      <w:r>
        <w:rPr>
          <w:rFonts w:ascii="Noto Sans Kannada" w:hAnsi="Noto Sans Kannada" w:eastAsia="Noto Sans Kannada" w:cs="Noto Sans Kannada"/>
          <w:b w:val="0"/>
          <w:color w:val="0F3D66"/>
          <w:sz w:val="18"/>
        </w:rPr>
        <w:t>ಸಾಮರ್ಥ್ಯ ಎಂದರೆ ನೀವು ನಿರಂತರವಾಗಿ ತೋರಿಸಬಹುದಾದ ಉಪಯುಕ್ತ ಗುಣ ಅಥವಾ ಕೌಶಲ್ಯ. ಸುಧಾರಣಾ ಕ್ಷೇತ್ರವು ಮರೆಮಾಡಬೇಕಾದ ದುರ್ಬಲತೆ ಅಲ್ಲ; ಬೆಳೆಸಬಹುದಾದ ಕೌಶಲ್ಯ ಅಥವಾ ವರ್ತನೆ.</w:t>
      </w:r>
    </w:p>
    <w:p>
      <w:pPr>
        <w:pStyle w:val="Heading3"/>
      </w:pPr>
      <w:r>
        <w:rPr>
          <w:rFonts w:ascii="Noto Sans Kannada" w:hAnsi="Noto Sans Kannada" w:eastAsia="Noto Sans Kannada" w:cs="Noto Sans Kannada"/>
        </w:rPr>
        <w:t>5 · ಅನುಭವದಿಂದ ಕಲಿಯಿರಿ</w:t>
      </w:r>
    </w:p>
    <w:p>
      <w:pPr>
        <w:spacing w:before="0" w:after="80" w:line="283" w:lineRule="auto"/>
      </w:pPr>
      <w:r>
        <w:rPr>
          <w:rFonts w:ascii="Noto Sans Kannada" w:hAnsi="Noto Sans Kannada" w:eastAsia="Noto Sans Kannada" w:cs="Noto Sans Kannada"/>
          <w:b w:val="0"/>
          <w:color w:val="0F3D66"/>
          <w:sz w:val="18"/>
        </w:rPr>
        <w:t>ಪ್ರಾಜೆಕ್ಟ್, ಪ್ರಸ್ತುತಿಕೆ, ಇಂಟರ್ನ್‌ಶಿಪ್, ಸ್ವಯಂಸೇವೆ, ಕ್ರೀಡೆ, ಅರೆಕಾಲಿಕ ಕೆಲಸ, ಕುಟುಂಬದ ಹೊಣೆಗಾರಿಕೆ ಮತ್ತು ಸವಾಲುಗಳನ್ನು ನೆನಪಿಸಿಕೊಳ್ಳಿ. ಸಂದರ್ಭ, ಕ್ರಮ, ಫಲಿತಾಂಶ ಮತ್ತು ಕಲಿಕೆ ಕ್ರಮವನ್ನು ಬಳಸಿ.</w:t>
      </w:r>
    </w:p>
    <w:p>
      <w:pPr>
        <w:pStyle w:val="Heading3"/>
      </w:pPr>
      <w:r>
        <w:rPr>
          <w:rFonts w:ascii="Noto Sans Kannada" w:hAnsi="Noto Sans Kannada" w:eastAsia="Noto Sans Kannada" w:cs="Noto Sans Kannada"/>
        </w:rPr>
        <w:t>6 · ಪ್ರತಿಕ್ರಿಯೆಯನ್ನು ಬಳಸಿ</w:t>
      </w:r>
    </w:p>
    <w:p>
      <w:pPr>
        <w:spacing w:before="0" w:after="80" w:line="283" w:lineRule="auto"/>
      </w:pPr>
      <w:r>
        <w:rPr>
          <w:rFonts w:ascii="Noto Sans Kannada" w:hAnsi="Noto Sans Kannada" w:eastAsia="Noto Sans Kannada" w:cs="Noto Sans Kannada"/>
          <w:b w:val="0"/>
          <w:color w:val="0F3D66"/>
          <w:sz w:val="18"/>
        </w:rPr>
        <w:t>ನಂಬಿಗಸ್ತ ಶಿಕ್ಷಕ, ಸ್ನೇಹಿತ, ಮಾರ್ಗದರ್ಶಕ ಅಥವಾ ಕುಟುಂಬದವರನ್ನು ಕೇಳಿ: ನನ್ನಲ್ಲಿ ನೀವು ಮೆಚ್ಚುವುದೇನು? ನಾನು ಏನು ಸುಧಾರಿಸಬೇಕು? ಒಂದೇ ಅಭಿಪ್ರಾಯಕ್ಕಿಂತ ಮರುಮರು ಕಾಣುವ ಮಾದರಿಯನ್ನು ಗಮನಿಸಿ.</w:t>
      </w:r>
    </w:p>
    <w:p>
      <w:pPr>
        <w:pStyle w:val="Heading3"/>
      </w:pPr>
      <w:r>
        <w:rPr>
          <w:rFonts w:ascii="Noto Sans Kannada" w:hAnsi="Noto Sans Kannada" w:eastAsia="Noto Sans Kannada" w:cs="Noto Sans Kannada"/>
        </w:rPr>
        <w:t>7 · ಚಟುವಟಿಕೆ</w:t>
      </w:r>
    </w:p>
    <w:p>
      <w:pPr>
        <w:spacing w:before="0" w:after="80" w:line="283" w:lineRule="auto"/>
      </w:pPr>
      <w:r>
        <w:rPr>
          <w:rFonts w:ascii="Noto Sans Kannada" w:hAnsi="Noto Sans Kannada" w:eastAsia="Noto Sans Kannada" w:cs="Noto Sans Kannada"/>
          <w:b w:val="0"/>
          <w:color w:val="0F3D66"/>
          <w:sz w:val="18"/>
        </w:rPr>
        <w:t>“My Self-Awareness Snapshot” ತೆರೆಯಿರಿ. ಹತ್ತು ಪ್ರಶ್ನೆಗಳಿಗೆ ಚಿಕ್ಕದಾಗಿ ಮತ್ತು ಪ್ರಾಮಾಣಿಕವಾಗಿ ಉತ್ತರಿಸಿ. ಕೇಳಿದಲ್ಲಿ ಉದಾಹರಣೆ ನೀಡಿ. ಒಂದು ಸುಧಾರಣಾ ಆದ್ಯತೆ ಮತ್ತು ಈ ವಾರದ ಒಂದು ಕ್ರಮ ಆಯ್ಕೆ ಮಾಡಿ.</w:t>
      </w:r>
    </w:p>
    <w:p>
      <w:pPr>
        <w:pStyle w:val="Heading3"/>
      </w:pPr>
      <w:r>
        <w:rPr>
          <w:rFonts w:ascii="Noto Sans Kannada" w:hAnsi="Noto Sans Kannada" w:eastAsia="Noto Sans Kannada" w:cs="Noto Sans Kannada"/>
        </w:rPr>
        <w:t>8 · ಸಮಾಪ್ತಿ</w:t>
      </w:r>
    </w:p>
    <w:p>
      <w:pPr>
        <w:spacing w:before="0" w:after="80" w:line="283" w:lineRule="auto"/>
      </w:pPr>
      <w:r>
        <w:rPr>
          <w:rFonts w:ascii="Noto Sans Kannada" w:hAnsi="Noto Sans Kannada" w:eastAsia="Noto Sans Kannada" w:cs="Noto Sans Kannada"/>
          <w:b w:val="0"/>
          <w:color w:val="0F3D66"/>
          <w:sz w:val="18"/>
        </w:rPr>
        <w:t>ನಿಜವಾದ ಆತ್ಮವಿಶ್ವಾಸ ಎಂದರೆ ಎಲ್ಲವೂ ಗೊತ್ತಿರುವಂತೆ ನಟಿಸುವುದಲ್ಲ. ನಮ್ಮನ್ನು ನಾವು ಅರಿತುಕೊಳ್ಳುವುದು, ಸಾಕ್ಷ್ಯ ತೋರಿಸುವುದು ಮತ್ತು ಸುಧಾರಿಸಲು ಸಿದ್ಧರಾಗಿರುವುದು. ನಿಮ್ಮ ಉತ್ತರಗಳನ್ನು ಪರಿಶೀಲನೆಗೆ ಸಲ್ಲಿಸಿ.</w:t>
      </w:r>
    </w:p>
    <w:p>
      <w:r>
        <w:br w:type="page"/>
      </w:r>
    </w:p>
    <w:p>
      <w:pPr>
        <w:pStyle w:val="Heading1"/>
      </w:pPr>
      <w:r>
        <w:rPr>
          <w:rFonts w:ascii="Calibri" w:hAnsi="Calibri" w:eastAsia="Calibri"/>
        </w:rPr>
        <w:t>6. Learner Worksheet</w:t>
      </w:r>
    </w:p>
    <w:p>
      <w:pPr>
        <w:spacing w:before="0" w:after="120" w:line="283" w:lineRule="auto"/>
      </w:pPr>
      <w:r>
        <w:rPr>
          <w:rFonts w:ascii="Calibri" w:hAnsi="Calibri" w:eastAsia="Calibri"/>
          <w:b/>
          <w:color w:val="1AA6A6"/>
          <w:sz w:val="21"/>
        </w:rPr>
        <w:t>My Self-Awareness Snapshot · English + Kannada</w:t>
      </w:r>
    </w:p>
    <w:p>
      <w:pPr>
        <w:spacing w:before="0" w:after="120" w:line="283" w:lineRule="auto"/>
      </w:pPr>
      <w:r>
        <w:rPr>
          <w:rFonts w:ascii="Calibri" w:hAnsi="Calibri" w:eastAsia="Calibri"/>
          <w:b w:val="0"/>
          <w:color w:val="0F3D66"/>
          <w:sz w:val="19"/>
        </w:rPr>
        <w:t>Learner name: __________________________   College: __________________________   Date: __________</w:t>
      </w:r>
    </w:p>
    <w:p>
      <w:pPr>
        <w:pStyle w:val="Heading3"/>
      </w:pPr>
      <w:r>
        <w:rPr>
          <w:rFonts w:ascii="Calibri" w:hAnsi="Calibri" w:eastAsia="Calibri"/>
        </w:rPr>
        <w:t>1. Describe yourself in three words. Why did you choose each word?</w:t>
      </w:r>
    </w:p>
    <w:p>
      <w:pPr>
        <w:spacing w:before="0" w:after="60" w:line="283" w:lineRule="auto"/>
      </w:pPr>
      <w:r>
        <w:rPr>
          <w:rFonts w:ascii="Noto Sans Kannada" w:hAnsi="Noto Sans Kannada" w:eastAsia="Noto Sans Kannada" w:cs="Noto Sans Kannada"/>
          <w:b w:val="0"/>
          <w:color w:val="1AA6A6"/>
          <w:sz w:val="19"/>
        </w:rPr>
        <w:t>ನಿಮ್ಮನ್ನು ಮೂರು ಪದಗಳಲ್ಲಿ ವಿವರಿಸಿ. ಪ್ರತಿಯೊಂದು ಪದವನ್ನು ಏಕೆ ಆಯ್ಕೆ ಮಾಡಿದ್ದೀರಿ?</w:t>
      </w:r>
    </w:p>
    <w:p>
      <w:pPr>
        <w:spacing w:before="0" w:after="20" w:line="283" w:lineRule="auto"/>
      </w:pPr>
      <w:r>
        <w:rPr>
          <w:rFonts w:ascii="Calibri" w:hAnsi="Calibri" w:eastAsia="Calibri"/>
          <w:b w:val="0"/>
          <w:color w:val="A9B3BA"/>
          <w:sz w:val="21"/>
        </w:rPr>
        <w:t>________________________________________________________________________________</w:t>
      </w:r>
    </w:p>
    <w:p>
      <w:pPr>
        <w:spacing w:before="0" w:after="80" w:line="283" w:lineRule="auto"/>
      </w:pPr>
      <w:r>
        <w:rPr>
          <w:rFonts w:ascii="Calibri" w:hAnsi="Calibri" w:eastAsia="Calibri"/>
          <w:b w:val="0"/>
          <w:color w:val="A9B3BA"/>
          <w:sz w:val="21"/>
        </w:rPr>
        <w:t>________________________________________________________________________________</w:t>
      </w:r>
    </w:p>
    <w:p>
      <w:pPr>
        <w:pStyle w:val="Heading3"/>
      </w:pPr>
      <w:r>
        <w:rPr>
          <w:rFonts w:ascii="Calibri" w:hAnsi="Calibri" w:eastAsia="Calibri"/>
        </w:rPr>
        <w:t>2. List three activities you enjoy and explain why.</w:t>
      </w:r>
    </w:p>
    <w:p>
      <w:pPr>
        <w:spacing w:before="0" w:after="60" w:line="283" w:lineRule="auto"/>
      </w:pPr>
      <w:r>
        <w:rPr>
          <w:rFonts w:ascii="Noto Sans Kannada" w:hAnsi="Noto Sans Kannada" w:eastAsia="Noto Sans Kannada" w:cs="Noto Sans Kannada"/>
          <w:b w:val="0"/>
          <w:color w:val="1AA6A6"/>
          <w:sz w:val="19"/>
        </w:rPr>
        <w:t>ನೀವು ಇಷ್ಟಪಡುವ ಮೂರು ಚಟುವಟಿಕೆಗಳು ಮತ್ತು ಕಾರಣವನ್ನು ಬರೆಯಿರಿ.</w:t>
      </w:r>
    </w:p>
    <w:p>
      <w:pPr>
        <w:spacing w:before="0" w:after="20" w:line="283" w:lineRule="auto"/>
      </w:pPr>
      <w:r>
        <w:rPr>
          <w:rFonts w:ascii="Calibri" w:hAnsi="Calibri" w:eastAsia="Calibri"/>
          <w:b w:val="0"/>
          <w:color w:val="A9B3BA"/>
          <w:sz w:val="21"/>
        </w:rPr>
        <w:t>________________________________________________________________________________</w:t>
      </w:r>
    </w:p>
    <w:p>
      <w:pPr>
        <w:spacing w:before="0" w:after="80" w:line="283" w:lineRule="auto"/>
      </w:pPr>
      <w:r>
        <w:rPr>
          <w:rFonts w:ascii="Calibri" w:hAnsi="Calibri" w:eastAsia="Calibri"/>
          <w:b w:val="0"/>
          <w:color w:val="A9B3BA"/>
          <w:sz w:val="21"/>
        </w:rPr>
        <w:t>________________________________________________________________________________</w:t>
      </w:r>
    </w:p>
    <w:p>
      <w:pPr>
        <w:pStyle w:val="Heading3"/>
      </w:pPr>
      <w:r>
        <w:rPr>
          <w:rFonts w:ascii="Calibri" w:hAnsi="Calibri" w:eastAsia="Calibri"/>
        </w:rPr>
        <w:t>3. List three activities you find difficult and explain why.</w:t>
      </w:r>
    </w:p>
    <w:p>
      <w:pPr>
        <w:spacing w:before="0" w:after="60" w:line="283" w:lineRule="auto"/>
      </w:pPr>
      <w:r>
        <w:rPr>
          <w:rFonts w:ascii="Noto Sans Kannada" w:hAnsi="Noto Sans Kannada" w:eastAsia="Noto Sans Kannada" w:cs="Noto Sans Kannada"/>
          <w:b w:val="0"/>
          <w:color w:val="1AA6A6"/>
          <w:sz w:val="19"/>
        </w:rPr>
        <w:t>ನಿಮಗೆ ಕಷ್ಟವಾಗುವ ಮೂರು ಚಟುವಟಿಕೆಗಳು ಮತ್ತು ಕಾರಣವನ್ನು ಬರೆಯಿರಿ.</w:t>
      </w:r>
    </w:p>
    <w:p>
      <w:pPr>
        <w:spacing w:before="0" w:after="20" w:line="283" w:lineRule="auto"/>
      </w:pPr>
      <w:r>
        <w:rPr>
          <w:rFonts w:ascii="Calibri" w:hAnsi="Calibri" w:eastAsia="Calibri"/>
          <w:b w:val="0"/>
          <w:color w:val="A9B3BA"/>
          <w:sz w:val="21"/>
        </w:rPr>
        <w:t>________________________________________________________________________________</w:t>
      </w:r>
    </w:p>
    <w:p>
      <w:pPr>
        <w:spacing w:before="0" w:after="80" w:line="283" w:lineRule="auto"/>
      </w:pPr>
      <w:r>
        <w:rPr>
          <w:rFonts w:ascii="Calibri" w:hAnsi="Calibri" w:eastAsia="Calibri"/>
          <w:b w:val="0"/>
          <w:color w:val="A9B3BA"/>
          <w:sz w:val="21"/>
        </w:rPr>
        <w:t>________________________________________________________________________________</w:t>
      </w:r>
    </w:p>
    <w:p>
      <w:pPr>
        <w:pStyle w:val="Heading3"/>
      </w:pPr>
      <w:r>
        <w:rPr>
          <w:rFonts w:ascii="Calibri" w:hAnsi="Calibri" w:eastAsia="Calibri"/>
        </w:rPr>
        <w:t>4. Describe one achievement: situation, action, result and learning.</w:t>
      </w:r>
    </w:p>
    <w:p>
      <w:pPr>
        <w:spacing w:before="0" w:after="60" w:line="283" w:lineRule="auto"/>
      </w:pPr>
      <w:r>
        <w:rPr>
          <w:rFonts w:ascii="Noto Sans Kannada" w:hAnsi="Noto Sans Kannada" w:eastAsia="Noto Sans Kannada" w:cs="Noto Sans Kannada"/>
          <w:b w:val="0"/>
          <w:color w:val="1AA6A6"/>
          <w:sz w:val="19"/>
        </w:rPr>
        <w:t>ಒಂದು ಸಾಧನೆಯನ್ನು ಸಂದರ್ಭ, ಕ್ರಮ, ಫಲಿತಾಂಶ ಮತ್ತು ಕಲಿಕೆಯೊಂದಿಗೆ ವಿವರಿಸಿ.</w:t>
      </w:r>
    </w:p>
    <w:p>
      <w:pPr>
        <w:spacing w:before="0" w:after="20" w:line="283" w:lineRule="auto"/>
      </w:pPr>
      <w:r>
        <w:rPr>
          <w:rFonts w:ascii="Calibri" w:hAnsi="Calibri" w:eastAsia="Calibri"/>
          <w:b w:val="0"/>
          <w:color w:val="A9B3BA"/>
          <w:sz w:val="21"/>
        </w:rPr>
        <w:t>________________________________________________________________________________</w:t>
      </w:r>
    </w:p>
    <w:p>
      <w:pPr>
        <w:spacing w:before="0" w:after="80" w:line="283" w:lineRule="auto"/>
      </w:pPr>
      <w:r>
        <w:rPr>
          <w:rFonts w:ascii="Calibri" w:hAnsi="Calibri" w:eastAsia="Calibri"/>
          <w:b w:val="0"/>
          <w:color w:val="A9B3BA"/>
          <w:sz w:val="21"/>
        </w:rPr>
        <w:t>________________________________________________________________________________</w:t>
      </w:r>
    </w:p>
    <w:p>
      <w:pPr>
        <w:pStyle w:val="Heading3"/>
      </w:pPr>
      <w:r>
        <w:rPr>
          <w:rFonts w:ascii="Calibri" w:hAnsi="Calibri" w:eastAsia="Calibri"/>
        </w:rPr>
        <w:t>5. Describe one challenge you handled and what it taught you.</w:t>
      </w:r>
    </w:p>
    <w:p>
      <w:pPr>
        <w:spacing w:before="0" w:after="60" w:line="283" w:lineRule="auto"/>
      </w:pPr>
      <w:r>
        <w:rPr>
          <w:rFonts w:ascii="Noto Sans Kannada" w:hAnsi="Noto Sans Kannada" w:eastAsia="Noto Sans Kannada" w:cs="Noto Sans Kannada"/>
          <w:b w:val="0"/>
          <w:color w:val="1AA6A6"/>
          <w:sz w:val="19"/>
        </w:rPr>
        <w:t>ನೀವು ಎದುರಿಸಿದ ಒಂದು ಸವಾಲು ಮತ್ತು ಅದರಿಂದ ಕಲಿತದ್ದನ್ನು ವಿವರಿಸಿ.</w:t>
      </w:r>
    </w:p>
    <w:p>
      <w:pPr>
        <w:spacing w:before="0" w:after="20" w:line="283" w:lineRule="auto"/>
      </w:pPr>
      <w:r>
        <w:rPr>
          <w:rFonts w:ascii="Calibri" w:hAnsi="Calibri" w:eastAsia="Calibri"/>
          <w:b w:val="0"/>
          <w:color w:val="A9B3BA"/>
          <w:sz w:val="21"/>
        </w:rPr>
        <w:t>________________________________________________________________________________</w:t>
      </w:r>
    </w:p>
    <w:p>
      <w:pPr>
        <w:spacing w:before="0" w:after="80" w:line="283" w:lineRule="auto"/>
      </w:pPr>
      <w:r>
        <w:rPr>
          <w:rFonts w:ascii="Calibri" w:hAnsi="Calibri" w:eastAsia="Calibri"/>
          <w:b w:val="0"/>
          <w:color w:val="A9B3BA"/>
          <w:sz w:val="21"/>
        </w:rPr>
        <w:t>________________________________________________________________________________</w:t>
      </w:r>
    </w:p>
    <w:p>
      <w:pPr>
        <w:pStyle w:val="Heading3"/>
      </w:pPr>
      <w:r>
        <w:rPr>
          <w:rFonts w:ascii="Calibri" w:hAnsi="Calibri" w:eastAsia="Calibri"/>
        </w:rPr>
        <w:t>6. What do other people appreciate about you? Give one example.</w:t>
      </w:r>
    </w:p>
    <w:p>
      <w:pPr>
        <w:spacing w:before="0" w:after="60" w:line="283" w:lineRule="auto"/>
      </w:pPr>
      <w:r>
        <w:rPr>
          <w:rFonts w:ascii="Noto Sans Kannada" w:hAnsi="Noto Sans Kannada" w:eastAsia="Noto Sans Kannada" w:cs="Noto Sans Kannada"/>
          <w:b w:val="0"/>
          <w:color w:val="1AA6A6"/>
          <w:sz w:val="19"/>
        </w:rPr>
        <w:t>ಇತರರು ನಿಮ್ಮಲ್ಲಿ ಏನು ಮೆಚ್ಚುತ್ತಾರೆ? ಒಂದು ಉದಾಹರಣೆ ನೀಡಿ.</w:t>
      </w:r>
    </w:p>
    <w:p>
      <w:pPr>
        <w:spacing w:before="0" w:after="20" w:line="283" w:lineRule="auto"/>
      </w:pPr>
      <w:r>
        <w:rPr>
          <w:rFonts w:ascii="Calibri" w:hAnsi="Calibri" w:eastAsia="Calibri"/>
          <w:b w:val="0"/>
          <w:color w:val="A9B3BA"/>
          <w:sz w:val="21"/>
        </w:rPr>
        <w:t>________________________________________________________________________________</w:t>
      </w:r>
    </w:p>
    <w:p>
      <w:pPr>
        <w:spacing w:before="0" w:after="80" w:line="283" w:lineRule="auto"/>
      </w:pPr>
      <w:r>
        <w:rPr>
          <w:rFonts w:ascii="Calibri" w:hAnsi="Calibri" w:eastAsia="Calibri"/>
          <w:b w:val="0"/>
          <w:color w:val="A9B3BA"/>
          <w:sz w:val="21"/>
        </w:rPr>
        <w:t>________________________________________________________________________________</w:t>
      </w:r>
    </w:p>
    <w:p>
      <w:pPr>
        <w:pStyle w:val="Heading3"/>
      </w:pPr>
      <w:r>
        <w:rPr>
          <w:rFonts w:ascii="Calibri" w:hAnsi="Calibri" w:eastAsia="Calibri"/>
        </w:rPr>
        <w:t>7. What feedback do you receive repeatedly?</w:t>
      </w:r>
    </w:p>
    <w:p>
      <w:pPr>
        <w:spacing w:before="0" w:after="60" w:line="283" w:lineRule="auto"/>
      </w:pPr>
      <w:r>
        <w:rPr>
          <w:rFonts w:ascii="Noto Sans Kannada" w:hAnsi="Noto Sans Kannada" w:eastAsia="Noto Sans Kannada" w:cs="Noto Sans Kannada"/>
          <w:b w:val="0"/>
          <w:color w:val="1AA6A6"/>
          <w:sz w:val="19"/>
        </w:rPr>
        <w:t>ನಿಮಗೆ ಮರುಮರು ಯಾವ ಪ್ರತಿಕ್ರಿಯೆ ಬರುತ್ತದೆ?</w:t>
      </w:r>
    </w:p>
    <w:p>
      <w:pPr>
        <w:spacing w:before="0" w:after="20" w:line="283" w:lineRule="auto"/>
      </w:pPr>
      <w:r>
        <w:rPr>
          <w:rFonts w:ascii="Calibri" w:hAnsi="Calibri" w:eastAsia="Calibri"/>
          <w:b w:val="0"/>
          <w:color w:val="A9B3BA"/>
          <w:sz w:val="21"/>
        </w:rPr>
        <w:t>________________________________________________________________________________</w:t>
      </w:r>
    </w:p>
    <w:p>
      <w:pPr>
        <w:spacing w:before="0" w:after="80" w:line="283" w:lineRule="auto"/>
      </w:pPr>
      <w:r>
        <w:rPr>
          <w:rFonts w:ascii="Calibri" w:hAnsi="Calibri" w:eastAsia="Calibri"/>
          <w:b w:val="0"/>
          <w:color w:val="A9B3BA"/>
          <w:sz w:val="21"/>
        </w:rPr>
        <w:t>________________________________________________________________________________</w:t>
      </w:r>
    </w:p>
    <w:p>
      <w:pPr>
        <w:pStyle w:val="Heading3"/>
      </w:pPr>
      <w:r>
        <w:rPr>
          <w:rFonts w:ascii="Calibri" w:hAnsi="Calibri" w:eastAsia="Calibri"/>
        </w:rPr>
        <w:t>8. Which one skill or behaviour will you improve, and why is it important for your career?</w:t>
      </w:r>
    </w:p>
    <w:p>
      <w:pPr>
        <w:spacing w:before="0" w:after="60" w:line="283" w:lineRule="auto"/>
      </w:pPr>
      <w:r>
        <w:rPr>
          <w:rFonts w:ascii="Noto Sans Kannada" w:hAnsi="Noto Sans Kannada" w:eastAsia="Noto Sans Kannada" w:cs="Noto Sans Kannada"/>
          <w:b w:val="0"/>
          <w:color w:val="1AA6A6"/>
          <w:sz w:val="19"/>
        </w:rPr>
        <w:t>ನೀವು ಯಾವ ಒಂದು ಕೌಶಲ್ಯ ಅಥವಾ ವರ್ತನೆಯನ್ನು ಸುಧಾರಿಸುತ್ತೀರಿ? ಅದು ವೃತ್ತಿಗೆ ಏಕೆ ಮುಖ್ಯ?</w:t>
      </w:r>
    </w:p>
    <w:p>
      <w:pPr>
        <w:spacing w:before="0" w:after="20" w:line="283" w:lineRule="auto"/>
      </w:pPr>
      <w:r>
        <w:rPr>
          <w:rFonts w:ascii="Calibri" w:hAnsi="Calibri" w:eastAsia="Calibri"/>
          <w:b w:val="0"/>
          <w:color w:val="A9B3BA"/>
          <w:sz w:val="21"/>
        </w:rPr>
        <w:t>________________________________________________________________________________</w:t>
      </w:r>
    </w:p>
    <w:p>
      <w:pPr>
        <w:spacing w:before="0" w:after="80" w:line="283" w:lineRule="auto"/>
      </w:pPr>
      <w:r>
        <w:rPr>
          <w:rFonts w:ascii="Calibri" w:hAnsi="Calibri" w:eastAsia="Calibri"/>
          <w:b w:val="0"/>
          <w:color w:val="A9B3BA"/>
          <w:sz w:val="21"/>
        </w:rPr>
        <w:t>________________________________________________________________________________</w:t>
      </w:r>
    </w:p>
    <w:p>
      <w:pPr>
        <w:pStyle w:val="Heading3"/>
      </w:pPr>
      <w:r>
        <w:rPr>
          <w:rFonts w:ascii="Calibri" w:hAnsi="Calibri" w:eastAsia="Calibri"/>
        </w:rPr>
        <w:t>9. What one action will you complete this week?</w:t>
      </w:r>
    </w:p>
    <w:p>
      <w:pPr>
        <w:spacing w:before="0" w:after="60" w:line="283" w:lineRule="auto"/>
      </w:pPr>
      <w:r>
        <w:rPr>
          <w:rFonts w:ascii="Noto Sans Kannada" w:hAnsi="Noto Sans Kannada" w:eastAsia="Noto Sans Kannada" w:cs="Noto Sans Kannada"/>
          <w:b w:val="0"/>
          <w:color w:val="1AA6A6"/>
          <w:sz w:val="19"/>
        </w:rPr>
        <w:t>ಈ ವಾರ ನೀವು ಪೂರ್ಣಗೊಳಿಸುವ ಒಂದು ಕ್ರಮ ಯಾವುದು?</w:t>
      </w:r>
    </w:p>
    <w:p>
      <w:pPr>
        <w:spacing w:before="0" w:after="20" w:line="283" w:lineRule="auto"/>
      </w:pPr>
      <w:r>
        <w:rPr>
          <w:rFonts w:ascii="Calibri" w:hAnsi="Calibri" w:eastAsia="Calibri"/>
          <w:b w:val="0"/>
          <w:color w:val="A9B3BA"/>
          <w:sz w:val="21"/>
        </w:rPr>
        <w:t>________________________________________________________________________________</w:t>
      </w:r>
    </w:p>
    <w:p>
      <w:pPr>
        <w:spacing w:before="0" w:after="80" w:line="283" w:lineRule="auto"/>
      </w:pPr>
      <w:r>
        <w:rPr>
          <w:rFonts w:ascii="Calibri" w:hAnsi="Calibri" w:eastAsia="Calibri"/>
          <w:b w:val="0"/>
          <w:color w:val="A9B3BA"/>
          <w:sz w:val="21"/>
        </w:rPr>
        <w:t>________________________________________________________________________________</w:t>
      </w:r>
    </w:p>
    <w:p>
      <w:pPr>
        <w:pStyle w:val="Heading3"/>
      </w:pPr>
      <w:r>
        <w:rPr>
          <w:rFonts w:ascii="Calibri" w:hAnsi="Calibri" w:eastAsia="Calibri"/>
        </w:rPr>
        <w:t>10. What work interests you, and what do you want to discover through AERS?</w:t>
      </w:r>
    </w:p>
    <w:p>
      <w:pPr>
        <w:spacing w:before="0" w:after="60" w:line="283" w:lineRule="auto"/>
      </w:pPr>
      <w:r>
        <w:rPr>
          <w:rFonts w:ascii="Noto Sans Kannada" w:hAnsi="Noto Sans Kannada" w:eastAsia="Noto Sans Kannada" w:cs="Noto Sans Kannada"/>
          <w:b w:val="0"/>
          <w:color w:val="1AA6A6"/>
          <w:sz w:val="19"/>
        </w:rPr>
        <w:t>ಯಾವ ರೀತಿಯ ಕೆಲಸ ನಿಮಗೆ ಆಸಕ್ತಿ? AERS ಮೂಲಕ ಏನು ಕಂಡುಹಿಡಿಯಲು ಬಯಸುತ್ತೀರಿ?</w:t>
      </w:r>
    </w:p>
    <w:p>
      <w:pPr>
        <w:spacing w:before="0" w:after="20" w:line="283" w:lineRule="auto"/>
      </w:pPr>
      <w:r>
        <w:rPr>
          <w:rFonts w:ascii="Calibri" w:hAnsi="Calibri" w:eastAsia="Calibri"/>
          <w:b w:val="0"/>
          <w:color w:val="A9B3BA"/>
          <w:sz w:val="21"/>
        </w:rPr>
        <w:t>________________________________________________________________________________</w:t>
      </w:r>
    </w:p>
    <w:p>
      <w:pPr>
        <w:spacing w:before="0" w:after="80" w:line="283" w:lineRule="auto"/>
      </w:pPr>
      <w:r>
        <w:rPr>
          <w:rFonts w:ascii="Calibri" w:hAnsi="Calibri" w:eastAsia="Calibri"/>
          <w:b w:val="0"/>
          <w:color w:val="A9B3BA"/>
          <w:sz w:val="21"/>
        </w:rPr>
        <w:t>________________________________________________________________________________</w:t>
      </w:r>
    </w:p>
    <w:p>
      <w:pPr>
        <w:spacing w:before="0" w:after="120" w:line="283" w:lineRule="auto"/>
      </w:pPr>
      <w:r>
        <w:rPr>
          <w:rFonts w:ascii="Noto Sans Kannada" w:hAnsi="Noto Sans Kannada" w:eastAsia="Noto Sans Kannada" w:cs="Noto Sans Kannada"/>
          <w:b w:val="0"/>
          <w:color w:val="5D6873"/>
          <w:sz w:val="17"/>
        </w:rPr>
        <w:t>Declaration / ಘೋಷಣೆ: These answers are my honest reflection and may be used for AERS learning review. / ಈ ಉತ್ತರಗಳು ನನ್ನ ಪ್ರಾಮಾಣಿಕ ಸ್ವ-ಚಿಂತನೆ; AERS ಕಲಿಕೆ ಪರಿಶೀಲನೆಗಾಗಿ ಬಳಸಬಹುದು.</w:t>
      </w:r>
    </w:p>
    <w:p>
      <w:r>
        <w:br w:type="page"/>
      </w:r>
    </w:p>
    <w:p>
      <w:pPr>
        <w:pStyle w:val="Heading1"/>
      </w:pPr>
      <w:r>
        <w:rPr>
          <w:rFonts w:ascii="Calibri" w:hAnsi="Calibri" w:eastAsia="Calibri"/>
        </w:rPr>
        <w:t>7. Quiz Bank and Platform Settings</w:t>
      </w:r>
    </w:p>
    <w:p>
      <w:pPr>
        <w:spacing w:before="0" w:after="120" w:line="283" w:lineRule="auto"/>
      </w:pPr>
      <w:r>
        <w:rPr>
          <w:rFonts w:ascii="Calibri" w:hAnsi="Calibri" w:eastAsia="Calibri"/>
          <w:b/>
          <w:color w:val="1AA6A6"/>
          <w:sz w:val="21"/>
        </w:rPr>
        <w:t>Ten approved bilingual items; platform displays five at random</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c>
          <w:tcPr>
            <w:tcW w:type="dxa" w:w="504"/>
            <w:shd w:fill="0F3D66"/>
            <w:vAlign w:val="center"/>
            <w:tcMar>
              <w:top w:w="80" w:type="dxa"/>
              <w:start w:w="100" w:type="dxa"/>
              <w:bottom w:w="80" w:type="dxa"/>
              <w:end w:w="100" w:type="dxa"/>
            </w:tcMar>
          </w:tcPr>
          <w:p>
            <w:pPr>
              <w:spacing w:after="0"/>
            </w:pPr>
            <w:r/>
            <w:r>
              <w:rPr>
                <w:rFonts w:ascii="Calibri" w:hAnsi="Calibri" w:eastAsia="Calibri"/>
                <w:b/>
                <w:color w:val="FFFFFF"/>
                <w:sz w:val="16"/>
              </w:rPr>
              <w:t>#</w:t>
            </w:r>
          </w:p>
        </w:tc>
        <w:tc>
          <w:tcPr>
            <w:tcW w:type="dxa" w:w="3672"/>
            <w:shd w:fill="0F3D66"/>
            <w:vAlign w:val="center"/>
            <w:tcMar>
              <w:top w:w="80" w:type="dxa"/>
              <w:start w:w="100" w:type="dxa"/>
              <w:bottom w:w="80" w:type="dxa"/>
              <w:end w:w="100" w:type="dxa"/>
            </w:tcMar>
          </w:tcPr>
          <w:p>
            <w:pPr>
              <w:spacing w:after="0"/>
            </w:pPr>
            <w:r/>
            <w:r>
              <w:rPr>
                <w:rFonts w:ascii="Calibri" w:hAnsi="Calibri" w:eastAsia="Calibri"/>
                <w:b/>
                <w:color w:val="FFFFFF"/>
                <w:sz w:val="16"/>
              </w:rPr>
              <w:t>ITEM</w:t>
            </w:r>
          </w:p>
        </w:tc>
        <w:tc>
          <w:tcPr>
            <w:tcW w:type="dxa" w:w="4752"/>
            <w:shd w:fill="0F3D66"/>
            <w:vAlign w:val="center"/>
            <w:tcMar>
              <w:top w:w="80" w:type="dxa"/>
              <w:start w:w="100" w:type="dxa"/>
              <w:bottom w:w="80" w:type="dxa"/>
              <w:end w:w="100" w:type="dxa"/>
            </w:tcMar>
          </w:tcPr>
          <w:p>
            <w:pPr>
              <w:spacing w:after="0"/>
            </w:pPr>
            <w:r/>
            <w:r>
              <w:rPr>
                <w:rFonts w:ascii="Calibri" w:hAnsi="Calibri" w:eastAsia="Calibri"/>
                <w:b/>
                <w:color w:val="FFFFFF"/>
                <w:sz w:val="16"/>
              </w:rPr>
              <w:t>APPROVED ANSWER</w:t>
            </w:r>
          </w:p>
        </w:tc>
        <w:tc>
          <w:tcPr>
            <w:tcW w:type="dxa" w:w="432"/>
            <w:shd w:fill="0F3D66"/>
            <w:vAlign w:val="center"/>
            <w:tcMar>
              <w:top w:w="80" w:type="dxa"/>
              <w:start w:w="100" w:type="dxa"/>
              <w:bottom w:w="80" w:type="dxa"/>
              <w:end w:w="100" w:type="dxa"/>
            </w:tcMar>
          </w:tcPr>
          <w:p>
            <w:pPr>
              <w:spacing w:after="0"/>
            </w:pPr>
            <w:r/>
            <w:r>
              <w:rPr>
                <w:rFonts w:ascii="Calibri" w:hAnsi="Calibri" w:eastAsia="Calibri"/>
                <w:b/>
                <w:color w:val="FFFFFF"/>
                <w:sz w:val="16"/>
              </w:rPr>
              <w:t>KEY</w:t>
            </w:r>
          </w:p>
        </w:tc>
      </w:tr>
      <w:tr>
        <w:tc>
          <w:tcPr>
            <w:tcW w:type="dxa" w:w="504"/>
            <w:vAlign w:val="center"/>
            <w:tcMar>
              <w:top w:w="80" w:type="dxa"/>
              <w:start w:w="100" w:type="dxa"/>
              <w:bottom w:w="80" w:type="dxa"/>
              <w:end w:w="100" w:type="dxa"/>
            </w:tcMar>
          </w:tcPr>
          <w:p>
            <w:pPr>
              <w:spacing w:after="0"/>
            </w:pPr>
            <w:r/>
            <w:r>
              <w:rPr>
                <w:rFonts w:ascii="Calibri" w:hAnsi="Calibri" w:eastAsia="Calibri"/>
                <w:b w:val="0"/>
                <w:color w:val="0F3D66"/>
                <w:sz w:val="16"/>
              </w:rPr>
              <w:t>1</w:t>
            </w:r>
          </w:p>
        </w:tc>
        <w:tc>
          <w:tcPr>
            <w:tcW w:type="dxa" w:w="3672"/>
            <w:vAlign w:val="center"/>
            <w:tcMar>
              <w:top w:w="80" w:type="dxa"/>
              <w:start w:w="100" w:type="dxa"/>
              <w:bottom w:w="80" w:type="dxa"/>
              <w:end w:w="100" w:type="dxa"/>
            </w:tcMar>
          </w:tcPr>
          <w:p>
            <w:pPr>
              <w:spacing w:after="0"/>
            </w:pPr>
            <w:r/>
            <w:r>
              <w:rPr>
                <w:rFonts w:ascii="Noto Sans Kannada" w:hAnsi="Noto Sans Kannada" w:eastAsia="Noto Sans Kannada" w:cs="Noto Sans Kannada"/>
                <w:b w:val="0"/>
                <w:color w:val="0F3D66"/>
                <w:sz w:val="16"/>
              </w:rPr>
              <w:t>What is self-awareness? / ಸ್ವ-ಅರಿವು ಎಂದರೇನು?</w:t>
            </w:r>
          </w:p>
        </w:tc>
        <w:tc>
          <w:tcPr>
            <w:tcW w:type="dxa" w:w="4752"/>
            <w:vAlign w:val="center"/>
            <w:tcMar>
              <w:top w:w="80" w:type="dxa"/>
              <w:start w:w="100" w:type="dxa"/>
              <w:bottom w:w="80" w:type="dxa"/>
              <w:end w:w="100" w:type="dxa"/>
            </w:tcMar>
          </w:tcPr>
          <w:p>
            <w:pPr>
              <w:spacing w:after="0"/>
            </w:pPr>
            <w:r/>
            <w:r>
              <w:rPr>
                <w:rFonts w:ascii="Noto Sans Kannada" w:hAnsi="Noto Sans Kannada" w:eastAsia="Noto Sans Kannada" w:cs="Noto Sans Kannada"/>
                <w:b w:val="0"/>
                <w:color w:val="0F3D66"/>
                <w:sz w:val="16"/>
              </w:rPr>
              <w:t>Understanding your qualities, abilities, interests, behaviour and improvement areas / ಗುಣ, ಸಾಮರ್ಥ್ಯ, ಆಸಕ್ತಿ, ವರ್ತನೆ ಮತ್ತು ಸುಧಾರಣಾ ಕ್ಷೇತ್ರಗಳ ಅರಿವು</w:t>
            </w:r>
          </w:p>
        </w:tc>
        <w:tc>
          <w:tcPr>
            <w:tcW w:type="dxa" w:w="432"/>
            <w:vAlign w:val="center"/>
            <w:tcMar>
              <w:top w:w="80" w:type="dxa"/>
              <w:start w:w="100" w:type="dxa"/>
              <w:bottom w:w="80" w:type="dxa"/>
              <w:end w:w="100" w:type="dxa"/>
            </w:tcMar>
          </w:tcPr>
          <w:p>
            <w:pPr>
              <w:spacing w:after="0"/>
            </w:pPr>
            <w:r/>
            <w:r>
              <w:rPr>
                <w:rFonts w:ascii="Calibri" w:hAnsi="Calibri" w:eastAsia="Calibri"/>
                <w:b w:val="0"/>
                <w:color w:val="0F3D66"/>
                <w:sz w:val="16"/>
              </w:rPr>
              <w:t>C</w:t>
            </w:r>
          </w:p>
        </w:tc>
      </w:tr>
      <w:tr>
        <w:tc>
          <w:tcPr>
            <w:tcW w:type="dxa" w:w="504"/>
            <w:shd w:fill="F5F8FA"/>
            <w:vAlign w:val="center"/>
            <w:tcMar>
              <w:top w:w="80" w:type="dxa"/>
              <w:start w:w="100" w:type="dxa"/>
              <w:bottom w:w="80" w:type="dxa"/>
              <w:end w:w="100" w:type="dxa"/>
            </w:tcMar>
          </w:tcPr>
          <w:p>
            <w:pPr>
              <w:spacing w:after="0"/>
            </w:pPr>
            <w:r/>
            <w:r>
              <w:rPr>
                <w:rFonts w:ascii="Calibri" w:hAnsi="Calibri" w:eastAsia="Calibri"/>
                <w:b w:val="0"/>
                <w:color w:val="0F3D66"/>
                <w:sz w:val="16"/>
              </w:rPr>
              <w:t>2</w:t>
            </w:r>
          </w:p>
        </w:tc>
        <w:tc>
          <w:tcPr>
            <w:tcW w:type="dxa" w:w="3672"/>
            <w:shd w:fill="F5F8FA"/>
            <w:vAlign w:val="center"/>
            <w:tcMar>
              <w:top w:w="80" w:type="dxa"/>
              <w:start w:w="100" w:type="dxa"/>
              <w:bottom w:w="80" w:type="dxa"/>
              <w:end w:w="100" w:type="dxa"/>
            </w:tcMar>
          </w:tcPr>
          <w:p>
            <w:pPr>
              <w:spacing w:after="0"/>
            </w:pPr>
            <w:r/>
            <w:r>
              <w:rPr>
                <w:rFonts w:ascii="Noto Sans Kannada" w:hAnsi="Noto Sans Kannada" w:eastAsia="Noto Sans Kannada" w:cs="Noto Sans Kannada"/>
                <w:b w:val="0"/>
                <w:color w:val="0F3D66"/>
                <w:sz w:val="16"/>
              </w:rPr>
              <w:t>Which statement is evidence? / ಯಾವುದು ಸಾಕ್ಷ್ಯ?</w:t>
            </w:r>
          </w:p>
        </w:tc>
        <w:tc>
          <w:tcPr>
            <w:tcW w:type="dxa" w:w="4752"/>
            <w:shd w:fill="F5F8FA"/>
            <w:vAlign w:val="center"/>
            <w:tcMar>
              <w:top w:w="80" w:type="dxa"/>
              <w:start w:w="100" w:type="dxa"/>
              <w:bottom w:w="80" w:type="dxa"/>
              <w:end w:w="100" w:type="dxa"/>
            </w:tcMar>
          </w:tcPr>
          <w:p>
            <w:pPr>
              <w:spacing w:after="0"/>
            </w:pPr>
            <w:r/>
            <w:r>
              <w:rPr>
                <w:rFonts w:ascii="Noto Sans Kannada" w:hAnsi="Noto Sans Kannada" w:eastAsia="Noto Sans Kannada" w:cs="Noto Sans Kannada"/>
                <w:b w:val="0"/>
                <w:color w:val="0F3D66"/>
                <w:sz w:val="16"/>
              </w:rPr>
              <w:t>“I coordinated a project team and submitted on time.” / “ನಾನು ಪ್ರಾಜೆಕ್ಟ್ ತಂಡವನ್ನು ಸಂಯೋಜಿಸಿ ಸಮಯಕ್ಕೆ ಸಲ್ಲಿಸಿದೆ.”</w:t>
            </w:r>
          </w:p>
        </w:tc>
        <w:tc>
          <w:tcPr>
            <w:tcW w:type="dxa" w:w="432"/>
            <w:shd w:fill="F5F8FA"/>
            <w:vAlign w:val="center"/>
            <w:tcMar>
              <w:top w:w="80" w:type="dxa"/>
              <w:start w:w="100" w:type="dxa"/>
              <w:bottom w:w="80" w:type="dxa"/>
              <w:end w:w="100" w:type="dxa"/>
            </w:tcMar>
          </w:tcPr>
          <w:p>
            <w:pPr>
              <w:spacing w:after="0"/>
            </w:pPr>
            <w:r/>
            <w:r>
              <w:rPr>
                <w:rFonts w:ascii="Calibri" w:hAnsi="Calibri" w:eastAsia="Calibri"/>
                <w:b w:val="0"/>
                <w:color w:val="0F3D66"/>
                <w:sz w:val="16"/>
              </w:rPr>
              <w:t>B</w:t>
            </w:r>
          </w:p>
        </w:tc>
      </w:tr>
      <w:tr>
        <w:tc>
          <w:tcPr>
            <w:tcW w:type="dxa" w:w="504"/>
            <w:vAlign w:val="center"/>
            <w:tcMar>
              <w:top w:w="80" w:type="dxa"/>
              <w:start w:w="100" w:type="dxa"/>
              <w:bottom w:w="80" w:type="dxa"/>
              <w:end w:w="100" w:type="dxa"/>
            </w:tcMar>
          </w:tcPr>
          <w:p>
            <w:pPr>
              <w:spacing w:after="0"/>
            </w:pPr>
            <w:r/>
            <w:r>
              <w:rPr>
                <w:rFonts w:ascii="Calibri" w:hAnsi="Calibri" w:eastAsia="Calibri"/>
                <w:b w:val="0"/>
                <w:color w:val="0F3D66"/>
                <w:sz w:val="16"/>
              </w:rPr>
              <w:t>3</w:t>
            </w:r>
          </w:p>
        </w:tc>
        <w:tc>
          <w:tcPr>
            <w:tcW w:type="dxa" w:w="3672"/>
            <w:vAlign w:val="center"/>
            <w:tcMar>
              <w:top w:w="80" w:type="dxa"/>
              <w:start w:w="100" w:type="dxa"/>
              <w:bottom w:w="80" w:type="dxa"/>
              <w:end w:w="100" w:type="dxa"/>
            </w:tcMar>
          </w:tcPr>
          <w:p>
            <w:pPr>
              <w:spacing w:after="0"/>
            </w:pPr>
            <w:r/>
            <w:r>
              <w:rPr>
                <w:rFonts w:ascii="Noto Sans Kannada" w:hAnsi="Noto Sans Kannada" w:eastAsia="Noto Sans Kannada" w:cs="Noto Sans Kannada"/>
                <w:b w:val="0"/>
                <w:color w:val="0F3D66"/>
                <w:sz w:val="16"/>
              </w:rPr>
              <w:t>Which sequence turns experience into evidence? / ಅನುಭವವನ್ನು ಸಾಕ್ಷ್ಯವಾಗಿಸುವ ಕ್ರಮ?</w:t>
            </w:r>
          </w:p>
        </w:tc>
        <w:tc>
          <w:tcPr>
            <w:tcW w:type="dxa" w:w="4752"/>
            <w:vAlign w:val="center"/>
            <w:tcMar>
              <w:top w:w="80" w:type="dxa"/>
              <w:start w:w="100" w:type="dxa"/>
              <w:bottom w:w="80" w:type="dxa"/>
              <w:end w:w="100" w:type="dxa"/>
            </w:tcMar>
          </w:tcPr>
          <w:p>
            <w:pPr>
              <w:spacing w:after="0"/>
            </w:pPr>
            <w:r/>
            <w:r>
              <w:rPr>
                <w:rFonts w:ascii="Noto Sans Kannada" w:hAnsi="Noto Sans Kannada" w:eastAsia="Noto Sans Kannada" w:cs="Noto Sans Kannada"/>
                <w:b w:val="0"/>
                <w:color w:val="0F3D66"/>
                <w:sz w:val="16"/>
              </w:rPr>
              <w:t>Situation → Action → Result → Learning / ಸಂದರ್ಭ → ಕ್ರಮ → ಫಲಿತಾಂಶ → ಕಲಿಕೆ</w:t>
            </w:r>
          </w:p>
        </w:tc>
        <w:tc>
          <w:tcPr>
            <w:tcW w:type="dxa" w:w="432"/>
            <w:vAlign w:val="center"/>
            <w:tcMar>
              <w:top w:w="80" w:type="dxa"/>
              <w:start w:w="100" w:type="dxa"/>
              <w:bottom w:w="80" w:type="dxa"/>
              <w:end w:w="100" w:type="dxa"/>
            </w:tcMar>
          </w:tcPr>
          <w:p>
            <w:pPr>
              <w:spacing w:after="0"/>
            </w:pPr>
            <w:r/>
            <w:r>
              <w:rPr>
                <w:rFonts w:ascii="Calibri" w:hAnsi="Calibri" w:eastAsia="Calibri"/>
                <w:b w:val="0"/>
                <w:color w:val="0F3D66"/>
                <w:sz w:val="16"/>
              </w:rPr>
              <w:t>A</w:t>
            </w:r>
          </w:p>
        </w:tc>
      </w:tr>
      <w:tr>
        <w:tc>
          <w:tcPr>
            <w:tcW w:type="dxa" w:w="504"/>
            <w:shd w:fill="F5F8FA"/>
            <w:vAlign w:val="center"/>
            <w:tcMar>
              <w:top w:w="80" w:type="dxa"/>
              <w:start w:w="100" w:type="dxa"/>
              <w:bottom w:w="80" w:type="dxa"/>
              <w:end w:w="100" w:type="dxa"/>
            </w:tcMar>
          </w:tcPr>
          <w:p>
            <w:pPr>
              <w:spacing w:after="0"/>
            </w:pPr>
            <w:r/>
            <w:r>
              <w:rPr>
                <w:rFonts w:ascii="Calibri" w:hAnsi="Calibri" w:eastAsia="Calibri"/>
                <w:b w:val="0"/>
                <w:color w:val="0F3D66"/>
                <w:sz w:val="16"/>
              </w:rPr>
              <w:t>4</w:t>
            </w:r>
          </w:p>
        </w:tc>
        <w:tc>
          <w:tcPr>
            <w:tcW w:type="dxa" w:w="3672"/>
            <w:shd w:fill="F5F8FA"/>
            <w:vAlign w:val="center"/>
            <w:tcMar>
              <w:top w:w="80" w:type="dxa"/>
              <w:start w:w="100" w:type="dxa"/>
              <w:bottom w:w="80" w:type="dxa"/>
              <w:end w:w="100" w:type="dxa"/>
            </w:tcMar>
          </w:tcPr>
          <w:p>
            <w:pPr>
              <w:spacing w:after="0"/>
            </w:pPr>
            <w:r/>
            <w:r>
              <w:rPr>
                <w:rFonts w:ascii="Noto Sans Kannada" w:hAnsi="Noto Sans Kannada" w:eastAsia="Noto Sans Kannada" w:cs="Noto Sans Kannada"/>
                <w:b w:val="0"/>
                <w:color w:val="0F3D66"/>
                <w:sz w:val="16"/>
              </w:rPr>
              <w:t>An improvement area is… / ಸುಧಾರಣಾ ಕ್ಷೇತ್ರ ಎಂದರೆ…</w:t>
            </w:r>
          </w:p>
        </w:tc>
        <w:tc>
          <w:tcPr>
            <w:tcW w:type="dxa" w:w="4752"/>
            <w:shd w:fill="F5F8FA"/>
            <w:vAlign w:val="center"/>
            <w:tcMar>
              <w:top w:w="80" w:type="dxa"/>
              <w:start w:w="100" w:type="dxa"/>
              <w:bottom w:w="80" w:type="dxa"/>
              <w:end w:w="100" w:type="dxa"/>
            </w:tcMar>
          </w:tcPr>
          <w:p>
            <w:pPr>
              <w:spacing w:after="0"/>
            </w:pPr>
            <w:r/>
            <w:r>
              <w:rPr>
                <w:rFonts w:ascii="Noto Sans Kannada" w:hAnsi="Noto Sans Kannada" w:eastAsia="Noto Sans Kannada" w:cs="Noto Sans Kannada"/>
                <w:b w:val="0"/>
                <w:color w:val="0F3D66"/>
                <w:sz w:val="16"/>
              </w:rPr>
              <w:t>A skill or behaviour that can be developed / ಬೆಳೆಸಬಹುದಾದ ಕೌಶಲ್ಯ ಅಥವಾ ವರ್ತನೆ</w:t>
            </w:r>
          </w:p>
        </w:tc>
        <w:tc>
          <w:tcPr>
            <w:tcW w:type="dxa" w:w="432"/>
            <w:shd w:fill="F5F8FA"/>
            <w:vAlign w:val="center"/>
            <w:tcMar>
              <w:top w:w="80" w:type="dxa"/>
              <w:start w:w="100" w:type="dxa"/>
              <w:bottom w:w="80" w:type="dxa"/>
              <w:end w:w="100" w:type="dxa"/>
            </w:tcMar>
          </w:tcPr>
          <w:p>
            <w:pPr>
              <w:spacing w:after="0"/>
            </w:pPr>
            <w:r/>
            <w:r>
              <w:rPr>
                <w:rFonts w:ascii="Calibri" w:hAnsi="Calibri" w:eastAsia="Calibri"/>
                <w:b w:val="0"/>
                <w:color w:val="0F3D66"/>
                <w:sz w:val="16"/>
              </w:rPr>
              <w:t>D</w:t>
            </w:r>
          </w:p>
        </w:tc>
      </w:tr>
      <w:tr>
        <w:tc>
          <w:tcPr>
            <w:tcW w:type="dxa" w:w="504"/>
            <w:vAlign w:val="center"/>
            <w:tcMar>
              <w:top w:w="80" w:type="dxa"/>
              <w:start w:w="100" w:type="dxa"/>
              <w:bottom w:w="80" w:type="dxa"/>
              <w:end w:w="100" w:type="dxa"/>
            </w:tcMar>
          </w:tcPr>
          <w:p>
            <w:pPr>
              <w:spacing w:after="0"/>
            </w:pPr>
            <w:r/>
            <w:r>
              <w:rPr>
                <w:rFonts w:ascii="Calibri" w:hAnsi="Calibri" w:eastAsia="Calibri"/>
                <w:b w:val="0"/>
                <w:color w:val="0F3D66"/>
                <w:sz w:val="16"/>
              </w:rPr>
              <w:t>5</w:t>
            </w:r>
          </w:p>
        </w:tc>
        <w:tc>
          <w:tcPr>
            <w:tcW w:type="dxa" w:w="3672"/>
            <w:vAlign w:val="center"/>
            <w:tcMar>
              <w:top w:w="80" w:type="dxa"/>
              <w:start w:w="100" w:type="dxa"/>
              <w:bottom w:w="80" w:type="dxa"/>
              <w:end w:w="100" w:type="dxa"/>
            </w:tcMar>
          </w:tcPr>
          <w:p>
            <w:pPr>
              <w:spacing w:after="0"/>
            </w:pPr>
            <w:r/>
            <w:r>
              <w:rPr>
                <w:rFonts w:ascii="Noto Sans Kannada" w:hAnsi="Noto Sans Kannada" w:eastAsia="Noto Sans Kannada" w:cs="Noto Sans Kannada"/>
                <w:b w:val="0"/>
                <w:color w:val="0F3D66"/>
                <w:sz w:val="16"/>
              </w:rPr>
              <w:t>Useful feedback is best identified by… / ಉಪಯುಕ್ತ ಪ್ರತಿಕ್ರಿಯೆಯನ್ನು ಹೇಗೆ ಗುರುತಿಸಬೇಕು?</w:t>
            </w:r>
          </w:p>
        </w:tc>
        <w:tc>
          <w:tcPr>
            <w:tcW w:type="dxa" w:w="4752"/>
            <w:vAlign w:val="center"/>
            <w:tcMar>
              <w:top w:w="80" w:type="dxa"/>
              <w:start w:w="100" w:type="dxa"/>
              <w:bottom w:w="80" w:type="dxa"/>
              <w:end w:w="100" w:type="dxa"/>
            </w:tcMar>
          </w:tcPr>
          <w:p>
            <w:pPr>
              <w:spacing w:after="0"/>
            </w:pPr>
            <w:r/>
            <w:r>
              <w:rPr>
                <w:rFonts w:ascii="Noto Sans Kannada" w:hAnsi="Noto Sans Kannada" w:eastAsia="Noto Sans Kannada" w:cs="Noto Sans Kannada"/>
                <w:b w:val="0"/>
                <w:color w:val="0F3D66"/>
                <w:sz w:val="16"/>
              </w:rPr>
              <w:t>Looking for repeated patterns / ಮರುಮರು ಕಾಣುವ ಮಾದರಿಯನ್ನು ನೋಡುವುದು</w:t>
            </w:r>
          </w:p>
        </w:tc>
        <w:tc>
          <w:tcPr>
            <w:tcW w:type="dxa" w:w="432"/>
            <w:vAlign w:val="center"/>
            <w:tcMar>
              <w:top w:w="80" w:type="dxa"/>
              <w:start w:w="100" w:type="dxa"/>
              <w:bottom w:w="80" w:type="dxa"/>
              <w:end w:w="100" w:type="dxa"/>
            </w:tcMar>
          </w:tcPr>
          <w:p>
            <w:pPr>
              <w:spacing w:after="0"/>
            </w:pPr>
            <w:r/>
            <w:r>
              <w:rPr>
                <w:rFonts w:ascii="Calibri" w:hAnsi="Calibri" w:eastAsia="Calibri"/>
                <w:b w:val="0"/>
                <w:color w:val="0F3D66"/>
                <w:sz w:val="16"/>
              </w:rPr>
              <w:t>B</w:t>
            </w:r>
          </w:p>
        </w:tc>
      </w:tr>
      <w:tr>
        <w:tc>
          <w:tcPr>
            <w:tcW w:type="dxa" w:w="504"/>
            <w:shd w:fill="F5F8FA"/>
            <w:vAlign w:val="center"/>
            <w:tcMar>
              <w:top w:w="80" w:type="dxa"/>
              <w:start w:w="100" w:type="dxa"/>
              <w:bottom w:w="80" w:type="dxa"/>
              <w:end w:w="100" w:type="dxa"/>
            </w:tcMar>
          </w:tcPr>
          <w:p>
            <w:pPr>
              <w:spacing w:after="0"/>
            </w:pPr>
            <w:r/>
            <w:r>
              <w:rPr>
                <w:rFonts w:ascii="Calibri" w:hAnsi="Calibri" w:eastAsia="Calibri"/>
                <w:b w:val="0"/>
                <w:color w:val="0F3D66"/>
                <w:sz w:val="16"/>
              </w:rPr>
              <w:t>6</w:t>
            </w:r>
          </w:p>
        </w:tc>
        <w:tc>
          <w:tcPr>
            <w:tcW w:type="dxa" w:w="3672"/>
            <w:shd w:fill="F5F8FA"/>
            <w:vAlign w:val="center"/>
            <w:tcMar>
              <w:top w:w="80" w:type="dxa"/>
              <w:start w:w="100" w:type="dxa"/>
              <w:bottom w:w="80" w:type="dxa"/>
              <w:end w:w="100" w:type="dxa"/>
            </w:tcMar>
          </w:tcPr>
          <w:p>
            <w:pPr>
              <w:spacing w:after="0"/>
            </w:pPr>
            <w:r/>
            <w:r>
              <w:rPr>
                <w:rFonts w:ascii="Noto Sans Kannada" w:hAnsi="Noto Sans Kannada" w:eastAsia="Noto Sans Kannada" w:cs="Noto Sans Kannada"/>
                <w:b w:val="0"/>
                <w:color w:val="0F3D66"/>
                <w:sz w:val="16"/>
              </w:rPr>
              <w:t>Which can provide evidence of a strength? / ಸಾಮರ್ಥ್ಯಕ್ಕೆ ಸಾಕ್ಷ್ಯ ಯಾವುದು?</w:t>
            </w:r>
          </w:p>
        </w:tc>
        <w:tc>
          <w:tcPr>
            <w:tcW w:type="dxa" w:w="4752"/>
            <w:shd w:fill="F5F8FA"/>
            <w:vAlign w:val="center"/>
            <w:tcMar>
              <w:top w:w="80" w:type="dxa"/>
              <w:start w:w="100" w:type="dxa"/>
              <w:bottom w:w="80" w:type="dxa"/>
              <w:end w:w="100" w:type="dxa"/>
            </w:tcMar>
          </w:tcPr>
          <w:p>
            <w:pPr>
              <w:spacing w:after="0"/>
            </w:pPr>
            <w:r/>
            <w:r>
              <w:rPr>
                <w:rFonts w:ascii="Noto Sans Kannada" w:hAnsi="Noto Sans Kannada" w:eastAsia="Noto Sans Kannada" w:cs="Noto Sans Kannada"/>
                <w:b w:val="0"/>
                <w:color w:val="0F3D66"/>
                <w:sz w:val="16"/>
              </w:rPr>
              <w:t>A project, responsibility or challenge handled / ನಿರ್ವಹಿಸಿದ ಪ್ರಾಜೆಕ್ಟ್, ಹೊಣೆಗಾರಿಕೆ ಅಥವಾ ಸವಾಲು</w:t>
            </w:r>
          </w:p>
        </w:tc>
        <w:tc>
          <w:tcPr>
            <w:tcW w:type="dxa" w:w="432"/>
            <w:shd w:fill="F5F8FA"/>
            <w:vAlign w:val="center"/>
            <w:tcMar>
              <w:top w:w="80" w:type="dxa"/>
              <w:start w:w="100" w:type="dxa"/>
              <w:bottom w:w="80" w:type="dxa"/>
              <w:end w:w="100" w:type="dxa"/>
            </w:tcMar>
          </w:tcPr>
          <w:p>
            <w:pPr>
              <w:spacing w:after="0"/>
            </w:pPr>
            <w:r/>
            <w:r>
              <w:rPr>
                <w:rFonts w:ascii="Calibri" w:hAnsi="Calibri" w:eastAsia="Calibri"/>
                <w:b w:val="0"/>
                <w:color w:val="0F3D66"/>
                <w:sz w:val="16"/>
              </w:rPr>
              <w:t>C</w:t>
            </w:r>
          </w:p>
        </w:tc>
      </w:tr>
      <w:tr>
        <w:tc>
          <w:tcPr>
            <w:tcW w:type="dxa" w:w="504"/>
            <w:vAlign w:val="center"/>
            <w:tcMar>
              <w:top w:w="80" w:type="dxa"/>
              <w:start w:w="100" w:type="dxa"/>
              <w:bottom w:w="80" w:type="dxa"/>
              <w:end w:w="100" w:type="dxa"/>
            </w:tcMar>
          </w:tcPr>
          <w:p>
            <w:pPr>
              <w:spacing w:after="0"/>
            </w:pPr>
            <w:r/>
            <w:r>
              <w:rPr>
                <w:rFonts w:ascii="Calibri" w:hAnsi="Calibri" w:eastAsia="Calibri"/>
                <w:b w:val="0"/>
                <w:color w:val="0F3D66"/>
                <w:sz w:val="16"/>
              </w:rPr>
              <w:t>7</w:t>
            </w:r>
          </w:p>
        </w:tc>
        <w:tc>
          <w:tcPr>
            <w:tcW w:type="dxa" w:w="3672"/>
            <w:vAlign w:val="center"/>
            <w:tcMar>
              <w:top w:w="80" w:type="dxa"/>
              <w:start w:w="100" w:type="dxa"/>
              <w:bottom w:w="80" w:type="dxa"/>
              <w:end w:w="100" w:type="dxa"/>
            </w:tcMar>
          </w:tcPr>
          <w:p>
            <w:pPr>
              <w:spacing w:after="0"/>
            </w:pPr>
            <w:r/>
            <w:r>
              <w:rPr>
                <w:rFonts w:ascii="Noto Sans Kannada" w:hAnsi="Noto Sans Kannada" w:eastAsia="Noto Sans Kannada" w:cs="Noto Sans Kannada"/>
                <w:b w:val="0"/>
                <w:color w:val="0F3D66"/>
                <w:sz w:val="16"/>
              </w:rPr>
              <w:t>Real confidence grows from… / ನಿಜವಾದ ಆತ್ಮವಿಶ್ವಾಸ ಬೆಳೆಯುವುದು…</w:t>
            </w:r>
          </w:p>
        </w:tc>
        <w:tc>
          <w:tcPr>
            <w:tcW w:type="dxa" w:w="4752"/>
            <w:vAlign w:val="center"/>
            <w:tcMar>
              <w:top w:w="80" w:type="dxa"/>
              <w:start w:w="100" w:type="dxa"/>
              <w:bottom w:w="80" w:type="dxa"/>
              <w:end w:w="100" w:type="dxa"/>
            </w:tcMar>
          </w:tcPr>
          <w:p>
            <w:pPr>
              <w:spacing w:after="0"/>
            </w:pPr>
            <w:r/>
            <w:r>
              <w:rPr>
                <w:rFonts w:ascii="Noto Sans Kannada" w:hAnsi="Noto Sans Kannada" w:eastAsia="Noto Sans Kannada" w:cs="Noto Sans Kannada"/>
                <w:b w:val="0"/>
                <w:color w:val="0F3D66"/>
                <w:sz w:val="16"/>
              </w:rPr>
              <w:t>Self-knowledge, evidence and improvement / ಸ್ವ-ಅರಿವು, ಸಾಕ್ಷ್ಯ ಮತ್ತು ಸುಧಾರಣೆ</w:t>
            </w:r>
          </w:p>
        </w:tc>
        <w:tc>
          <w:tcPr>
            <w:tcW w:type="dxa" w:w="432"/>
            <w:vAlign w:val="center"/>
            <w:tcMar>
              <w:top w:w="80" w:type="dxa"/>
              <w:start w:w="100" w:type="dxa"/>
              <w:bottom w:w="80" w:type="dxa"/>
              <w:end w:w="100" w:type="dxa"/>
            </w:tcMar>
          </w:tcPr>
          <w:p>
            <w:pPr>
              <w:spacing w:after="0"/>
            </w:pPr>
            <w:r/>
            <w:r>
              <w:rPr>
                <w:rFonts w:ascii="Calibri" w:hAnsi="Calibri" w:eastAsia="Calibri"/>
                <w:b w:val="0"/>
                <w:color w:val="0F3D66"/>
                <w:sz w:val="16"/>
              </w:rPr>
              <w:t>A</w:t>
            </w:r>
          </w:p>
        </w:tc>
      </w:tr>
      <w:tr>
        <w:tc>
          <w:tcPr>
            <w:tcW w:type="dxa" w:w="504"/>
            <w:shd w:fill="F5F8FA"/>
            <w:vAlign w:val="center"/>
            <w:tcMar>
              <w:top w:w="80" w:type="dxa"/>
              <w:start w:w="100" w:type="dxa"/>
              <w:bottom w:w="80" w:type="dxa"/>
              <w:end w:w="100" w:type="dxa"/>
            </w:tcMar>
          </w:tcPr>
          <w:p>
            <w:pPr>
              <w:spacing w:after="0"/>
            </w:pPr>
            <w:r/>
            <w:r>
              <w:rPr>
                <w:rFonts w:ascii="Calibri" w:hAnsi="Calibri" w:eastAsia="Calibri"/>
                <w:b w:val="0"/>
                <w:color w:val="0F3D66"/>
                <w:sz w:val="16"/>
              </w:rPr>
              <w:t>8</w:t>
            </w:r>
          </w:p>
        </w:tc>
        <w:tc>
          <w:tcPr>
            <w:tcW w:type="dxa" w:w="3672"/>
            <w:shd w:fill="F5F8FA"/>
            <w:vAlign w:val="center"/>
            <w:tcMar>
              <w:top w:w="80" w:type="dxa"/>
              <w:start w:w="100" w:type="dxa"/>
              <w:bottom w:w="80" w:type="dxa"/>
              <w:end w:w="100" w:type="dxa"/>
            </w:tcMar>
          </w:tcPr>
          <w:p>
            <w:pPr>
              <w:spacing w:after="0"/>
            </w:pPr>
            <w:r/>
            <w:r>
              <w:rPr>
                <w:rFonts w:ascii="Noto Sans Kannada" w:hAnsi="Noto Sans Kannada" w:eastAsia="Noto Sans Kannada" w:cs="Noto Sans Kannada"/>
                <w:b w:val="0"/>
                <w:color w:val="0F3D66"/>
                <w:sz w:val="16"/>
              </w:rPr>
              <w:t>What should a weekly improvement action be? / ವಾರದ ಸುಧಾರಣಾ ಕ್ರಮ ಹೇಗಿರಬೇಕು?</w:t>
            </w:r>
          </w:p>
        </w:tc>
        <w:tc>
          <w:tcPr>
            <w:tcW w:type="dxa" w:w="4752"/>
            <w:shd w:fill="F5F8FA"/>
            <w:vAlign w:val="center"/>
            <w:tcMar>
              <w:top w:w="80" w:type="dxa"/>
              <w:start w:w="100" w:type="dxa"/>
              <w:bottom w:w="80" w:type="dxa"/>
              <w:end w:w="100" w:type="dxa"/>
            </w:tcMar>
          </w:tcPr>
          <w:p>
            <w:pPr>
              <w:spacing w:after="0"/>
            </w:pPr>
            <w:r/>
            <w:r>
              <w:rPr>
                <w:rFonts w:ascii="Noto Sans Kannada" w:hAnsi="Noto Sans Kannada" w:eastAsia="Noto Sans Kannada" w:cs="Noto Sans Kannada"/>
                <w:b w:val="0"/>
                <w:color w:val="0F3D66"/>
                <w:sz w:val="16"/>
              </w:rPr>
              <w:t>Specific and achievable / ಸ್ಪಷ್ಟ ಮತ್ತು ಸಾಧಿಸಬಹುದಾದದ್ದು</w:t>
            </w:r>
          </w:p>
        </w:tc>
        <w:tc>
          <w:tcPr>
            <w:tcW w:type="dxa" w:w="432"/>
            <w:shd w:fill="F5F8FA"/>
            <w:vAlign w:val="center"/>
            <w:tcMar>
              <w:top w:w="80" w:type="dxa"/>
              <w:start w:w="100" w:type="dxa"/>
              <w:bottom w:w="80" w:type="dxa"/>
              <w:end w:w="100" w:type="dxa"/>
            </w:tcMar>
          </w:tcPr>
          <w:p>
            <w:pPr>
              <w:spacing w:after="0"/>
            </w:pPr>
            <w:r/>
            <w:r>
              <w:rPr>
                <w:rFonts w:ascii="Calibri" w:hAnsi="Calibri" w:eastAsia="Calibri"/>
                <w:b w:val="0"/>
                <w:color w:val="0F3D66"/>
                <w:sz w:val="16"/>
              </w:rPr>
              <w:t>D</w:t>
            </w:r>
          </w:p>
        </w:tc>
      </w:tr>
      <w:tr>
        <w:tc>
          <w:tcPr>
            <w:tcW w:type="dxa" w:w="504"/>
            <w:vAlign w:val="center"/>
            <w:tcMar>
              <w:top w:w="80" w:type="dxa"/>
              <w:start w:w="100" w:type="dxa"/>
              <w:bottom w:w="80" w:type="dxa"/>
              <w:end w:w="100" w:type="dxa"/>
            </w:tcMar>
          </w:tcPr>
          <w:p>
            <w:pPr>
              <w:spacing w:after="0"/>
            </w:pPr>
            <w:r/>
            <w:r>
              <w:rPr>
                <w:rFonts w:ascii="Calibri" w:hAnsi="Calibri" w:eastAsia="Calibri"/>
                <w:b w:val="0"/>
                <w:color w:val="0F3D66"/>
                <w:sz w:val="16"/>
              </w:rPr>
              <w:t>9</w:t>
            </w:r>
          </w:p>
        </w:tc>
        <w:tc>
          <w:tcPr>
            <w:tcW w:type="dxa" w:w="3672"/>
            <w:vAlign w:val="center"/>
            <w:tcMar>
              <w:top w:w="80" w:type="dxa"/>
              <w:start w:w="100" w:type="dxa"/>
              <w:bottom w:w="80" w:type="dxa"/>
              <w:end w:w="100" w:type="dxa"/>
            </w:tcMar>
          </w:tcPr>
          <w:p>
            <w:pPr>
              <w:spacing w:after="0"/>
            </w:pPr>
            <w:r/>
            <w:r>
              <w:rPr>
                <w:rFonts w:ascii="Noto Sans Kannada" w:hAnsi="Noto Sans Kannada" w:eastAsia="Noto Sans Kannada" w:cs="Noto Sans Kannada"/>
                <w:b w:val="0"/>
                <w:color w:val="0F3D66"/>
                <w:sz w:val="16"/>
              </w:rPr>
              <w:t>Why ask others for feedback? / ಇತರರ ಪ್ರತಿಕ್ರಿಯೆ ಏಕೆ ಕೇಳಬೇಕು?</w:t>
            </w:r>
          </w:p>
        </w:tc>
        <w:tc>
          <w:tcPr>
            <w:tcW w:type="dxa" w:w="4752"/>
            <w:vAlign w:val="center"/>
            <w:tcMar>
              <w:top w:w="80" w:type="dxa"/>
              <w:start w:w="100" w:type="dxa"/>
              <w:bottom w:w="80" w:type="dxa"/>
              <w:end w:w="100" w:type="dxa"/>
            </w:tcMar>
          </w:tcPr>
          <w:p>
            <w:pPr>
              <w:spacing w:after="0"/>
            </w:pPr>
            <w:r/>
            <w:r>
              <w:rPr>
                <w:rFonts w:ascii="Noto Sans Kannada" w:hAnsi="Noto Sans Kannada" w:eastAsia="Noto Sans Kannada" w:cs="Noto Sans Kannada"/>
                <w:b w:val="0"/>
                <w:color w:val="0F3D66"/>
                <w:sz w:val="16"/>
              </w:rPr>
              <w:t>To discover patterns we may not notice / ನಮಗೆ ಕಾಣದ ಮಾದರಿಗಳನ್ನು ತಿಳಿಯಲು</w:t>
            </w:r>
          </w:p>
        </w:tc>
        <w:tc>
          <w:tcPr>
            <w:tcW w:type="dxa" w:w="432"/>
            <w:vAlign w:val="center"/>
            <w:tcMar>
              <w:top w:w="80" w:type="dxa"/>
              <w:start w:w="100" w:type="dxa"/>
              <w:bottom w:w="80" w:type="dxa"/>
              <w:end w:w="100" w:type="dxa"/>
            </w:tcMar>
          </w:tcPr>
          <w:p>
            <w:pPr>
              <w:spacing w:after="0"/>
            </w:pPr>
            <w:r/>
            <w:r>
              <w:rPr>
                <w:rFonts w:ascii="Calibri" w:hAnsi="Calibri" w:eastAsia="Calibri"/>
                <w:b w:val="0"/>
                <w:color w:val="0F3D66"/>
                <w:sz w:val="16"/>
              </w:rPr>
              <w:t>C</w:t>
            </w:r>
          </w:p>
        </w:tc>
      </w:tr>
      <w:tr>
        <w:tc>
          <w:tcPr>
            <w:tcW w:type="dxa" w:w="504"/>
            <w:shd w:fill="F5F8FA"/>
            <w:vAlign w:val="center"/>
            <w:tcMar>
              <w:top w:w="80" w:type="dxa"/>
              <w:start w:w="100" w:type="dxa"/>
              <w:bottom w:w="80" w:type="dxa"/>
              <w:end w:w="100" w:type="dxa"/>
            </w:tcMar>
          </w:tcPr>
          <w:p>
            <w:pPr>
              <w:spacing w:after="0"/>
            </w:pPr>
            <w:r/>
            <w:r>
              <w:rPr>
                <w:rFonts w:ascii="Calibri" w:hAnsi="Calibri" w:eastAsia="Calibri"/>
                <w:b w:val="0"/>
                <w:color w:val="0F3D66"/>
                <w:sz w:val="16"/>
              </w:rPr>
              <w:t>10</w:t>
            </w:r>
          </w:p>
        </w:tc>
        <w:tc>
          <w:tcPr>
            <w:tcW w:type="dxa" w:w="3672"/>
            <w:shd w:fill="F5F8FA"/>
            <w:vAlign w:val="center"/>
            <w:tcMar>
              <w:top w:w="80" w:type="dxa"/>
              <w:start w:w="100" w:type="dxa"/>
              <w:bottom w:w="80" w:type="dxa"/>
              <w:end w:w="100" w:type="dxa"/>
            </w:tcMar>
          </w:tcPr>
          <w:p>
            <w:pPr>
              <w:spacing w:after="0"/>
            </w:pPr>
            <w:r/>
            <w:r>
              <w:rPr>
                <w:rFonts w:ascii="Noto Sans Kannada" w:hAnsi="Noto Sans Kannada" w:eastAsia="Noto Sans Kannada" w:cs="Noto Sans Kannada"/>
                <w:b w:val="0"/>
                <w:color w:val="0F3D66"/>
                <w:sz w:val="16"/>
              </w:rPr>
              <w:t>What is the Lesson 1 evidence output? / ಪಾಠ 1ರ ಸಾಕ್ಷ್ಯ ಫಲಿತಾಂಶ?</w:t>
            </w:r>
          </w:p>
        </w:tc>
        <w:tc>
          <w:tcPr>
            <w:tcW w:type="dxa" w:w="4752"/>
            <w:shd w:fill="F5F8FA"/>
            <w:vAlign w:val="center"/>
            <w:tcMar>
              <w:top w:w="80" w:type="dxa"/>
              <w:start w:w="100" w:type="dxa"/>
              <w:bottom w:w="80" w:type="dxa"/>
              <w:end w:w="100" w:type="dxa"/>
            </w:tcMar>
          </w:tcPr>
          <w:p>
            <w:pPr>
              <w:spacing w:after="0"/>
            </w:pPr>
            <w:r/>
            <w:r>
              <w:rPr>
                <w:rFonts w:ascii="Noto Sans Kannada" w:hAnsi="Noto Sans Kannada" w:eastAsia="Noto Sans Kannada" w:cs="Noto Sans Kannada"/>
                <w:b w:val="0"/>
                <w:color w:val="0F3D66"/>
                <w:sz w:val="16"/>
              </w:rPr>
              <w:t>Completed Initial Self-Awareness Profile / ಪೂರ್ಣಗೊಂಡ ಪ್ರಾರಂಭಿಕ ಸ್ವ-ಅರಿವು ಪ್ರೊಫೈಲ್</w:t>
            </w:r>
          </w:p>
        </w:tc>
        <w:tc>
          <w:tcPr>
            <w:tcW w:type="dxa" w:w="432"/>
            <w:shd w:fill="F5F8FA"/>
            <w:vAlign w:val="center"/>
            <w:tcMar>
              <w:top w:w="80" w:type="dxa"/>
              <w:start w:w="100" w:type="dxa"/>
              <w:bottom w:w="80" w:type="dxa"/>
              <w:end w:w="100" w:type="dxa"/>
            </w:tcMar>
          </w:tcPr>
          <w:p>
            <w:pPr>
              <w:spacing w:after="0"/>
            </w:pPr>
            <w:r/>
            <w:r>
              <w:rPr>
                <w:rFonts w:ascii="Calibri" w:hAnsi="Calibri" w:eastAsia="Calibri"/>
                <w:b w:val="0"/>
                <w:color w:val="0F3D66"/>
                <w:sz w:val="16"/>
              </w:rPr>
              <w:t>B</w:t>
            </w:r>
          </w:p>
        </w:tc>
      </w:tr>
    </w:tbl>
    <w:p>
      <w:pPr>
        <w:spacing w:after="0"/>
      </w:pPr>
    </w:p>
    <w:p>
      <w:pPr>
        <w:pStyle w:val="Heading2"/>
      </w:pPr>
      <w:r>
        <w:rPr>
          <w:rFonts w:ascii="Calibri" w:hAnsi="Calibri" w:eastAsia="Calibri"/>
        </w:rPr>
        <w:t>Locked quiz configuration</w:t>
      </w:r>
    </w:p>
    <w:p>
      <w:pPr>
        <w:spacing w:before="0" w:after="120" w:line="283" w:lineRule="auto"/>
      </w:pPr>
      <w:r>
        <w:rPr>
          <w:rFonts w:ascii="Calibri" w:hAnsi="Calibri" w:eastAsia="Calibri"/>
          <w:b w:val="0"/>
          <w:color w:val="0F3D66"/>
          <w:sz w:val="19"/>
        </w:rPr>
        <w:t>Random draw: 5 of 10 · Pass mark: 60% · Attempts: 2 · Negative marking: none · Feedback: answer-specific explanation after submission.</w:t>
      </w:r>
    </w:p>
    <w:p>
      <w:r>
        <w:br w:type="page"/>
      </w:r>
    </w:p>
    <w:p>
      <w:pPr>
        <w:pStyle w:val="Heading1"/>
      </w:pPr>
      <w:r>
        <w:rPr>
          <w:rFonts w:ascii="Calibri" w:hAnsi="Calibri" w:eastAsia="Calibri"/>
        </w:rPr>
        <w:t>8. Human Review Rubric</w:t>
      </w:r>
    </w:p>
    <w:p>
      <w:pPr>
        <w:spacing w:before="0" w:after="120" w:line="283" w:lineRule="auto"/>
      </w:pPr>
      <w:r>
        <w:rPr>
          <w:rFonts w:ascii="Calibri" w:hAnsi="Calibri" w:eastAsia="Calibri"/>
          <w:b/>
          <w:color w:val="1AA6A6"/>
          <w:sz w:val="21"/>
        </w:rPr>
        <w:t>Worksheet score: 10 points · Completion threshold: 6/10</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c>
          <w:tcPr>
            <w:tcW w:type="dxa" w:w="1944"/>
            <w:shd w:fill="0F3D66"/>
            <w:vAlign w:val="center"/>
            <w:tcMar>
              <w:top w:w="80" w:type="dxa"/>
              <w:start w:w="100" w:type="dxa"/>
              <w:bottom w:w="80" w:type="dxa"/>
              <w:end w:w="100" w:type="dxa"/>
            </w:tcMar>
          </w:tcPr>
          <w:p>
            <w:pPr>
              <w:spacing w:after="0"/>
            </w:pPr>
            <w:r/>
            <w:r>
              <w:rPr>
                <w:rFonts w:ascii="Calibri" w:hAnsi="Calibri" w:eastAsia="Calibri"/>
                <w:b/>
                <w:color w:val="FFFFFF"/>
                <w:sz w:val="16"/>
              </w:rPr>
              <w:t>CRITERION</w:t>
            </w:r>
          </w:p>
        </w:tc>
        <w:tc>
          <w:tcPr>
            <w:tcW w:type="dxa" w:w="2376"/>
            <w:shd w:fill="0F3D66"/>
            <w:vAlign w:val="center"/>
            <w:tcMar>
              <w:top w:w="80" w:type="dxa"/>
              <w:start w:w="100" w:type="dxa"/>
              <w:bottom w:w="80" w:type="dxa"/>
              <w:end w:w="100" w:type="dxa"/>
            </w:tcMar>
          </w:tcPr>
          <w:p>
            <w:pPr>
              <w:spacing w:after="0"/>
            </w:pPr>
            <w:r/>
            <w:r>
              <w:rPr>
                <w:rFonts w:ascii="Calibri" w:hAnsi="Calibri" w:eastAsia="Calibri"/>
                <w:b/>
                <w:color w:val="FFFFFF"/>
                <w:sz w:val="16"/>
              </w:rPr>
              <w:t>0</w:t>
            </w:r>
          </w:p>
        </w:tc>
        <w:tc>
          <w:tcPr>
            <w:tcW w:type="dxa" w:w="2376"/>
            <w:shd w:fill="0F3D66"/>
            <w:vAlign w:val="center"/>
            <w:tcMar>
              <w:top w:w="80" w:type="dxa"/>
              <w:start w:w="100" w:type="dxa"/>
              <w:bottom w:w="80" w:type="dxa"/>
              <w:end w:w="100" w:type="dxa"/>
            </w:tcMar>
          </w:tcPr>
          <w:p>
            <w:pPr>
              <w:spacing w:after="0"/>
            </w:pPr>
            <w:r/>
            <w:r>
              <w:rPr>
                <w:rFonts w:ascii="Calibri" w:hAnsi="Calibri" w:eastAsia="Calibri"/>
                <w:b/>
                <w:color w:val="FFFFFF"/>
                <w:sz w:val="16"/>
              </w:rPr>
              <w:t>1</w:t>
            </w:r>
          </w:p>
        </w:tc>
        <w:tc>
          <w:tcPr>
            <w:tcW w:type="dxa" w:w="2664"/>
            <w:shd w:fill="0F3D66"/>
            <w:vAlign w:val="center"/>
            <w:tcMar>
              <w:top w:w="80" w:type="dxa"/>
              <w:start w:w="100" w:type="dxa"/>
              <w:bottom w:w="80" w:type="dxa"/>
              <w:end w:w="100" w:type="dxa"/>
            </w:tcMar>
          </w:tcPr>
          <w:p>
            <w:pPr>
              <w:spacing w:after="0"/>
            </w:pPr>
            <w:r/>
            <w:r>
              <w:rPr>
                <w:rFonts w:ascii="Calibri" w:hAnsi="Calibri" w:eastAsia="Calibri"/>
                <w:b/>
                <w:color w:val="FFFFFF"/>
                <w:sz w:val="16"/>
              </w:rPr>
              <w:t>2</w:t>
            </w:r>
          </w:p>
        </w:tc>
      </w:tr>
      <w:tr>
        <w:tc>
          <w:tcPr>
            <w:tcW w:type="dxa" w:w="1944"/>
            <w:vAlign w:val="center"/>
            <w:tcMar>
              <w:top w:w="80" w:type="dxa"/>
              <w:start w:w="100" w:type="dxa"/>
              <w:bottom w:w="80" w:type="dxa"/>
              <w:end w:w="100" w:type="dxa"/>
            </w:tcMar>
          </w:tcPr>
          <w:p>
            <w:pPr>
              <w:spacing w:after="0"/>
            </w:pPr>
            <w:r/>
            <w:r>
              <w:rPr>
                <w:rFonts w:ascii="Calibri" w:hAnsi="Calibri" w:eastAsia="Calibri"/>
                <w:b w:val="0"/>
                <w:color w:val="0F3D66"/>
                <w:sz w:val="16"/>
              </w:rPr>
              <w:t>Honest self-description</w:t>
            </w:r>
          </w:p>
        </w:tc>
        <w:tc>
          <w:tcPr>
            <w:tcW w:type="dxa" w:w="2376"/>
            <w:vAlign w:val="center"/>
            <w:tcMar>
              <w:top w:w="80" w:type="dxa"/>
              <w:start w:w="100" w:type="dxa"/>
              <w:bottom w:w="80" w:type="dxa"/>
              <w:end w:w="100" w:type="dxa"/>
            </w:tcMar>
          </w:tcPr>
          <w:p>
            <w:pPr>
              <w:spacing w:after="0"/>
            </w:pPr>
            <w:r/>
            <w:r>
              <w:rPr>
                <w:rFonts w:ascii="Calibri" w:hAnsi="Calibri" w:eastAsia="Calibri"/>
                <w:b w:val="0"/>
                <w:color w:val="0F3D66"/>
                <w:sz w:val="16"/>
              </w:rPr>
              <w:t>Generic or missing</w:t>
            </w:r>
          </w:p>
        </w:tc>
        <w:tc>
          <w:tcPr>
            <w:tcW w:type="dxa" w:w="2376"/>
            <w:vAlign w:val="center"/>
            <w:tcMar>
              <w:top w:w="80" w:type="dxa"/>
              <w:start w:w="100" w:type="dxa"/>
              <w:bottom w:w="80" w:type="dxa"/>
              <w:end w:w="100" w:type="dxa"/>
            </w:tcMar>
          </w:tcPr>
          <w:p>
            <w:pPr>
              <w:spacing w:after="0"/>
            </w:pPr>
            <w:r/>
            <w:r>
              <w:rPr>
                <w:rFonts w:ascii="Calibri" w:hAnsi="Calibri" w:eastAsia="Calibri"/>
                <w:b w:val="0"/>
                <w:color w:val="0F3D66"/>
                <w:sz w:val="16"/>
              </w:rPr>
              <w:t>Some relevant detail</w:t>
            </w:r>
          </w:p>
        </w:tc>
        <w:tc>
          <w:tcPr>
            <w:tcW w:type="dxa" w:w="2664"/>
            <w:vAlign w:val="center"/>
            <w:tcMar>
              <w:top w:w="80" w:type="dxa"/>
              <w:start w:w="100" w:type="dxa"/>
              <w:bottom w:w="80" w:type="dxa"/>
              <w:end w:w="100" w:type="dxa"/>
            </w:tcMar>
          </w:tcPr>
          <w:p>
            <w:pPr>
              <w:spacing w:after="0"/>
            </w:pPr>
            <w:r/>
            <w:r>
              <w:rPr>
                <w:rFonts w:ascii="Calibri" w:hAnsi="Calibri" w:eastAsia="Calibri"/>
                <w:b w:val="0"/>
                <w:color w:val="0F3D66"/>
                <w:sz w:val="16"/>
              </w:rPr>
              <w:t>Clear, specific and credible</w:t>
            </w:r>
          </w:p>
        </w:tc>
      </w:tr>
      <w:tr>
        <w:tc>
          <w:tcPr>
            <w:tcW w:type="dxa" w:w="1944"/>
            <w:shd w:fill="F5F8FA"/>
            <w:vAlign w:val="center"/>
            <w:tcMar>
              <w:top w:w="80" w:type="dxa"/>
              <w:start w:w="100" w:type="dxa"/>
              <w:bottom w:w="80" w:type="dxa"/>
              <w:end w:w="100" w:type="dxa"/>
            </w:tcMar>
          </w:tcPr>
          <w:p>
            <w:pPr>
              <w:spacing w:after="0"/>
            </w:pPr>
            <w:r/>
            <w:r>
              <w:rPr>
                <w:rFonts w:ascii="Calibri" w:hAnsi="Calibri" w:eastAsia="Calibri"/>
                <w:b w:val="0"/>
                <w:color w:val="0F3D66"/>
                <w:sz w:val="16"/>
              </w:rPr>
              <w:t>Use of evidence</w:t>
            </w:r>
          </w:p>
        </w:tc>
        <w:tc>
          <w:tcPr>
            <w:tcW w:type="dxa" w:w="2376"/>
            <w:shd w:fill="F5F8FA"/>
            <w:vAlign w:val="center"/>
            <w:tcMar>
              <w:top w:w="80" w:type="dxa"/>
              <w:start w:w="100" w:type="dxa"/>
              <w:bottom w:w="80" w:type="dxa"/>
              <w:end w:w="100" w:type="dxa"/>
            </w:tcMar>
          </w:tcPr>
          <w:p>
            <w:pPr>
              <w:spacing w:after="0"/>
            </w:pPr>
            <w:r/>
            <w:r>
              <w:rPr>
                <w:rFonts w:ascii="Calibri" w:hAnsi="Calibri" w:eastAsia="Calibri"/>
                <w:b w:val="0"/>
                <w:color w:val="0F3D66"/>
                <w:sz w:val="16"/>
              </w:rPr>
              <w:t>No example</w:t>
            </w:r>
          </w:p>
        </w:tc>
        <w:tc>
          <w:tcPr>
            <w:tcW w:type="dxa" w:w="2376"/>
            <w:shd w:fill="F5F8FA"/>
            <w:vAlign w:val="center"/>
            <w:tcMar>
              <w:top w:w="80" w:type="dxa"/>
              <w:start w:w="100" w:type="dxa"/>
              <w:bottom w:w="80" w:type="dxa"/>
              <w:end w:w="100" w:type="dxa"/>
            </w:tcMar>
          </w:tcPr>
          <w:p>
            <w:pPr>
              <w:spacing w:after="0"/>
            </w:pPr>
            <w:r/>
            <w:r>
              <w:rPr>
                <w:rFonts w:ascii="Calibri" w:hAnsi="Calibri" w:eastAsia="Calibri"/>
                <w:b w:val="0"/>
                <w:color w:val="0F3D66"/>
                <w:sz w:val="16"/>
              </w:rPr>
              <w:t>Example lacks result/learning</w:t>
            </w:r>
          </w:p>
        </w:tc>
        <w:tc>
          <w:tcPr>
            <w:tcW w:type="dxa" w:w="2664"/>
            <w:shd w:fill="F5F8FA"/>
            <w:vAlign w:val="center"/>
            <w:tcMar>
              <w:top w:w="80" w:type="dxa"/>
              <w:start w:w="100" w:type="dxa"/>
              <w:bottom w:w="80" w:type="dxa"/>
              <w:end w:w="100" w:type="dxa"/>
            </w:tcMar>
          </w:tcPr>
          <w:p>
            <w:pPr>
              <w:spacing w:after="0"/>
            </w:pPr>
            <w:r/>
            <w:r>
              <w:rPr>
                <w:rFonts w:ascii="Calibri" w:hAnsi="Calibri" w:eastAsia="Calibri"/>
                <w:b w:val="0"/>
                <w:color w:val="0F3D66"/>
                <w:sz w:val="16"/>
              </w:rPr>
              <w:t>Situation, action, result and learning are clear</w:t>
            </w:r>
          </w:p>
        </w:tc>
      </w:tr>
      <w:tr>
        <w:tc>
          <w:tcPr>
            <w:tcW w:type="dxa" w:w="1944"/>
            <w:vAlign w:val="center"/>
            <w:tcMar>
              <w:top w:w="80" w:type="dxa"/>
              <w:start w:w="100" w:type="dxa"/>
              <w:bottom w:w="80" w:type="dxa"/>
              <w:end w:w="100" w:type="dxa"/>
            </w:tcMar>
          </w:tcPr>
          <w:p>
            <w:pPr>
              <w:spacing w:after="0"/>
            </w:pPr>
            <w:r/>
            <w:r>
              <w:rPr>
                <w:rFonts w:ascii="Calibri" w:hAnsi="Calibri" w:eastAsia="Calibri"/>
                <w:b w:val="0"/>
                <w:color w:val="0F3D66"/>
                <w:sz w:val="16"/>
              </w:rPr>
              <w:t>Recognition of patterns</w:t>
            </w:r>
          </w:p>
        </w:tc>
        <w:tc>
          <w:tcPr>
            <w:tcW w:type="dxa" w:w="2376"/>
            <w:vAlign w:val="center"/>
            <w:tcMar>
              <w:top w:w="80" w:type="dxa"/>
              <w:start w:w="100" w:type="dxa"/>
              <w:bottom w:w="80" w:type="dxa"/>
              <w:end w:w="100" w:type="dxa"/>
            </w:tcMar>
          </w:tcPr>
          <w:p>
            <w:pPr>
              <w:spacing w:after="0"/>
            </w:pPr>
            <w:r/>
            <w:r>
              <w:rPr>
                <w:rFonts w:ascii="Calibri" w:hAnsi="Calibri" w:eastAsia="Calibri"/>
                <w:b w:val="0"/>
                <w:color w:val="0F3D66"/>
                <w:sz w:val="16"/>
              </w:rPr>
              <w:t>No pattern identified</w:t>
            </w:r>
          </w:p>
        </w:tc>
        <w:tc>
          <w:tcPr>
            <w:tcW w:type="dxa" w:w="2376"/>
            <w:vAlign w:val="center"/>
            <w:tcMar>
              <w:top w:w="80" w:type="dxa"/>
              <w:start w:w="100" w:type="dxa"/>
              <w:bottom w:w="80" w:type="dxa"/>
              <w:end w:w="100" w:type="dxa"/>
            </w:tcMar>
          </w:tcPr>
          <w:p>
            <w:pPr>
              <w:spacing w:after="0"/>
            </w:pPr>
            <w:r/>
            <w:r>
              <w:rPr>
                <w:rFonts w:ascii="Calibri" w:hAnsi="Calibri" w:eastAsia="Calibri"/>
                <w:b w:val="0"/>
                <w:color w:val="0F3D66"/>
                <w:sz w:val="16"/>
              </w:rPr>
              <w:t>One partly supported pattern</w:t>
            </w:r>
          </w:p>
        </w:tc>
        <w:tc>
          <w:tcPr>
            <w:tcW w:type="dxa" w:w="2664"/>
            <w:vAlign w:val="center"/>
            <w:tcMar>
              <w:top w:w="80" w:type="dxa"/>
              <w:start w:w="100" w:type="dxa"/>
              <w:bottom w:w="80" w:type="dxa"/>
              <w:end w:w="100" w:type="dxa"/>
            </w:tcMar>
          </w:tcPr>
          <w:p>
            <w:pPr>
              <w:spacing w:after="0"/>
            </w:pPr>
            <w:r/>
            <w:r>
              <w:rPr>
                <w:rFonts w:ascii="Calibri" w:hAnsi="Calibri" w:eastAsia="Calibri"/>
                <w:b w:val="0"/>
                <w:color w:val="0F3D66"/>
                <w:sz w:val="16"/>
              </w:rPr>
              <w:t>Strength, challenge or feedback pattern is supported</w:t>
            </w:r>
          </w:p>
        </w:tc>
      </w:tr>
      <w:tr>
        <w:tc>
          <w:tcPr>
            <w:tcW w:type="dxa" w:w="1944"/>
            <w:shd w:fill="F5F8FA"/>
            <w:vAlign w:val="center"/>
            <w:tcMar>
              <w:top w:w="80" w:type="dxa"/>
              <w:start w:w="100" w:type="dxa"/>
              <w:bottom w:w="80" w:type="dxa"/>
              <w:end w:w="100" w:type="dxa"/>
            </w:tcMar>
          </w:tcPr>
          <w:p>
            <w:pPr>
              <w:spacing w:after="0"/>
            </w:pPr>
            <w:r/>
            <w:r>
              <w:rPr>
                <w:rFonts w:ascii="Calibri" w:hAnsi="Calibri" w:eastAsia="Calibri"/>
                <w:b w:val="0"/>
                <w:color w:val="0F3D66"/>
                <w:sz w:val="16"/>
              </w:rPr>
              <w:t>Improvement ownership</w:t>
            </w:r>
          </w:p>
        </w:tc>
        <w:tc>
          <w:tcPr>
            <w:tcW w:type="dxa" w:w="2376"/>
            <w:shd w:fill="F5F8FA"/>
            <w:vAlign w:val="center"/>
            <w:tcMar>
              <w:top w:w="80" w:type="dxa"/>
              <w:start w:w="100" w:type="dxa"/>
              <w:bottom w:w="80" w:type="dxa"/>
              <w:end w:w="100" w:type="dxa"/>
            </w:tcMar>
          </w:tcPr>
          <w:p>
            <w:pPr>
              <w:spacing w:after="0"/>
            </w:pPr>
            <w:r/>
            <w:r>
              <w:rPr>
                <w:rFonts w:ascii="Calibri" w:hAnsi="Calibri" w:eastAsia="Calibri"/>
                <w:b w:val="0"/>
                <w:color w:val="0F3D66"/>
                <w:sz w:val="16"/>
              </w:rPr>
              <w:t>No priority/action</w:t>
            </w:r>
          </w:p>
        </w:tc>
        <w:tc>
          <w:tcPr>
            <w:tcW w:type="dxa" w:w="2376"/>
            <w:shd w:fill="F5F8FA"/>
            <w:vAlign w:val="center"/>
            <w:tcMar>
              <w:top w:w="80" w:type="dxa"/>
              <w:start w:w="100" w:type="dxa"/>
              <w:bottom w:w="80" w:type="dxa"/>
              <w:end w:w="100" w:type="dxa"/>
            </w:tcMar>
          </w:tcPr>
          <w:p>
            <w:pPr>
              <w:spacing w:after="0"/>
            </w:pPr>
            <w:r/>
            <w:r>
              <w:rPr>
                <w:rFonts w:ascii="Calibri" w:hAnsi="Calibri" w:eastAsia="Calibri"/>
                <w:b w:val="0"/>
                <w:color w:val="0F3D66"/>
                <w:sz w:val="16"/>
              </w:rPr>
              <w:t>Priority or action is vague</w:t>
            </w:r>
          </w:p>
        </w:tc>
        <w:tc>
          <w:tcPr>
            <w:tcW w:type="dxa" w:w="2664"/>
            <w:shd w:fill="F5F8FA"/>
            <w:vAlign w:val="center"/>
            <w:tcMar>
              <w:top w:w="80" w:type="dxa"/>
              <w:start w:w="100" w:type="dxa"/>
              <w:bottom w:w="80" w:type="dxa"/>
              <w:end w:w="100" w:type="dxa"/>
            </w:tcMar>
          </w:tcPr>
          <w:p>
            <w:pPr>
              <w:spacing w:after="0"/>
            </w:pPr>
            <w:r/>
            <w:r>
              <w:rPr>
                <w:rFonts w:ascii="Calibri" w:hAnsi="Calibri" w:eastAsia="Calibri"/>
                <w:b w:val="0"/>
                <w:color w:val="0F3D66"/>
                <w:sz w:val="16"/>
              </w:rPr>
              <w:t>Relevant priority with specific weekly action</w:t>
            </w:r>
          </w:p>
        </w:tc>
      </w:tr>
      <w:tr>
        <w:tc>
          <w:tcPr>
            <w:tcW w:type="dxa" w:w="1944"/>
            <w:vAlign w:val="center"/>
            <w:tcMar>
              <w:top w:w="80" w:type="dxa"/>
              <w:start w:w="100" w:type="dxa"/>
              <w:bottom w:w="80" w:type="dxa"/>
              <w:end w:w="100" w:type="dxa"/>
            </w:tcMar>
          </w:tcPr>
          <w:p>
            <w:pPr>
              <w:spacing w:after="0"/>
            </w:pPr>
            <w:r/>
            <w:r>
              <w:rPr>
                <w:rFonts w:ascii="Calibri" w:hAnsi="Calibri" w:eastAsia="Calibri"/>
                <w:b w:val="0"/>
                <w:color w:val="0F3D66"/>
                <w:sz w:val="16"/>
              </w:rPr>
              <w:t>Career connection</w:t>
            </w:r>
          </w:p>
        </w:tc>
        <w:tc>
          <w:tcPr>
            <w:tcW w:type="dxa" w:w="2376"/>
            <w:vAlign w:val="center"/>
            <w:tcMar>
              <w:top w:w="80" w:type="dxa"/>
              <w:start w:w="100" w:type="dxa"/>
              <w:bottom w:w="80" w:type="dxa"/>
              <w:end w:w="100" w:type="dxa"/>
            </w:tcMar>
          </w:tcPr>
          <w:p>
            <w:pPr>
              <w:spacing w:after="0"/>
            </w:pPr>
            <w:r/>
            <w:r>
              <w:rPr>
                <w:rFonts w:ascii="Calibri" w:hAnsi="Calibri" w:eastAsia="Calibri"/>
                <w:b w:val="0"/>
                <w:color w:val="0F3D66"/>
                <w:sz w:val="16"/>
              </w:rPr>
              <w:t>No connection</w:t>
            </w:r>
          </w:p>
        </w:tc>
        <w:tc>
          <w:tcPr>
            <w:tcW w:type="dxa" w:w="2376"/>
            <w:vAlign w:val="center"/>
            <w:tcMar>
              <w:top w:w="80" w:type="dxa"/>
              <w:start w:w="100" w:type="dxa"/>
              <w:bottom w:w="80" w:type="dxa"/>
              <w:end w:w="100" w:type="dxa"/>
            </w:tcMar>
          </w:tcPr>
          <w:p>
            <w:pPr>
              <w:spacing w:after="0"/>
            </w:pPr>
            <w:r/>
            <w:r>
              <w:rPr>
                <w:rFonts w:ascii="Calibri" w:hAnsi="Calibri" w:eastAsia="Calibri"/>
                <w:b w:val="0"/>
                <w:color w:val="0F3D66"/>
                <w:sz w:val="16"/>
              </w:rPr>
              <w:t>General connection</w:t>
            </w:r>
          </w:p>
        </w:tc>
        <w:tc>
          <w:tcPr>
            <w:tcW w:type="dxa" w:w="2664"/>
            <w:vAlign w:val="center"/>
            <w:tcMar>
              <w:top w:w="80" w:type="dxa"/>
              <w:start w:w="100" w:type="dxa"/>
              <w:bottom w:w="80" w:type="dxa"/>
              <w:end w:w="100" w:type="dxa"/>
            </w:tcMar>
          </w:tcPr>
          <w:p>
            <w:pPr>
              <w:spacing w:after="0"/>
            </w:pPr>
            <w:r/>
            <w:r>
              <w:rPr>
                <w:rFonts w:ascii="Calibri" w:hAnsi="Calibri" w:eastAsia="Calibri"/>
                <w:b w:val="0"/>
                <w:color w:val="0F3D66"/>
                <w:sz w:val="16"/>
              </w:rPr>
              <w:t>Clear link to career readiness or work interest</w:t>
            </w:r>
          </w:p>
        </w:tc>
      </w:tr>
    </w:tbl>
    <w:p>
      <w:pPr>
        <w:spacing w:after="0"/>
      </w:pPr>
    </w:p>
    <w:p>
      <w:pPr>
        <w:pStyle w:val="Heading2"/>
      </w:pPr>
      <w:r>
        <w:rPr>
          <w:rFonts w:ascii="Calibri" w:hAnsi="Calibri" w:eastAsia="Calibri"/>
        </w:rPr>
        <w:t>Reviewer decision</w:t>
      </w:r>
    </w:p>
    <w:tbl>
      <w:tblPr>
        <w:tblStyle w:val="TableGrid"/>
        <w:tblW w:type="auto" w:w="0"/>
        <w:jc w:val="center"/>
        <w:tblLayout w:type="fixed"/>
        <w:tblLook w:firstColumn="1" w:firstRow="1" w:lastColumn="0" w:lastRow="0" w:noHBand="0" w:noVBand="1" w:val="04A0"/>
      </w:tblPr>
      <w:tblGrid>
        <w:gridCol w:w="3293"/>
        <w:gridCol w:w="3293"/>
        <w:gridCol w:w="3293"/>
      </w:tblGrid>
      <w:tr>
        <w:tc>
          <w:tcPr>
            <w:tcW w:type="dxa" w:w="1152"/>
            <w:shd w:fill="0F3D66"/>
            <w:vAlign w:val="center"/>
            <w:tcMar>
              <w:top w:w="80" w:type="dxa"/>
              <w:start w:w="100" w:type="dxa"/>
              <w:bottom w:w="80" w:type="dxa"/>
              <w:end w:w="100" w:type="dxa"/>
            </w:tcMar>
          </w:tcPr>
          <w:p>
            <w:pPr>
              <w:spacing w:after="0"/>
            </w:pPr>
            <w:r/>
            <w:r>
              <w:rPr>
                <w:rFonts w:ascii="Calibri" w:hAnsi="Calibri" w:eastAsia="Calibri"/>
                <w:b/>
                <w:color w:val="FFFFFF"/>
                <w:sz w:val="18"/>
              </w:rPr>
              <w:t>SCORE</w:t>
            </w:r>
          </w:p>
        </w:tc>
        <w:tc>
          <w:tcPr>
            <w:tcW w:type="dxa" w:w="2232"/>
            <w:shd w:fill="0F3D66"/>
            <w:vAlign w:val="center"/>
            <w:tcMar>
              <w:top w:w="80" w:type="dxa"/>
              <w:start w:w="100" w:type="dxa"/>
              <w:bottom w:w="80" w:type="dxa"/>
              <w:end w:w="100" w:type="dxa"/>
            </w:tcMar>
          </w:tcPr>
          <w:p>
            <w:pPr>
              <w:spacing w:after="0"/>
            </w:pPr>
            <w:r/>
            <w:r>
              <w:rPr>
                <w:rFonts w:ascii="Calibri" w:hAnsi="Calibri" w:eastAsia="Calibri"/>
                <w:b/>
                <w:color w:val="FFFFFF"/>
                <w:sz w:val="18"/>
              </w:rPr>
              <w:t>STATUS</w:t>
            </w:r>
          </w:p>
        </w:tc>
        <w:tc>
          <w:tcPr>
            <w:tcW w:type="dxa" w:w="5976"/>
            <w:shd w:fill="0F3D66"/>
            <w:vAlign w:val="center"/>
            <w:tcMar>
              <w:top w:w="80" w:type="dxa"/>
              <w:start w:w="100" w:type="dxa"/>
              <w:bottom w:w="80" w:type="dxa"/>
              <w:end w:w="100" w:type="dxa"/>
            </w:tcMar>
          </w:tcPr>
          <w:p>
            <w:pPr>
              <w:spacing w:after="0"/>
            </w:pPr>
            <w:r/>
            <w:r>
              <w:rPr>
                <w:rFonts w:ascii="Calibri" w:hAnsi="Calibri" w:eastAsia="Calibri"/>
                <w:b/>
                <w:color w:val="FFFFFF"/>
                <w:sz w:val="18"/>
              </w:rPr>
              <w:t>ACTION</w:t>
            </w:r>
          </w:p>
        </w:tc>
      </w:tr>
      <w:tr>
        <w:tc>
          <w:tcPr>
            <w:tcW w:type="dxa" w:w="1152"/>
            <w:vAlign w:val="center"/>
            <w:tcMar>
              <w:top w:w="80" w:type="dxa"/>
              <w:start w:w="100" w:type="dxa"/>
              <w:bottom w:w="80" w:type="dxa"/>
              <w:end w:w="100" w:type="dxa"/>
            </w:tcMar>
          </w:tcPr>
          <w:p>
            <w:pPr>
              <w:spacing w:after="0"/>
            </w:pPr>
            <w:r/>
            <w:r>
              <w:rPr>
                <w:rFonts w:ascii="Calibri" w:hAnsi="Calibri" w:eastAsia="Calibri"/>
                <w:b w:val="0"/>
                <w:color w:val="0F3D66"/>
                <w:sz w:val="18"/>
              </w:rPr>
              <w:t>0–5</w:t>
            </w:r>
          </w:p>
        </w:tc>
        <w:tc>
          <w:tcPr>
            <w:tcW w:type="dxa" w:w="2232"/>
            <w:vAlign w:val="center"/>
            <w:tcMar>
              <w:top w:w="80" w:type="dxa"/>
              <w:start w:w="100" w:type="dxa"/>
              <w:bottom w:w="80" w:type="dxa"/>
              <w:end w:w="100" w:type="dxa"/>
            </w:tcMar>
          </w:tcPr>
          <w:p>
            <w:pPr>
              <w:spacing w:after="0"/>
            </w:pPr>
            <w:r/>
            <w:r>
              <w:rPr>
                <w:rFonts w:ascii="Calibri" w:hAnsi="Calibri" w:eastAsia="Calibri"/>
                <w:b w:val="0"/>
                <w:color w:val="0F3D66"/>
                <w:sz w:val="18"/>
              </w:rPr>
              <w:t>Revision Required</w:t>
            </w:r>
          </w:p>
        </w:tc>
        <w:tc>
          <w:tcPr>
            <w:tcW w:type="dxa" w:w="5976"/>
            <w:vAlign w:val="center"/>
            <w:tcMar>
              <w:top w:w="80" w:type="dxa"/>
              <w:start w:w="100" w:type="dxa"/>
              <w:bottom w:w="80" w:type="dxa"/>
              <w:end w:w="100" w:type="dxa"/>
            </w:tcMar>
          </w:tcPr>
          <w:p>
            <w:pPr>
              <w:spacing w:after="0"/>
            </w:pPr>
            <w:r/>
            <w:r>
              <w:rPr>
                <w:rFonts w:ascii="Calibri" w:hAnsi="Calibri" w:eastAsia="Calibri"/>
                <w:b w:val="0"/>
                <w:color w:val="0F3D66"/>
                <w:sz w:val="18"/>
              </w:rPr>
              <w:t>Give one specific feedback note; learner revises and resubmits.</w:t>
            </w:r>
          </w:p>
        </w:tc>
      </w:tr>
      <w:tr>
        <w:tc>
          <w:tcPr>
            <w:tcW w:type="dxa" w:w="1152"/>
            <w:shd w:fill="F5F8FA"/>
            <w:vAlign w:val="center"/>
            <w:tcMar>
              <w:top w:w="80" w:type="dxa"/>
              <w:start w:w="100" w:type="dxa"/>
              <w:bottom w:w="80" w:type="dxa"/>
              <w:end w:w="100" w:type="dxa"/>
            </w:tcMar>
          </w:tcPr>
          <w:p>
            <w:pPr>
              <w:spacing w:after="0"/>
            </w:pPr>
            <w:r/>
            <w:r>
              <w:rPr>
                <w:rFonts w:ascii="Calibri" w:hAnsi="Calibri" w:eastAsia="Calibri"/>
                <w:b w:val="0"/>
                <w:color w:val="0F3D66"/>
                <w:sz w:val="18"/>
              </w:rPr>
              <w:t>6–8</w:t>
            </w:r>
          </w:p>
        </w:tc>
        <w:tc>
          <w:tcPr>
            <w:tcW w:type="dxa" w:w="2232"/>
            <w:shd w:fill="F5F8FA"/>
            <w:vAlign w:val="center"/>
            <w:tcMar>
              <w:top w:w="80" w:type="dxa"/>
              <w:start w:w="100" w:type="dxa"/>
              <w:bottom w:w="80" w:type="dxa"/>
              <w:end w:w="100" w:type="dxa"/>
            </w:tcMar>
          </w:tcPr>
          <w:p>
            <w:pPr>
              <w:spacing w:after="0"/>
            </w:pPr>
            <w:r/>
            <w:r>
              <w:rPr>
                <w:rFonts w:ascii="Calibri" w:hAnsi="Calibri" w:eastAsia="Calibri"/>
                <w:b w:val="0"/>
                <w:color w:val="0F3D66"/>
                <w:sz w:val="18"/>
              </w:rPr>
              <w:t>Approved</w:t>
            </w:r>
          </w:p>
        </w:tc>
        <w:tc>
          <w:tcPr>
            <w:tcW w:type="dxa" w:w="5976"/>
            <w:shd w:fill="F5F8FA"/>
            <w:vAlign w:val="center"/>
            <w:tcMar>
              <w:top w:w="80" w:type="dxa"/>
              <w:start w:w="100" w:type="dxa"/>
              <w:bottom w:w="80" w:type="dxa"/>
              <w:end w:w="100" w:type="dxa"/>
            </w:tcMar>
          </w:tcPr>
          <w:p>
            <w:pPr>
              <w:spacing w:after="0"/>
            </w:pPr>
            <w:r/>
            <w:r>
              <w:rPr>
                <w:rFonts w:ascii="Calibri" w:hAnsi="Calibri" w:eastAsia="Calibri"/>
                <w:b w:val="0"/>
                <w:color w:val="0F3D66"/>
                <w:sz w:val="18"/>
              </w:rPr>
              <w:t>Acknowledge strengths and one next improvement.</w:t>
            </w:r>
          </w:p>
        </w:tc>
      </w:tr>
      <w:tr>
        <w:tc>
          <w:tcPr>
            <w:tcW w:type="dxa" w:w="1152"/>
            <w:vAlign w:val="center"/>
            <w:tcMar>
              <w:top w:w="80" w:type="dxa"/>
              <w:start w:w="100" w:type="dxa"/>
              <w:bottom w:w="80" w:type="dxa"/>
              <w:end w:w="100" w:type="dxa"/>
            </w:tcMar>
          </w:tcPr>
          <w:p>
            <w:pPr>
              <w:spacing w:after="0"/>
            </w:pPr>
            <w:r/>
            <w:r>
              <w:rPr>
                <w:rFonts w:ascii="Calibri" w:hAnsi="Calibri" w:eastAsia="Calibri"/>
                <w:b w:val="0"/>
                <w:color w:val="0F3D66"/>
                <w:sz w:val="18"/>
              </w:rPr>
              <w:t>9–10</w:t>
            </w:r>
          </w:p>
        </w:tc>
        <w:tc>
          <w:tcPr>
            <w:tcW w:type="dxa" w:w="2232"/>
            <w:vAlign w:val="center"/>
            <w:tcMar>
              <w:top w:w="80" w:type="dxa"/>
              <w:start w:w="100" w:type="dxa"/>
              <w:bottom w:w="80" w:type="dxa"/>
              <w:end w:w="100" w:type="dxa"/>
            </w:tcMar>
          </w:tcPr>
          <w:p>
            <w:pPr>
              <w:spacing w:after="0"/>
            </w:pPr>
            <w:r/>
            <w:r>
              <w:rPr>
                <w:rFonts w:ascii="Calibri" w:hAnsi="Calibri" w:eastAsia="Calibri"/>
                <w:b w:val="0"/>
                <w:color w:val="0F3D66"/>
                <w:sz w:val="18"/>
              </w:rPr>
              <w:t>Approved — Strong Evidence</w:t>
            </w:r>
          </w:p>
        </w:tc>
        <w:tc>
          <w:tcPr>
            <w:tcW w:type="dxa" w:w="5976"/>
            <w:vAlign w:val="center"/>
            <w:tcMar>
              <w:top w:w="80" w:type="dxa"/>
              <w:start w:w="100" w:type="dxa"/>
              <w:bottom w:w="80" w:type="dxa"/>
              <w:end w:w="100" w:type="dxa"/>
            </w:tcMar>
          </w:tcPr>
          <w:p>
            <w:pPr>
              <w:spacing w:after="0"/>
            </w:pPr>
            <w:r/>
            <w:r>
              <w:rPr>
                <w:rFonts w:ascii="Calibri" w:hAnsi="Calibri" w:eastAsia="Calibri"/>
                <w:b w:val="0"/>
                <w:color w:val="0F3D66"/>
                <w:sz w:val="18"/>
              </w:rPr>
              <w:t>Highlight exemplary evidence and suggest progression.</w:t>
            </w:r>
          </w:p>
        </w:tc>
      </w:tr>
    </w:tbl>
    <w:p>
      <w:pPr>
        <w:spacing w:after="0"/>
      </w:pPr>
    </w:p>
    <w:p>
      <w:pPr>
        <w:pStyle w:val="Heading2"/>
      </w:pPr>
      <w:r>
        <w:rPr>
          <w:rFonts w:ascii="Calibri" w:hAnsi="Calibri" w:eastAsia="Calibri"/>
        </w:rPr>
        <w:t>Feedback sentence frame</w:t>
      </w:r>
    </w:p>
    <w:p>
      <w:pPr>
        <w:spacing w:before="0" w:after="120" w:line="283" w:lineRule="auto"/>
      </w:pPr>
      <w:r>
        <w:rPr>
          <w:rFonts w:ascii="Calibri" w:hAnsi="Calibri" w:eastAsia="Calibri"/>
          <w:b/>
          <w:color w:val="1AA6A6"/>
          <w:sz w:val="21"/>
        </w:rPr>
        <w:t>“Your evidence is strongest when you __________. To improve this profile, add/clarify __________. Your next action is __________.”</w:t>
      </w:r>
    </w:p>
    <w:p>
      <w:r>
        <w:br w:type="page"/>
      </w:r>
    </w:p>
    <w:p>
      <w:pPr>
        <w:pStyle w:val="Heading1"/>
      </w:pPr>
      <w:r>
        <w:rPr>
          <w:rFonts w:ascii="Calibri" w:hAnsi="Calibri" w:eastAsia="Calibri"/>
        </w:rPr>
        <w:t>9. Guided Review Session</w:t>
      </w:r>
    </w:p>
    <w:p>
      <w:pPr>
        <w:spacing w:before="0" w:after="120" w:line="283" w:lineRule="auto"/>
      </w:pPr>
      <w:r>
        <w:rPr>
          <w:rFonts w:ascii="Calibri" w:hAnsi="Calibri" w:eastAsia="Calibri"/>
          <w:b/>
          <w:color w:val="1AA6A6"/>
          <w:sz w:val="21"/>
        </w:rPr>
        <w:t>Facilitator plan · 30 minutes</w:t>
      </w:r>
    </w:p>
    <w:tbl>
      <w:tblPr>
        <w:tblStyle w:val="TableGrid"/>
        <w:tblW w:type="auto" w:w="0"/>
        <w:jc w:val="center"/>
        <w:tblLayout w:type="fixed"/>
        <w:tblLook w:firstColumn="1" w:firstRow="1" w:lastColumn="0" w:lastRow="0" w:noHBand="0" w:noVBand="1" w:val="04A0"/>
      </w:tblPr>
      <w:tblGrid>
        <w:gridCol w:w="3293"/>
        <w:gridCol w:w="3293"/>
        <w:gridCol w:w="3293"/>
      </w:tblGrid>
      <w:tr>
        <w:tc>
          <w:tcPr>
            <w:tcW w:type="dxa" w:w="1008"/>
            <w:shd w:fill="0F3D66"/>
            <w:vAlign w:val="center"/>
            <w:tcMar>
              <w:top w:w="80" w:type="dxa"/>
              <w:start w:w="100" w:type="dxa"/>
              <w:bottom w:w="80" w:type="dxa"/>
              <w:end w:w="100" w:type="dxa"/>
            </w:tcMar>
          </w:tcPr>
          <w:p>
            <w:pPr>
              <w:spacing w:after="0"/>
            </w:pPr>
            <w:r/>
            <w:r>
              <w:rPr>
                <w:rFonts w:ascii="Calibri" w:hAnsi="Calibri" w:eastAsia="Calibri"/>
                <w:b/>
                <w:color w:val="FFFFFF"/>
                <w:sz w:val="17"/>
              </w:rPr>
              <w:t>TIME</w:t>
            </w:r>
          </w:p>
        </w:tc>
        <w:tc>
          <w:tcPr>
            <w:tcW w:type="dxa" w:w="5112"/>
            <w:shd w:fill="0F3D66"/>
            <w:vAlign w:val="center"/>
            <w:tcMar>
              <w:top w:w="80" w:type="dxa"/>
              <w:start w:w="100" w:type="dxa"/>
              <w:bottom w:w="80" w:type="dxa"/>
              <w:end w:w="100" w:type="dxa"/>
            </w:tcMar>
          </w:tcPr>
          <w:p>
            <w:pPr>
              <w:spacing w:after="0"/>
            </w:pPr>
            <w:r/>
            <w:r>
              <w:rPr>
                <w:rFonts w:ascii="Calibri" w:hAnsi="Calibri" w:eastAsia="Calibri"/>
                <w:b/>
                <w:color w:val="FFFFFF"/>
                <w:sz w:val="17"/>
              </w:rPr>
              <w:t>FACILITATOR ACTION</w:t>
            </w:r>
          </w:p>
        </w:tc>
        <w:tc>
          <w:tcPr>
            <w:tcW w:type="dxa" w:w="3240"/>
            <w:shd w:fill="0F3D66"/>
            <w:vAlign w:val="center"/>
            <w:tcMar>
              <w:top w:w="80" w:type="dxa"/>
              <w:start w:w="100" w:type="dxa"/>
              <w:bottom w:w="80" w:type="dxa"/>
              <w:end w:w="100" w:type="dxa"/>
            </w:tcMar>
          </w:tcPr>
          <w:p>
            <w:pPr>
              <w:spacing w:after="0"/>
            </w:pPr>
            <w:r/>
            <w:r>
              <w:rPr>
                <w:rFonts w:ascii="Calibri" w:hAnsi="Calibri" w:eastAsia="Calibri"/>
                <w:b/>
                <w:color w:val="FFFFFF"/>
                <w:sz w:val="17"/>
              </w:rPr>
              <w:t>LEARNER OUTPUT</w:t>
            </w:r>
          </w:p>
        </w:tc>
      </w:tr>
      <w:tr>
        <w:tc>
          <w:tcPr>
            <w:tcW w:type="dxa" w:w="1008"/>
            <w:vAlign w:val="center"/>
            <w:tcMar>
              <w:top w:w="80" w:type="dxa"/>
              <w:start w:w="100" w:type="dxa"/>
              <w:bottom w:w="80" w:type="dxa"/>
              <w:end w:w="100" w:type="dxa"/>
            </w:tcMar>
          </w:tcPr>
          <w:p>
            <w:pPr>
              <w:spacing w:after="0"/>
            </w:pPr>
            <w:r/>
            <w:r>
              <w:rPr>
                <w:rFonts w:ascii="Calibri" w:hAnsi="Calibri" w:eastAsia="Calibri"/>
                <w:b w:val="0"/>
                <w:color w:val="0F3D66"/>
                <w:sz w:val="17"/>
              </w:rPr>
              <w:t>0–3 min</w:t>
            </w:r>
          </w:p>
        </w:tc>
        <w:tc>
          <w:tcPr>
            <w:tcW w:type="dxa" w:w="5112"/>
            <w:vAlign w:val="center"/>
            <w:tcMar>
              <w:top w:w="80" w:type="dxa"/>
              <w:start w:w="100" w:type="dxa"/>
              <w:bottom w:w="80" w:type="dxa"/>
              <w:end w:w="100" w:type="dxa"/>
            </w:tcMar>
          </w:tcPr>
          <w:p>
            <w:pPr>
              <w:spacing w:after="0"/>
            </w:pPr>
            <w:r/>
            <w:r>
              <w:rPr>
                <w:rFonts w:ascii="Calibri" w:hAnsi="Calibri" w:eastAsia="Calibri"/>
                <w:b w:val="0"/>
                <w:color w:val="0F3D66"/>
                <w:sz w:val="17"/>
              </w:rPr>
              <w:t>Welcome, psychological safety and lesson purpose.</w:t>
            </w:r>
          </w:p>
        </w:tc>
        <w:tc>
          <w:tcPr>
            <w:tcW w:type="dxa" w:w="3240"/>
            <w:vAlign w:val="center"/>
            <w:tcMar>
              <w:top w:w="80" w:type="dxa"/>
              <w:start w:w="100" w:type="dxa"/>
              <w:bottom w:w="80" w:type="dxa"/>
              <w:end w:w="100" w:type="dxa"/>
            </w:tcMar>
          </w:tcPr>
          <w:p>
            <w:pPr>
              <w:spacing w:after="0"/>
            </w:pPr>
            <w:r/>
            <w:r>
              <w:rPr>
                <w:rFonts w:ascii="Calibri" w:hAnsi="Calibri" w:eastAsia="Calibri"/>
                <w:b w:val="0"/>
                <w:color w:val="0F3D66"/>
                <w:sz w:val="17"/>
              </w:rPr>
              <w:t>Ready to participate.</w:t>
            </w:r>
          </w:p>
        </w:tc>
      </w:tr>
      <w:tr>
        <w:tc>
          <w:tcPr>
            <w:tcW w:type="dxa" w:w="1008"/>
            <w:shd w:fill="F5F8FA"/>
            <w:vAlign w:val="center"/>
            <w:tcMar>
              <w:top w:w="80" w:type="dxa"/>
              <w:start w:w="100" w:type="dxa"/>
              <w:bottom w:w="80" w:type="dxa"/>
              <w:end w:w="100" w:type="dxa"/>
            </w:tcMar>
          </w:tcPr>
          <w:p>
            <w:pPr>
              <w:spacing w:after="0"/>
            </w:pPr>
            <w:r/>
            <w:r>
              <w:rPr>
                <w:rFonts w:ascii="Calibri" w:hAnsi="Calibri" w:eastAsia="Calibri"/>
                <w:b w:val="0"/>
                <w:color w:val="0F3D66"/>
                <w:sz w:val="17"/>
              </w:rPr>
              <w:t>3–7 min</w:t>
            </w:r>
          </w:p>
        </w:tc>
        <w:tc>
          <w:tcPr>
            <w:tcW w:type="dxa" w:w="5112"/>
            <w:shd w:fill="F5F8FA"/>
            <w:vAlign w:val="center"/>
            <w:tcMar>
              <w:top w:w="80" w:type="dxa"/>
              <w:start w:w="100" w:type="dxa"/>
              <w:bottom w:w="80" w:type="dxa"/>
              <w:end w:w="100" w:type="dxa"/>
            </w:tcMar>
          </w:tcPr>
          <w:p>
            <w:pPr>
              <w:spacing w:after="0"/>
            </w:pPr>
            <w:r/>
            <w:r>
              <w:rPr>
                <w:rFonts w:ascii="Calibri" w:hAnsi="Calibri" w:eastAsia="Calibri"/>
                <w:b w:val="0"/>
                <w:color w:val="0F3D66"/>
                <w:sz w:val="17"/>
              </w:rPr>
              <w:t>Ask: “What did you notice about yourself?” Invite two short responses.</w:t>
            </w:r>
          </w:p>
        </w:tc>
        <w:tc>
          <w:tcPr>
            <w:tcW w:type="dxa" w:w="3240"/>
            <w:shd w:fill="F5F8FA"/>
            <w:vAlign w:val="center"/>
            <w:tcMar>
              <w:top w:w="80" w:type="dxa"/>
              <w:start w:w="100" w:type="dxa"/>
              <w:bottom w:w="80" w:type="dxa"/>
              <w:end w:w="100" w:type="dxa"/>
            </w:tcMar>
          </w:tcPr>
          <w:p>
            <w:pPr>
              <w:spacing w:after="0"/>
            </w:pPr>
            <w:r/>
            <w:r>
              <w:rPr>
                <w:rFonts w:ascii="Calibri" w:hAnsi="Calibri" w:eastAsia="Calibri"/>
                <w:b w:val="0"/>
                <w:color w:val="0F3D66"/>
                <w:sz w:val="17"/>
              </w:rPr>
              <w:t>One insight stated.</w:t>
            </w:r>
          </w:p>
        </w:tc>
      </w:tr>
      <w:tr>
        <w:tc>
          <w:tcPr>
            <w:tcW w:type="dxa" w:w="1008"/>
            <w:vAlign w:val="center"/>
            <w:tcMar>
              <w:top w:w="80" w:type="dxa"/>
              <w:start w:w="100" w:type="dxa"/>
              <w:bottom w:w="80" w:type="dxa"/>
              <w:end w:w="100" w:type="dxa"/>
            </w:tcMar>
          </w:tcPr>
          <w:p>
            <w:pPr>
              <w:spacing w:after="0"/>
            </w:pPr>
            <w:r/>
            <w:r>
              <w:rPr>
                <w:rFonts w:ascii="Calibri" w:hAnsi="Calibri" w:eastAsia="Calibri"/>
                <w:b w:val="0"/>
                <w:color w:val="0F3D66"/>
                <w:sz w:val="17"/>
              </w:rPr>
              <w:t>7–13 min</w:t>
            </w:r>
          </w:p>
        </w:tc>
        <w:tc>
          <w:tcPr>
            <w:tcW w:type="dxa" w:w="5112"/>
            <w:vAlign w:val="center"/>
            <w:tcMar>
              <w:top w:w="80" w:type="dxa"/>
              <w:start w:w="100" w:type="dxa"/>
              <w:bottom w:w="80" w:type="dxa"/>
              <w:end w:w="100" w:type="dxa"/>
            </w:tcMar>
          </w:tcPr>
          <w:p>
            <w:pPr>
              <w:spacing w:after="0"/>
            </w:pPr>
            <w:r/>
            <w:r>
              <w:rPr>
                <w:rFonts w:ascii="Calibri" w:hAnsi="Calibri" w:eastAsia="Calibri"/>
                <w:b w:val="0"/>
                <w:color w:val="0F3D66"/>
                <w:sz w:val="17"/>
              </w:rPr>
              <w:t>Model assumption versus evidence using one sample statement.</w:t>
            </w:r>
          </w:p>
        </w:tc>
        <w:tc>
          <w:tcPr>
            <w:tcW w:type="dxa" w:w="3240"/>
            <w:vAlign w:val="center"/>
            <w:tcMar>
              <w:top w:w="80" w:type="dxa"/>
              <w:start w:w="100" w:type="dxa"/>
              <w:bottom w:w="80" w:type="dxa"/>
              <w:end w:w="100" w:type="dxa"/>
            </w:tcMar>
          </w:tcPr>
          <w:p>
            <w:pPr>
              <w:spacing w:after="0"/>
            </w:pPr>
            <w:r/>
            <w:r>
              <w:rPr>
                <w:rFonts w:ascii="Calibri" w:hAnsi="Calibri" w:eastAsia="Calibri"/>
                <w:b w:val="0"/>
                <w:color w:val="0F3D66"/>
                <w:sz w:val="17"/>
              </w:rPr>
              <w:t>Understands evidence formula.</w:t>
            </w:r>
          </w:p>
        </w:tc>
      </w:tr>
      <w:tr>
        <w:tc>
          <w:tcPr>
            <w:tcW w:type="dxa" w:w="1008"/>
            <w:shd w:fill="F5F8FA"/>
            <w:vAlign w:val="center"/>
            <w:tcMar>
              <w:top w:w="80" w:type="dxa"/>
              <w:start w:w="100" w:type="dxa"/>
              <w:bottom w:w="80" w:type="dxa"/>
              <w:end w:w="100" w:type="dxa"/>
            </w:tcMar>
          </w:tcPr>
          <w:p>
            <w:pPr>
              <w:spacing w:after="0"/>
            </w:pPr>
            <w:r/>
            <w:r>
              <w:rPr>
                <w:rFonts w:ascii="Calibri" w:hAnsi="Calibri" w:eastAsia="Calibri"/>
                <w:b w:val="0"/>
                <w:color w:val="0F3D66"/>
                <w:sz w:val="17"/>
              </w:rPr>
              <w:t>13–20 min</w:t>
            </w:r>
          </w:p>
        </w:tc>
        <w:tc>
          <w:tcPr>
            <w:tcW w:type="dxa" w:w="5112"/>
            <w:shd w:fill="F5F8FA"/>
            <w:vAlign w:val="center"/>
            <w:tcMar>
              <w:top w:w="80" w:type="dxa"/>
              <w:start w:w="100" w:type="dxa"/>
              <w:bottom w:w="80" w:type="dxa"/>
              <w:end w:w="100" w:type="dxa"/>
            </w:tcMar>
          </w:tcPr>
          <w:p>
            <w:pPr>
              <w:spacing w:after="0"/>
            </w:pPr>
            <w:r/>
            <w:r>
              <w:rPr>
                <w:rFonts w:ascii="Calibri" w:hAnsi="Calibri" w:eastAsia="Calibri"/>
                <w:b w:val="0"/>
                <w:color w:val="0F3D66"/>
                <w:sz w:val="17"/>
              </w:rPr>
              <w:t>Pair reflection: strength + supporting example; improvement + weekly action.</w:t>
            </w:r>
          </w:p>
        </w:tc>
        <w:tc>
          <w:tcPr>
            <w:tcW w:type="dxa" w:w="3240"/>
            <w:shd w:fill="F5F8FA"/>
            <w:vAlign w:val="center"/>
            <w:tcMar>
              <w:top w:w="80" w:type="dxa"/>
              <w:start w:w="100" w:type="dxa"/>
              <w:bottom w:w="80" w:type="dxa"/>
              <w:end w:w="100" w:type="dxa"/>
            </w:tcMar>
          </w:tcPr>
          <w:p>
            <w:pPr>
              <w:spacing w:after="0"/>
            </w:pPr>
            <w:r/>
            <w:r>
              <w:rPr>
                <w:rFonts w:ascii="Calibri" w:hAnsi="Calibri" w:eastAsia="Calibri"/>
                <w:b w:val="0"/>
                <w:color w:val="0F3D66"/>
                <w:sz w:val="17"/>
              </w:rPr>
              <w:t>Spoken evidence and action.</w:t>
            </w:r>
          </w:p>
        </w:tc>
      </w:tr>
      <w:tr>
        <w:tc>
          <w:tcPr>
            <w:tcW w:type="dxa" w:w="1008"/>
            <w:vAlign w:val="center"/>
            <w:tcMar>
              <w:top w:w="80" w:type="dxa"/>
              <w:start w:w="100" w:type="dxa"/>
              <w:bottom w:w="80" w:type="dxa"/>
              <w:end w:w="100" w:type="dxa"/>
            </w:tcMar>
          </w:tcPr>
          <w:p>
            <w:pPr>
              <w:spacing w:after="0"/>
            </w:pPr>
            <w:r/>
            <w:r>
              <w:rPr>
                <w:rFonts w:ascii="Calibri" w:hAnsi="Calibri" w:eastAsia="Calibri"/>
                <w:b w:val="0"/>
                <w:color w:val="0F3D66"/>
                <w:sz w:val="17"/>
              </w:rPr>
              <w:t>20–25 min</w:t>
            </w:r>
          </w:p>
        </w:tc>
        <w:tc>
          <w:tcPr>
            <w:tcW w:type="dxa" w:w="5112"/>
            <w:vAlign w:val="center"/>
            <w:tcMar>
              <w:top w:w="80" w:type="dxa"/>
              <w:start w:w="100" w:type="dxa"/>
              <w:bottom w:w="80" w:type="dxa"/>
              <w:end w:w="100" w:type="dxa"/>
            </w:tcMar>
          </w:tcPr>
          <w:p>
            <w:pPr>
              <w:spacing w:after="0"/>
            </w:pPr>
            <w:r/>
            <w:r>
              <w:rPr>
                <w:rFonts w:ascii="Calibri" w:hAnsi="Calibri" w:eastAsia="Calibri"/>
                <w:b w:val="0"/>
                <w:color w:val="0F3D66"/>
                <w:sz w:val="17"/>
              </w:rPr>
              <w:t>Invite volunteers; give precise, respectful feedback.</w:t>
            </w:r>
          </w:p>
        </w:tc>
        <w:tc>
          <w:tcPr>
            <w:tcW w:type="dxa" w:w="3240"/>
            <w:vAlign w:val="center"/>
            <w:tcMar>
              <w:top w:w="80" w:type="dxa"/>
              <w:start w:w="100" w:type="dxa"/>
              <w:bottom w:w="80" w:type="dxa"/>
              <w:end w:w="100" w:type="dxa"/>
            </w:tcMar>
          </w:tcPr>
          <w:p>
            <w:pPr>
              <w:spacing w:after="0"/>
            </w:pPr>
            <w:r/>
            <w:r>
              <w:rPr>
                <w:rFonts w:ascii="Calibri" w:hAnsi="Calibri" w:eastAsia="Calibri"/>
                <w:b w:val="0"/>
                <w:color w:val="0F3D66"/>
                <w:sz w:val="17"/>
              </w:rPr>
              <w:t>Improved wording.</w:t>
            </w:r>
          </w:p>
        </w:tc>
      </w:tr>
      <w:tr>
        <w:tc>
          <w:tcPr>
            <w:tcW w:type="dxa" w:w="1008"/>
            <w:shd w:fill="F5F8FA"/>
            <w:vAlign w:val="center"/>
            <w:tcMar>
              <w:top w:w="80" w:type="dxa"/>
              <w:start w:w="100" w:type="dxa"/>
              <w:bottom w:w="80" w:type="dxa"/>
              <w:end w:w="100" w:type="dxa"/>
            </w:tcMar>
          </w:tcPr>
          <w:p>
            <w:pPr>
              <w:spacing w:after="0"/>
            </w:pPr>
            <w:r/>
            <w:r>
              <w:rPr>
                <w:rFonts w:ascii="Calibri" w:hAnsi="Calibri" w:eastAsia="Calibri"/>
                <w:b w:val="0"/>
                <w:color w:val="0F3D66"/>
                <w:sz w:val="17"/>
              </w:rPr>
              <w:t>25–28 min</w:t>
            </w:r>
          </w:p>
        </w:tc>
        <w:tc>
          <w:tcPr>
            <w:tcW w:type="dxa" w:w="5112"/>
            <w:shd w:fill="F5F8FA"/>
            <w:vAlign w:val="center"/>
            <w:tcMar>
              <w:top w:w="80" w:type="dxa"/>
              <w:start w:w="100" w:type="dxa"/>
              <w:bottom w:w="80" w:type="dxa"/>
              <w:end w:w="100" w:type="dxa"/>
            </w:tcMar>
          </w:tcPr>
          <w:p>
            <w:pPr>
              <w:spacing w:after="0"/>
            </w:pPr>
            <w:r/>
            <w:r>
              <w:rPr>
                <w:rFonts w:ascii="Calibri" w:hAnsi="Calibri" w:eastAsia="Calibri"/>
                <w:b w:val="0"/>
                <w:color w:val="0F3D66"/>
                <w:sz w:val="17"/>
              </w:rPr>
              <w:t>Explain rubric, submission and revision process.</w:t>
            </w:r>
          </w:p>
        </w:tc>
        <w:tc>
          <w:tcPr>
            <w:tcW w:type="dxa" w:w="3240"/>
            <w:shd w:fill="F5F8FA"/>
            <w:vAlign w:val="center"/>
            <w:tcMar>
              <w:top w:w="80" w:type="dxa"/>
              <w:start w:w="100" w:type="dxa"/>
              <w:bottom w:w="80" w:type="dxa"/>
              <w:end w:w="100" w:type="dxa"/>
            </w:tcMar>
          </w:tcPr>
          <w:p>
            <w:pPr>
              <w:spacing w:after="0"/>
            </w:pPr>
            <w:r/>
            <w:r>
              <w:rPr>
                <w:rFonts w:ascii="Calibri" w:hAnsi="Calibri" w:eastAsia="Calibri"/>
                <w:b w:val="0"/>
                <w:color w:val="0F3D66"/>
                <w:sz w:val="17"/>
              </w:rPr>
              <w:t>Knows completion rules.</w:t>
            </w:r>
          </w:p>
        </w:tc>
      </w:tr>
      <w:tr>
        <w:tc>
          <w:tcPr>
            <w:tcW w:type="dxa" w:w="1008"/>
            <w:vAlign w:val="center"/>
            <w:tcMar>
              <w:top w:w="80" w:type="dxa"/>
              <w:start w:w="100" w:type="dxa"/>
              <w:bottom w:w="80" w:type="dxa"/>
              <w:end w:w="100" w:type="dxa"/>
            </w:tcMar>
          </w:tcPr>
          <w:p>
            <w:pPr>
              <w:spacing w:after="0"/>
            </w:pPr>
            <w:r/>
            <w:r>
              <w:rPr>
                <w:rFonts w:ascii="Calibri" w:hAnsi="Calibri" w:eastAsia="Calibri"/>
                <w:b w:val="0"/>
                <w:color w:val="0F3D66"/>
                <w:sz w:val="17"/>
              </w:rPr>
              <w:t>28–30 min</w:t>
            </w:r>
          </w:p>
        </w:tc>
        <w:tc>
          <w:tcPr>
            <w:tcW w:type="dxa" w:w="5112"/>
            <w:vAlign w:val="center"/>
            <w:tcMar>
              <w:top w:w="80" w:type="dxa"/>
              <w:start w:w="100" w:type="dxa"/>
              <w:bottom w:w="80" w:type="dxa"/>
              <w:end w:w="100" w:type="dxa"/>
            </w:tcMar>
          </w:tcPr>
          <w:p>
            <w:pPr>
              <w:spacing w:after="0"/>
            </w:pPr>
            <w:r/>
            <w:r>
              <w:rPr>
                <w:rFonts w:ascii="Calibri" w:hAnsi="Calibri" w:eastAsia="Calibri"/>
                <w:b w:val="0"/>
                <w:color w:val="0F3D66"/>
                <w:sz w:val="17"/>
              </w:rPr>
              <w:t>Close with commitment: “This week I will…”</w:t>
            </w:r>
          </w:p>
        </w:tc>
        <w:tc>
          <w:tcPr>
            <w:tcW w:type="dxa" w:w="3240"/>
            <w:vAlign w:val="center"/>
            <w:tcMar>
              <w:top w:w="80" w:type="dxa"/>
              <w:start w:w="100" w:type="dxa"/>
              <w:bottom w:w="80" w:type="dxa"/>
              <w:end w:w="100" w:type="dxa"/>
            </w:tcMar>
          </w:tcPr>
          <w:p>
            <w:pPr>
              <w:spacing w:after="0"/>
            </w:pPr>
            <w:r/>
            <w:r>
              <w:rPr>
                <w:rFonts w:ascii="Calibri" w:hAnsi="Calibri" w:eastAsia="Calibri"/>
                <w:b w:val="0"/>
                <w:color w:val="0F3D66"/>
                <w:sz w:val="17"/>
              </w:rPr>
              <w:t>One named action.</w:t>
            </w:r>
          </w:p>
        </w:tc>
      </w:tr>
    </w:tbl>
    <w:p>
      <w:pPr>
        <w:spacing w:after="0"/>
      </w:pPr>
    </w:p>
    <w:p>
      <w:pPr>
        <w:pStyle w:val="Heading2"/>
      </w:pPr>
      <w:r>
        <w:rPr>
          <w:rFonts w:ascii="Calibri" w:hAnsi="Calibri" w:eastAsia="Calibri"/>
        </w:rPr>
        <w:t>Facilitator guardrails</w:t>
      </w:r>
    </w:p>
    <w:p>
      <w:pPr>
        <w:pStyle w:val="ListBullet"/>
        <w:spacing w:before="0" w:after="60" w:line="283" w:lineRule="auto"/>
      </w:pPr>
      <w:r>
        <w:rPr>
          <w:rFonts w:ascii="Calibri" w:hAnsi="Calibri" w:eastAsia="Calibri"/>
          <w:b w:val="0"/>
          <w:color w:val="0F3D66"/>
          <w:sz w:val="20"/>
        </w:rPr>
        <w:t>Do not label learners or compare them publicly.</w:t>
      </w:r>
    </w:p>
    <w:p>
      <w:pPr>
        <w:pStyle w:val="ListBullet"/>
        <w:spacing w:before="0" w:after="60" w:line="283" w:lineRule="auto"/>
      </w:pPr>
      <w:r>
        <w:rPr>
          <w:rFonts w:ascii="Calibri" w:hAnsi="Calibri" w:eastAsia="Calibri"/>
          <w:b w:val="0"/>
          <w:color w:val="0F3D66"/>
          <w:sz w:val="20"/>
        </w:rPr>
        <w:t>Ask for evidence with curiosity: “Can you share one example?”</w:t>
      </w:r>
    </w:p>
    <w:p>
      <w:pPr>
        <w:pStyle w:val="ListBullet"/>
        <w:spacing w:before="0" w:after="60" w:line="283" w:lineRule="auto"/>
      </w:pPr>
      <w:r>
        <w:rPr>
          <w:rFonts w:ascii="Calibri" w:hAnsi="Calibri" w:eastAsia="Calibri"/>
          <w:b w:val="0"/>
          <w:color w:val="0F3D66"/>
          <w:sz w:val="20"/>
        </w:rPr>
        <w:t>Accept English, Kannada or a comfortable mix during reflection.</w:t>
      </w:r>
    </w:p>
    <w:p>
      <w:pPr>
        <w:pStyle w:val="ListBullet"/>
        <w:spacing w:before="0" w:after="60" w:line="283" w:lineRule="auto"/>
      </w:pPr>
      <w:r>
        <w:rPr>
          <w:rFonts w:ascii="Calibri" w:hAnsi="Calibri" w:eastAsia="Calibri"/>
          <w:b w:val="0"/>
          <w:color w:val="0F3D66"/>
          <w:sz w:val="20"/>
        </w:rPr>
        <w:t>Keep personal disclosures voluntary; redirect sensitive issues to the institution’s support process.</w:t>
      </w:r>
    </w:p>
    <w:p>
      <w:pPr>
        <w:pStyle w:val="ListBullet"/>
        <w:spacing w:before="0" w:after="60" w:line="283" w:lineRule="auto"/>
      </w:pPr>
      <w:r>
        <w:rPr>
          <w:rFonts w:ascii="Calibri" w:hAnsi="Calibri" w:eastAsia="Calibri"/>
          <w:b w:val="0"/>
          <w:color w:val="0F3D66"/>
          <w:sz w:val="20"/>
        </w:rPr>
        <w:t>Record only learning-relevant evidence and feedback.</w:t>
      </w:r>
    </w:p>
    <w:p>
      <w:r>
        <w:br w:type="page"/>
      </w:r>
    </w:p>
    <w:p>
      <w:pPr>
        <w:pStyle w:val="Heading1"/>
      </w:pPr>
      <w:r>
        <w:rPr>
          <w:rFonts w:ascii="Calibri" w:hAnsi="Calibri" w:eastAsia="Calibri"/>
        </w:rPr>
        <w:t>10. Platform Handover and Freeze Record</w:t>
      </w:r>
    </w:p>
    <w:p>
      <w:pPr>
        <w:pStyle w:val="Heading2"/>
      </w:pPr>
      <w:r>
        <w:rPr>
          <w:rFonts w:ascii="Calibri" w:hAnsi="Calibri" w:eastAsia="Calibri"/>
        </w:rPr>
        <w:t>Asset package</w:t>
      </w:r>
    </w:p>
    <w:tbl>
      <w:tblPr>
        <w:tblStyle w:val="TableGrid"/>
        <w:tblW w:type="auto" w:w="0"/>
        <w:jc w:val="center"/>
        <w:tblLayout w:type="fixed"/>
        <w:tblLook w:firstColumn="1" w:firstRow="1" w:lastColumn="0" w:lastRow="0" w:noHBand="0" w:noVBand="1" w:val="04A0"/>
      </w:tblPr>
      <w:tblGrid>
        <w:gridCol w:w="3293"/>
        <w:gridCol w:w="3293"/>
        <w:gridCol w:w="3293"/>
      </w:tblGrid>
      <w:tr>
        <w:tc>
          <w:tcPr>
            <w:tcW w:type="dxa" w:w="1800"/>
            <w:shd w:fill="0F3D66"/>
            <w:vAlign w:val="center"/>
            <w:tcMar>
              <w:top w:w="80" w:type="dxa"/>
              <w:start w:w="100" w:type="dxa"/>
              <w:bottom w:w="80" w:type="dxa"/>
              <w:end w:w="100" w:type="dxa"/>
            </w:tcMar>
          </w:tcPr>
          <w:p>
            <w:pPr>
              <w:spacing w:after="0"/>
            </w:pPr>
            <w:r/>
            <w:r>
              <w:rPr>
                <w:rFonts w:ascii="Calibri" w:hAnsi="Calibri" w:eastAsia="Calibri"/>
                <w:b/>
                <w:color w:val="FFFFFF"/>
                <w:sz w:val="17"/>
              </w:rPr>
              <w:t>ASSET</w:t>
            </w:r>
          </w:p>
        </w:tc>
        <w:tc>
          <w:tcPr>
            <w:tcW w:type="dxa" w:w="4608"/>
            <w:shd w:fill="0F3D66"/>
            <w:vAlign w:val="center"/>
            <w:tcMar>
              <w:top w:w="80" w:type="dxa"/>
              <w:start w:w="100" w:type="dxa"/>
              <w:bottom w:w="80" w:type="dxa"/>
              <w:end w:w="100" w:type="dxa"/>
            </w:tcMar>
          </w:tcPr>
          <w:p>
            <w:pPr>
              <w:spacing w:after="0"/>
            </w:pPr>
            <w:r/>
            <w:r>
              <w:rPr>
                <w:rFonts w:ascii="Calibri" w:hAnsi="Calibri" w:eastAsia="Calibri"/>
                <w:b/>
                <w:color w:val="FFFFFF"/>
                <w:sz w:val="17"/>
              </w:rPr>
              <w:t>FORMAT / IMPLEMENTATION</w:t>
            </w:r>
          </w:p>
        </w:tc>
        <w:tc>
          <w:tcPr>
            <w:tcW w:type="dxa" w:w="2952"/>
            <w:shd w:fill="0F3D66"/>
            <w:vAlign w:val="center"/>
            <w:tcMar>
              <w:top w:w="80" w:type="dxa"/>
              <w:start w:w="100" w:type="dxa"/>
              <w:bottom w:w="80" w:type="dxa"/>
              <w:end w:w="100" w:type="dxa"/>
            </w:tcMar>
          </w:tcPr>
          <w:p>
            <w:pPr>
              <w:spacing w:after="0"/>
            </w:pPr>
            <w:r/>
            <w:r>
              <w:rPr>
                <w:rFonts w:ascii="Calibri" w:hAnsi="Calibri" w:eastAsia="Calibri"/>
                <w:b/>
                <w:color w:val="FFFFFF"/>
                <w:sz w:val="17"/>
              </w:rPr>
              <w:t>ACCEPTANCE CHECK</w:t>
            </w:r>
          </w:p>
        </w:tc>
      </w:tr>
      <w:tr>
        <w:tc>
          <w:tcPr>
            <w:tcW w:type="dxa" w:w="1800"/>
            <w:vAlign w:val="center"/>
            <w:tcMar>
              <w:top w:w="80" w:type="dxa"/>
              <w:start w:w="100" w:type="dxa"/>
              <w:bottom w:w="80" w:type="dxa"/>
              <w:end w:w="100" w:type="dxa"/>
            </w:tcMar>
          </w:tcPr>
          <w:p>
            <w:pPr>
              <w:spacing w:after="0"/>
            </w:pPr>
            <w:r/>
            <w:r>
              <w:rPr>
                <w:rFonts w:ascii="Calibri" w:hAnsi="Calibri" w:eastAsia="Calibri"/>
                <w:b w:val="0"/>
                <w:color w:val="0F3D66"/>
                <w:sz w:val="17"/>
              </w:rPr>
              <w:t>English video</w:t>
            </w:r>
          </w:p>
        </w:tc>
        <w:tc>
          <w:tcPr>
            <w:tcW w:type="dxa" w:w="4608"/>
            <w:vAlign w:val="center"/>
            <w:tcMar>
              <w:top w:w="80" w:type="dxa"/>
              <w:start w:w="100" w:type="dxa"/>
              <w:bottom w:w="80" w:type="dxa"/>
              <w:end w:w="100" w:type="dxa"/>
            </w:tcMar>
          </w:tcPr>
          <w:p>
            <w:pPr>
              <w:spacing w:after="0"/>
            </w:pPr>
            <w:r/>
            <w:r>
              <w:rPr>
                <w:rFonts w:ascii="Calibri" w:hAnsi="Calibri" w:eastAsia="Calibri"/>
                <w:b w:val="0"/>
                <w:color w:val="0F3D66"/>
                <w:sz w:val="17"/>
              </w:rPr>
              <w:t>MP4 + captions; 6–7 minutes</w:t>
            </w:r>
          </w:p>
        </w:tc>
        <w:tc>
          <w:tcPr>
            <w:tcW w:type="dxa" w:w="2952"/>
            <w:vAlign w:val="center"/>
            <w:tcMar>
              <w:top w:w="80" w:type="dxa"/>
              <w:start w:w="100" w:type="dxa"/>
              <w:bottom w:w="80" w:type="dxa"/>
              <w:end w:w="100" w:type="dxa"/>
            </w:tcMar>
          </w:tcPr>
          <w:p>
            <w:pPr>
              <w:spacing w:after="0"/>
            </w:pPr>
            <w:r/>
            <w:r>
              <w:rPr>
                <w:rFonts w:ascii="Calibri" w:hAnsi="Calibri" w:eastAsia="Calibri"/>
                <w:b w:val="0"/>
                <w:color w:val="0F3D66"/>
                <w:sz w:val="17"/>
              </w:rPr>
              <w:t>90% watch event captured</w:t>
            </w:r>
          </w:p>
        </w:tc>
      </w:tr>
      <w:tr>
        <w:tc>
          <w:tcPr>
            <w:tcW w:type="dxa" w:w="1800"/>
            <w:shd w:fill="F5F8FA"/>
            <w:vAlign w:val="center"/>
            <w:tcMar>
              <w:top w:w="80" w:type="dxa"/>
              <w:start w:w="100" w:type="dxa"/>
              <w:bottom w:w="80" w:type="dxa"/>
              <w:end w:w="100" w:type="dxa"/>
            </w:tcMar>
          </w:tcPr>
          <w:p>
            <w:pPr>
              <w:spacing w:after="0"/>
            </w:pPr>
            <w:r/>
            <w:r>
              <w:rPr>
                <w:rFonts w:ascii="Calibri" w:hAnsi="Calibri" w:eastAsia="Calibri"/>
                <w:b w:val="0"/>
                <w:color w:val="0F3D66"/>
                <w:sz w:val="17"/>
              </w:rPr>
              <w:t>Kannada video</w:t>
            </w:r>
          </w:p>
        </w:tc>
        <w:tc>
          <w:tcPr>
            <w:tcW w:type="dxa" w:w="4608"/>
            <w:shd w:fill="F5F8FA"/>
            <w:vAlign w:val="center"/>
            <w:tcMar>
              <w:top w:w="80" w:type="dxa"/>
              <w:start w:w="100" w:type="dxa"/>
              <w:bottom w:w="80" w:type="dxa"/>
              <w:end w:w="100" w:type="dxa"/>
            </w:tcMar>
          </w:tcPr>
          <w:p>
            <w:pPr>
              <w:spacing w:after="0"/>
            </w:pPr>
            <w:r/>
            <w:r>
              <w:rPr>
                <w:rFonts w:ascii="Calibri" w:hAnsi="Calibri" w:eastAsia="Calibri"/>
                <w:b w:val="0"/>
                <w:color w:val="0F3D66"/>
                <w:sz w:val="17"/>
              </w:rPr>
              <w:t>MP4 + captions; 6–7 minutes</w:t>
            </w:r>
          </w:p>
        </w:tc>
        <w:tc>
          <w:tcPr>
            <w:tcW w:type="dxa" w:w="2952"/>
            <w:shd w:fill="F5F8FA"/>
            <w:vAlign w:val="center"/>
            <w:tcMar>
              <w:top w:w="80" w:type="dxa"/>
              <w:start w:w="100" w:type="dxa"/>
              <w:bottom w:w="80" w:type="dxa"/>
              <w:end w:w="100" w:type="dxa"/>
            </w:tcMar>
          </w:tcPr>
          <w:p>
            <w:pPr>
              <w:spacing w:after="0"/>
            </w:pPr>
            <w:r/>
            <w:r>
              <w:rPr>
                <w:rFonts w:ascii="Calibri" w:hAnsi="Calibri" w:eastAsia="Calibri"/>
                <w:b w:val="0"/>
                <w:color w:val="0F3D66"/>
                <w:sz w:val="17"/>
              </w:rPr>
              <w:t>Language selection and watch event captured</w:t>
            </w:r>
          </w:p>
        </w:tc>
      </w:tr>
      <w:tr>
        <w:tc>
          <w:tcPr>
            <w:tcW w:type="dxa" w:w="1800"/>
            <w:vAlign w:val="center"/>
            <w:tcMar>
              <w:top w:w="80" w:type="dxa"/>
              <w:start w:w="100" w:type="dxa"/>
              <w:bottom w:w="80" w:type="dxa"/>
              <w:end w:w="100" w:type="dxa"/>
            </w:tcMar>
          </w:tcPr>
          <w:p>
            <w:pPr>
              <w:spacing w:after="0"/>
            </w:pPr>
            <w:r/>
            <w:r>
              <w:rPr>
                <w:rFonts w:ascii="Calibri" w:hAnsi="Calibri" w:eastAsia="Calibri"/>
                <w:b w:val="0"/>
                <w:color w:val="0F3D66"/>
                <w:sz w:val="17"/>
              </w:rPr>
              <w:t>Learning note</w:t>
            </w:r>
          </w:p>
        </w:tc>
        <w:tc>
          <w:tcPr>
            <w:tcW w:type="dxa" w:w="4608"/>
            <w:vAlign w:val="center"/>
            <w:tcMar>
              <w:top w:w="80" w:type="dxa"/>
              <w:start w:w="100" w:type="dxa"/>
              <w:bottom w:w="80" w:type="dxa"/>
              <w:end w:w="100" w:type="dxa"/>
            </w:tcMar>
          </w:tcPr>
          <w:p>
            <w:pPr>
              <w:spacing w:after="0"/>
            </w:pPr>
            <w:r/>
            <w:r>
              <w:rPr>
                <w:rFonts w:ascii="Calibri" w:hAnsi="Calibri" w:eastAsia="Calibri"/>
                <w:b w:val="0"/>
                <w:color w:val="0F3D66"/>
                <w:sz w:val="17"/>
              </w:rPr>
              <w:t>Responsive HTML + downloadable PDF</w:t>
            </w:r>
          </w:p>
        </w:tc>
        <w:tc>
          <w:tcPr>
            <w:tcW w:type="dxa" w:w="2952"/>
            <w:vAlign w:val="center"/>
            <w:tcMar>
              <w:top w:w="80" w:type="dxa"/>
              <w:start w:w="100" w:type="dxa"/>
              <w:bottom w:w="80" w:type="dxa"/>
              <w:end w:w="100" w:type="dxa"/>
            </w:tcMar>
          </w:tcPr>
          <w:p>
            <w:pPr>
              <w:spacing w:after="0"/>
            </w:pPr>
            <w:r/>
            <w:r>
              <w:rPr>
                <w:rFonts w:ascii="Calibri" w:hAnsi="Calibri" w:eastAsia="Calibri"/>
                <w:b w:val="0"/>
                <w:color w:val="0F3D66"/>
                <w:sz w:val="17"/>
              </w:rPr>
              <w:t>Open event captured</w:t>
            </w:r>
          </w:p>
        </w:tc>
      </w:tr>
      <w:tr>
        <w:tc>
          <w:tcPr>
            <w:tcW w:type="dxa" w:w="1800"/>
            <w:shd w:fill="F5F8FA"/>
            <w:vAlign w:val="center"/>
            <w:tcMar>
              <w:top w:w="80" w:type="dxa"/>
              <w:start w:w="100" w:type="dxa"/>
              <w:bottom w:w="80" w:type="dxa"/>
              <w:end w:w="100" w:type="dxa"/>
            </w:tcMar>
          </w:tcPr>
          <w:p>
            <w:pPr>
              <w:spacing w:after="0"/>
            </w:pPr>
            <w:r/>
            <w:r>
              <w:rPr>
                <w:rFonts w:ascii="Calibri" w:hAnsi="Calibri" w:eastAsia="Calibri"/>
                <w:b w:val="0"/>
                <w:color w:val="0F3D66"/>
                <w:sz w:val="17"/>
              </w:rPr>
              <w:t>Worksheet</w:t>
            </w:r>
          </w:p>
        </w:tc>
        <w:tc>
          <w:tcPr>
            <w:tcW w:type="dxa" w:w="4608"/>
            <w:shd w:fill="F5F8FA"/>
            <w:vAlign w:val="center"/>
            <w:tcMar>
              <w:top w:w="80" w:type="dxa"/>
              <w:start w:w="100" w:type="dxa"/>
              <w:bottom w:w="80" w:type="dxa"/>
              <w:end w:w="100" w:type="dxa"/>
            </w:tcMar>
          </w:tcPr>
          <w:p>
            <w:pPr>
              <w:spacing w:after="0"/>
            </w:pPr>
            <w:r/>
            <w:r>
              <w:rPr>
                <w:rFonts w:ascii="Calibri" w:hAnsi="Calibri" w:eastAsia="Calibri"/>
                <w:b w:val="0"/>
                <w:color w:val="0F3D66"/>
                <w:sz w:val="17"/>
              </w:rPr>
              <w:t>Form with 10 prompts; optional PDF/image upload</w:t>
            </w:r>
          </w:p>
        </w:tc>
        <w:tc>
          <w:tcPr>
            <w:tcW w:type="dxa" w:w="2952"/>
            <w:shd w:fill="F5F8FA"/>
            <w:vAlign w:val="center"/>
            <w:tcMar>
              <w:top w:w="80" w:type="dxa"/>
              <w:start w:w="100" w:type="dxa"/>
              <w:bottom w:w="80" w:type="dxa"/>
              <w:end w:w="100" w:type="dxa"/>
            </w:tcMar>
          </w:tcPr>
          <w:p>
            <w:pPr>
              <w:spacing w:after="0"/>
            </w:pPr>
            <w:r/>
            <w:r>
              <w:rPr>
                <w:rFonts w:ascii="Calibri" w:hAnsi="Calibri" w:eastAsia="Calibri"/>
                <w:b w:val="0"/>
                <w:color w:val="0F3D66"/>
                <w:sz w:val="17"/>
              </w:rPr>
              <w:t>Submission stored against learner ID</w:t>
            </w:r>
          </w:p>
        </w:tc>
      </w:tr>
      <w:tr>
        <w:tc>
          <w:tcPr>
            <w:tcW w:type="dxa" w:w="1800"/>
            <w:vAlign w:val="center"/>
            <w:tcMar>
              <w:top w:w="80" w:type="dxa"/>
              <w:start w:w="100" w:type="dxa"/>
              <w:bottom w:w="80" w:type="dxa"/>
              <w:end w:w="100" w:type="dxa"/>
            </w:tcMar>
          </w:tcPr>
          <w:p>
            <w:pPr>
              <w:spacing w:after="0"/>
            </w:pPr>
            <w:r/>
            <w:r>
              <w:rPr>
                <w:rFonts w:ascii="Calibri" w:hAnsi="Calibri" w:eastAsia="Calibri"/>
                <w:b w:val="0"/>
                <w:color w:val="0F3D66"/>
                <w:sz w:val="17"/>
              </w:rPr>
              <w:t>Quiz</w:t>
            </w:r>
          </w:p>
        </w:tc>
        <w:tc>
          <w:tcPr>
            <w:tcW w:type="dxa" w:w="4608"/>
            <w:vAlign w:val="center"/>
            <w:tcMar>
              <w:top w:w="80" w:type="dxa"/>
              <w:start w:w="100" w:type="dxa"/>
              <w:bottom w:w="80" w:type="dxa"/>
              <w:end w:w="100" w:type="dxa"/>
            </w:tcMar>
          </w:tcPr>
          <w:p>
            <w:pPr>
              <w:spacing w:after="0"/>
            </w:pPr>
            <w:r/>
            <w:r>
              <w:rPr>
                <w:rFonts w:ascii="Calibri" w:hAnsi="Calibri" w:eastAsia="Calibri"/>
                <w:b w:val="0"/>
                <w:color w:val="0F3D66"/>
                <w:sz w:val="17"/>
              </w:rPr>
              <w:t>10-item bank; bilingual display</w:t>
            </w:r>
          </w:p>
        </w:tc>
        <w:tc>
          <w:tcPr>
            <w:tcW w:type="dxa" w:w="2952"/>
            <w:vAlign w:val="center"/>
            <w:tcMar>
              <w:top w:w="80" w:type="dxa"/>
              <w:start w:w="100" w:type="dxa"/>
              <w:bottom w:w="80" w:type="dxa"/>
              <w:end w:w="100" w:type="dxa"/>
            </w:tcMar>
          </w:tcPr>
          <w:p>
            <w:pPr>
              <w:spacing w:after="0"/>
            </w:pPr>
            <w:r/>
            <w:r>
              <w:rPr>
                <w:rFonts w:ascii="Calibri" w:hAnsi="Calibri" w:eastAsia="Calibri"/>
                <w:b w:val="0"/>
                <w:color w:val="0F3D66"/>
                <w:sz w:val="17"/>
              </w:rPr>
              <w:t>5 random; rules enforced</w:t>
            </w:r>
          </w:p>
        </w:tc>
      </w:tr>
      <w:tr>
        <w:tc>
          <w:tcPr>
            <w:tcW w:type="dxa" w:w="1800"/>
            <w:shd w:fill="F5F8FA"/>
            <w:vAlign w:val="center"/>
            <w:tcMar>
              <w:top w:w="80" w:type="dxa"/>
              <w:start w:w="100" w:type="dxa"/>
              <w:bottom w:w="80" w:type="dxa"/>
              <w:end w:w="100" w:type="dxa"/>
            </w:tcMar>
          </w:tcPr>
          <w:p>
            <w:pPr>
              <w:spacing w:after="0"/>
            </w:pPr>
            <w:r/>
            <w:r>
              <w:rPr>
                <w:rFonts w:ascii="Calibri" w:hAnsi="Calibri" w:eastAsia="Calibri"/>
                <w:b w:val="0"/>
                <w:color w:val="0F3D66"/>
                <w:sz w:val="17"/>
              </w:rPr>
              <w:t>Rubric</w:t>
            </w:r>
          </w:p>
        </w:tc>
        <w:tc>
          <w:tcPr>
            <w:tcW w:type="dxa" w:w="4608"/>
            <w:shd w:fill="F5F8FA"/>
            <w:vAlign w:val="center"/>
            <w:tcMar>
              <w:top w:w="80" w:type="dxa"/>
              <w:start w:w="100" w:type="dxa"/>
              <w:bottom w:w="80" w:type="dxa"/>
              <w:end w:w="100" w:type="dxa"/>
            </w:tcMar>
          </w:tcPr>
          <w:p>
            <w:pPr>
              <w:spacing w:after="0"/>
            </w:pPr>
            <w:r/>
            <w:r>
              <w:rPr>
                <w:rFonts w:ascii="Calibri" w:hAnsi="Calibri" w:eastAsia="Calibri"/>
                <w:b w:val="0"/>
                <w:color w:val="0F3D66"/>
                <w:sz w:val="17"/>
              </w:rPr>
              <w:t>Reviewer form, five criteria, 0–2 each</w:t>
            </w:r>
          </w:p>
        </w:tc>
        <w:tc>
          <w:tcPr>
            <w:tcW w:type="dxa" w:w="2952"/>
            <w:shd w:fill="F5F8FA"/>
            <w:vAlign w:val="center"/>
            <w:tcMar>
              <w:top w:w="80" w:type="dxa"/>
              <w:start w:w="100" w:type="dxa"/>
              <w:bottom w:w="80" w:type="dxa"/>
              <w:end w:w="100" w:type="dxa"/>
            </w:tcMar>
          </w:tcPr>
          <w:p>
            <w:pPr>
              <w:spacing w:after="0"/>
            </w:pPr>
            <w:r/>
            <w:r>
              <w:rPr>
                <w:rFonts w:ascii="Calibri" w:hAnsi="Calibri" w:eastAsia="Calibri"/>
                <w:b w:val="0"/>
                <w:color w:val="0F3D66"/>
                <w:sz w:val="17"/>
              </w:rPr>
              <w:t>Total and status calculated</w:t>
            </w:r>
          </w:p>
        </w:tc>
      </w:tr>
      <w:tr>
        <w:tc>
          <w:tcPr>
            <w:tcW w:type="dxa" w:w="1800"/>
            <w:vAlign w:val="center"/>
            <w:tcMar>
              <w:top w:w="80" w:type="dxa"/>
              <w:start w:w="100" w:type="dxa"/>
              <w:bottom w:w="80" w:type="dxa"/>
              <w:end w:w="100" w:type="dxa"/>
            </w:tcMar>
          </w:tcPr>
          <w:p>
            <w:pPr>
              <w:spacing w:after="0"/>
            </w:pPr>
            <w:r/>
            <w:r>
              <w:rPr>
                <w:rFonts w:ascii="Calibri" w:hAnsi="Calibri" w:eastAsia="Calibri"/>
                <w:b w:val="0"/>
                <w:color w:val="0F3D66"/>
                <w:sz w:val="17"/>
              </w:rPr>
              <w:t>Feedback acknowledgement</w:t>
            </w:r>
          </w:p>
        </w:tc>
        <w:tc>
          <w:tcPr>
            <w:tcW w:type="dxa" w:w="4608"/>
            <w:vAlign w:val="center"/>
            <w:tcMar>
              <w:top w:w="80" w:type="dxa"/>
              <w:start w:w="100" w:type="dxa"/>
              <w:bottom w:w="80" w:type="dxa"/>
              <w:end w:w="100" w:type="dxa"/>
            </w:tcMar>
          </w:tcPr>
          <w:p>
            <w:pPr>
              <w:spacing w:after="0"/>
            </w:pPr>
            <w:r/>
            <w:r>
              <w:rPr>
                <w:rFonts w:ascii="Calibri" w:hAnsi="Calibri" w:eastAsia="Calibri"/>
                <w:b w:val="0"/>
                <w:color w:val="0F3D66"/>
                <w:sz w:val="17"/>
              </w:rPr>
              <w:t>Learner checkbox/button</w:t>
            </w:r>
          </w:p>
        </w:tc>
        <w:tc>
          <w:tcPr>
            <w:tcW w:type="dxa" w:w="2952"/>
            <w:vAlign w:val="center"/>
            <w:tcMar>
              <w:top w:w="80" w:type="dxa"/>
              <w:start w:w="100" w:type="dxa"/>
              <w:bottom w:w="80" w:type="dxa"/>
              <w:end w:w="100" w:type="dxa"/>
            </w:tcMar>
          </w:tcPr>
          <w:p>
            <w:pPr>
              <w:spacing w:after="0"/>
            </w:pPr>
            <w:r/>
            <w:r>
              <w:rPr>
                <w:rFonts w:ascii="Calibri" w:hAnsi="Calibri" w:eastAsia="Calibri"/>
                <w:b w:val="0"/>
                <w:color w:val="0F3D66"/>
                <w:sz w:val="17"/>
              </w:rPr>
              <w:t>Timestamp stored</w:t>
            </w:r>
          </w:p>
        </w:tc>
      </w:tr>
    </w:tbl>
    <w:p>
      <w:pPr>
        <w:spacing w:after="0"/>
      </w:pPr>
    </w:p>
    <w:p>
      <w:pPr>
        <w:pStyle w:val="Heading2"/>
      </w:pPr>
      <w:r>
        <w:rPr>
          <w:rFonts w:ascii="Calibri" w:hAnsi="Calibri" w:eastAsia="Calibri"/>
        </w:rPr>
        <w:t>Accessibility and quality checks</w:t>
      </w:r>
    </w:p>
    <w:p>
      <w:pPr>
        <w:pStyle w:val="ListBullet"/>
        <w:spacing w:before="0" w:after="60" w:line="283" w:lineRule="auto"/>
      </w:pPr>
      <w:r>
        <w:rPr>
          <w:rFonts w:ascii="Calibri" w:hAnsi="Calibri" w:eastAsia="Calibri"/>
          <w:b w:val="0"/>
          <w:color w:val="0F3D66"/>
          <w:sz w:val="20"/>
        </w:rPr>
        <w:t>Videos include accurate captions and readable on-screen text.</w:t>
      </w:r>
    </w:p>
    <w:p>
      <w:pPr>
        <w:pStyle w:val="ListBullet"/>
        <w:spacing w:before="0" w:after="60" w:line="283" w:lineRule="auto"/>
      </w:pPr>
      <w:r>
        <w:rPr>
          <w:rFonts w:ascii="Calibri" w:hAnsi="Calibri" w:eastAsia="Calibri"/>
          <w:b w:val="0"/>
          <w:color w:val="0F3D66"/>
          <w:sz w:val="20"/>
        </w:rPr>
        <w:t>All controls are keyboard accessible and usable on a mobile screen.</w:t>
      </w:r>
    </w:p>
    <w:p>
      <w:pPr>
        <w:pStyle w:val="ListBullet"/>
        <w:spacing w:before="0" w:after="60" w:line="283" w:lineRule="auto"/>
      </w:pPr>
      <w:r>
        <w:rPr>
          <w:rFonts w:ascii="Calibri" w:hAnsi="Calibri" w:eastAsia="Calibri"/>
          <w:b w:val="0"/>
          <w:color w:val="0F3D66"/>
          <w:sz w:val="20"/>
        </w:rPr>
        <w:t>Kannada text uses a Unicode font; no text is embedded only as an image.</w:t>
      </w:r>
    </w:p>
    <w:p>
      <w:pPr>
        <w:pStyle w:val="ListBullet"/>
        <w:spacing w:before="0" w:after="60" w:line="283" w:lineRule="auto"/>
      </w:pPr>
      <w:r>
        <w:rPr>
          <w:rFonts w:ascii="Calibri" w:hAnsi="Calibri" w:eastAsia="Calibri"/>
          <w:b w:val="0"/>
          <w:color w:val="0F3D66"/>
          <w:sz w:val="20"/>
        </w:rPr>
        <w:t>Uploads accept clear PDF, JPG or PNG and show size/type guidance.</w:t>
      </w:r>
    </w:p>
    <w:p>
      <w:pPr>
        <w:pStyle w:val="ListBullet"/>
        <w:spacing w:before="0" w:after="60" w:line="283" w:lineRule="auto"/>
      </w:pPr>
      <w:r>
        <w:rPr>
          <w:rFonts w:ascii="Calibri" w:hAnsi="Calibri" w:eastAsia="Calibri"/>
          <w:b w:val="0"/>
          <w:color w:val="0F3D66"/>
          <w:sz w:val="20"/>
        </w:rPr>
        <w:t>Learners can save a draft before final submission.</w:t>
      </w:r>
    </w:p>
    <w:p>
      <w:pPr>
        <w:pStyle w:val="Heading2"/>
      </w:pPr>
      <w:r>
        <w:rPr>
          <w:rFonts w:ascii="Calibri" w:hAnsi="Calibri" w:eastAsia="Calibri"/>
        </w:rPr>
        <w:t>Version control</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c>
          <w:tcPr>
            <w:tcW w:type="dxa" w:w="936"/>
            <w:shd w:fill="0F3D66"/>
            <w:vAlign w:val="center"/>
            <w:tcMar>
              <w:top w:w="80" w:type="dxa"/>
              <w:start w:w="100" w:type="dxa"/>
              <w:bottom w:w="80" w:type="dxa"/>
              <w:end w:w="100" w:type="dxa"/>
            </w:tcMar>
          </w:tcPr>
          <w:p>
            <w:pPr>
              <w:spacing w:after="0"/>
            </w:pPr>
            <w:r/>
            <w:r>
              <w:rPr>
                <w:rFonts w:ascii="Calibri" w:hAnsi="Calibri" w:eastAsia="Calibri"/>
                <w:b/>
                <w:color w:val="FFFFFF"/>
                <w:sz w:val="17"/>
              </w:rPr>
              <w:t>VERSION</w:t>
            </w:r>
          </w:p>
        </w:tc>
        <w:tc>
          <w:tcPr>
            <w:tcW w:type="dxa" w:w="1584"/>
            <w:shd w:fill="0F3D66"/>
            <w:vAlign w:val="center"/>
            <w:tcMar>
              <w:top w:w="80" w:type="dxa"/>
              <w:start w:w="100" w:type="dxa"/>
              <w:bottom w:w="80" w:type="dxa"/>
              <w:end w:w="100" w:type="dxa"/>
            </w:tcMar>
          </w:tcPr>
          <w:p>
            <w:pPr>
              <w:spacing w:after="0"/>
            </w:pPr>
            <w:r/>
            <w:r>
              <w:rPr>
                <w:rFonts w:ascii="Calibri" w:hAnsi="Calibri" w:eastAsia="Calibri"/>
                <w:b/>
                <w:color w:val="FFFFFF"/>
                <w:sz w:val="17"/>
              </w:rPr>
              <w:t>DATE</w:t>
            </w:r>
          </w:p>
        </w:tc>
        <w:tc>
          <w:tcPr>
            <w:tcW w:type="dxa" w:w="3240"/>
            <w:shd w:fill="0F3D66"/>
            <w:vAlign w:val="center"/>
            <w:tcMar>
              <w:top w:w="80" w:type="dxa"/>
              <w:start w:w="100" w:type="dxa"/>
              <w:bottom w:w="80" w:type="dxa"/>
              <w:end w:w="100" w:type="dxa"/>
            </w:tcMar>
          </w:tcPr>
          <w:p>
            <w:pPr>
              <w:spacing w:after="0"/>
            </w:pPr>
            <w:r/>
            <w:r>
              <w:rPr>
                <w:rFonts w:ascii="Calibri" w:hAnsi="Calibri" w:eastAsia="Calibri"/>
                <w:b/>
                <w:color w:val="FFFFFF"/>
                <w:sz w:val="17"/>
              </w:rPr>
              <w:t>STATUS</w:t>
            </w:r>
          </w:p>
        </w:tc>
        <w:tc>
          <w:tcPr>
            <w:tcW w:type="dxa" w:w="3600"/>
            <w:shd w:fill="0F3D66"/>
            <w:vAlign w:val="center"/>
            <w:tcMar>
              <w:top w:w="80" w:type="dxa"/>
              <w:start w:w="100" w:type="dxa"/>
              <w:bottom w:w="80" w:type="dxa"/>
              <w:end w:w="100" w:type="dxa"/>
            </w:tcMar>
          </w:tcPr>
          <w:p>
            <w:pPr>
              <w:spacing w:after="0"/>
            </w:pPr>
            <w:r/>
            <w:r>
              <w:rPr>
                <w:rFonts w:ascii="Calibri" w:hAnsi="Calibri" w:eastAsia="Calibri"/>
                <w:b/>
                <w:color w:val="FFFFFF"/>
                <w:sz w:val="17"/>
              </w:rPr>
              <w:t>AUTHORITY</w:t>
            </w:r>
          </w:p>
        </w:tc>
      </w:tr>
      <w:tr>
        <w:tc>
          <w:tcPr>
            <w:tcW w:type="dxa" w:w="936"/>
            <w:vAlign w:val="center"/>
            <w:tcMar>
              <w:top w:w="80" w:type="dxa"/>
              <w:start w:w="100" w:type="dxa"/>
              <w:bottom w:w="80" w:type="dxa"/>
              <w:end w:w="100" w:type="dxa"/>
            </w:tcMar>
          </w:tcPr>
          <w:p>
            <w:pPr>
              <w:spacing w:after="0"/>
            </w:pPr>
            <w:r/>
            <w:r>
              <w:rPr>
                <w:rFonts w:ascii="Calibri" w:hAnsi="Calibri" w:eastAsia="Calibri"/>
                <w:b w:val="0"/>
                <w:color w:val="0F3D66"/>
                <w:sz w:val="17"/>
              </w:rPr>
              <w:t>v1.0</w:t>
            </w:r>
          </w:p>
        </w:tc>
        <w:tc>
          <w:tcPr>
            <w:tcW w:type="dxa" w:w="1584"/>
            <w:vAlign w:val="center"/>
            <w:tcMar>
              <w:top w:w="80" w:type="dxa"/>
              <w:start w:w="100" w:type="dxa"/>
              <w:bottom w:w="80" w:type="dxa"/>
              <w:end w:w="100" w:type="dxa"/>
            </w:tcMar>
          </w:tcPr>
          <w:p>
            <w:pPr>
              <w:spacing w:after="0"/>
            </w:pPr>
            <w:r/>
            <w:r>
              <w:rPr>
                <w:rFonts w:ascii="Calibri" w:hAnsi="Calibri" w:eastAsia="Calibri"/>
                <w:b w:val="0"/>
                <w:color w:val="0F3D66"/>
                <w:sz w:val="17"/>
              </w:rPr>
              <w:t>03 August 2026</w:t>
            </w:r>
          </w:p>
        </w:tc>
        <w:tc>
          <w:tcPr>
            <w:tcW w:type="dxa" w:w="3240"/>
            <w:vAlign w:val="center"/>
            <w:tcMar>
              <w:top w:w="80" w:type="dxa"/>
              <w:start w:w="100" w:type="dxa"/>
              <w:bottom w:w="80" w:type="dxa"/>
              <w:end w:w="100" w:type="dxa"/>
            </w:tcMar>
          </w:tcPr>
          <w:p>
            <w:pPr>
              <w:spacing w:after="0"/>
            </w:pPr>
            <w:r/>
            <w:r>
              <w:rPr>
                <w:rFonts w:ascii="Calibri" w:hAnsi="Calibri" w:eastAsia="Calibri"/>
                <w:b w:val="0"/>
                <w:color w:val="0F3D66"/>
                <w:sz w:val="17"/>
              </w:rPr>
              <w:t>Frozen for mock pilot and platform build</w:t>
            </w:r>
          </w:p>
        </w:tc>
        <w:tc>
          <w:tcPr>
            <w:tcW w:type="dxa" w:w="3600"/>
            <w:vAlign w:val="center"/>
            <w:tcMar>
              <w:top w:w="80" w:type="dxa"/>
              <w:start w:w="100" w:type="dxa"/>
              <w:bottom w:w="80" w:type="dxa"/>
              <w:end w:w="100" w:type="dxa"/>
            </w:tcMar>
          </w:tcPr>
          <w:p>
            <w:pPr>
              <w:spacing w:after="0"/>
            </w:pPr>
            <w:r/>
            <w:r>
              <w:rPr>
                <w:rFonts w:ascii="Calibri" w:hAnsi="Calibri" w:eastAsia="Calibri"/>
                <w:b w:val="0"/>
                <w:color w:val="0F3D66"/>
                <w:sz w:val="17"/>
              </w:rPr>
              <w:t>ASV Education Pvt. Ltd. / AERS Transform</w:t>
            </w:r>
          </w:p>
        </w:tc>
      </w:tr>
    </w:tbl>
    <w:p>
      <w:pPr>
        <w:spacing w:after="0"/>
      </w:pPr>
    </w:p>
    <w:p>
      <w:pPr>
        <w:spacing w:before="0" w:after="120" w:line="283" w:lineRule="auto"/>
      </w:pPr>
      <w:r>
        <w:rPr>
          <w:rFonts w:ascii="Calibri" w:hAnsi="Calibri" w:eastAsia="Calibri"/>
          <w:b/>
          <w:color w:val="1AA6A6"/>
          <w:sz w:val="19"/>
        </w:rPr>
        <w:t>Change rule: any modification to learning outcomes, assessment thresholds, evidence requirements, rubric criteria or platform completion logic requires a new approved version.</w:t>
      </w:r>
    </w:p>
    <w:p>
      <w:pPr>
        <w:pStyle w:val="Heading2"/>
      </w:pPr>
      <w:r>
        <w:rPr>
          <w:rFonts w:ascii="Calibri" w:hAnsi="Calibri" w:eastAsia="Calibri"/>
        </w:rPr>
        <w:t>Approval sign-off</w:t>
      </w:r>
    </w:p>
    <w:p>
      <w:pPr>
        <w:spacing w:before="0" w:after="120" w:line="283" w:lineRule="auto"/>
      </w:pPr>
      <w:r>
        <w:rPr>
          <w:rFonts w:ascii="Calibri" w:hAnsi="Calibri" w:eastAsia="Calibri"/>
          <w:b w:val="0"/>
          <w:color w:val="0F3D66"/>
          <w:sz w:val="21"/>
        </w:rPr>
        <w:t>Prepared / facilitated by: Mounesh CP ____________________    Date: __________</w:t>
      </w:r>
    </w:p>
    <w:p>
      <w:pPr>
        <w:spacing w:before="0" w:after="120" w:line="283" w:lineRule="auto"/>
      </w:pPr>
      <w:r>
        <w:rPr>
          <w:rFonts w:ascii="Calibri" w:hAnsi="Calibri" w:eastAsia="Calibri"/>
          <w:b w:val="0"/>
          <w:color w:val="0F3D66"/>
          <w:sz w:val="21"/>
        </w:rPr>
        <w:t>Programme approval: _________________________________    Date: __________</w:t>
      </w:r>
    </w:p>
    <w:p>
      <w:pPr>
        <w:spacing w:before="0" w:after="120" w:line="283" w:lineRule="auto"/>
      </w:pPr>
      <w:r>
        <w:rPr>
          <w:rFonts w:ascii="Calibri" w:hAnsi="Calibri" w:eastAsia="Calibri"/>
          <w:b w:val="0"/>
          <w:color w:val="0F3D66"/>
          <w:sz w:val="21"/>
        </w:rPr>
        <w:t>Institution pilot acknowledgement: _______________________    Date: __________</w:t>
      </w:r>
    </w:p>
    <w:p>
      <w:pPr>
        <w:pageBreakBefore/>
        <w:spacing w:after="360" w:line="283" w:lineRule="auto"/>
        <w:jc w:val="center"/>
      </w:pPr>
      <w:r>
        <w:rPr>
          <w:rFonts w:ascii="Calibri" w:hAnsi="Calibri" w:eastAsia="Calibri"/>
          <w:b/>
          <w:color w:val="DAA017"/>
          <w:sz w:val="20"/>
        </w:rPr>
        <w:t>MODULE 1 · LESSON 2</w:t>
      </w:r>
    </w:p>
    <w:p>
      <w:pPr>
        <w:jc w:val="center"/>
      </w:pPr>
      <w:r>
        <w:drawing>
          <wp:inline xmlns:a="http://schemas.openxmlformats.org/drawingml/2006/main" xmlns:pic="http://schemas.openxmlformats.org/drawingml/2006/picture">
            <wp:extent cx="1417320" cy="1345299"/>
            <wp:docPr id="3" name="Picture 3"/>
            <wp:cNvGraphicFramePr>
              <a:graphicFrameLocks noChangeAspect="1"/>
            </wp:cNvGraphicFramePr>
            <a:graphic>
              <a:graphicData uri="http://schemas.openxmlformats.org/drawingml/2006/picture">
                <pic:pic>
                  <pic:nvPicPr>
                    <pic:cNvPr id="0" name="aers-logo.png"/>
                    <pic:cNvPicPr/>
                  </pic:nvPicPr>
                  <pic:blipFill>
                    <a:blip r:embed="rId11"/>
                    <a:stretch>
                      <a:fillRect/>
                    </a:stretch>
                  </pic:blipFill>
                  <pic:spPr>
                    <a:xfrm>
                      <a:off x="0" y="0"/>
                      <a:ext cx="1417320" cy="1345299"/>
                    </a:xfrm>
                    <a:prstGeom prst="rect"/>
                  </pic:spPr>
                </pic:pic>
              </a:graphicData>
            </a:graphic>
          </wp:inline>
        </w:drawing>
      </w:r>
    </w:p>
    <w:p>
      <w:pPr>
        <w:spacing w:after="120" w:line="283" w:lineRule="auto"/>
        <w:jc w:val="center"/>
      </w:pPr>
      <w:r>
        <w:rPr>
          <w:rFonts w:ascii="Calibri" w:hAnsi="Calibri" w:eastAsia="Calibri"/>
          <w:b/>
          <w:color w:val="0F3D66"/>
          <w:sz w:val="50"/>
        </w:rPr>
        <w:t>Connecting My Strengths to Career Direction</w:t>
      </w:r>
    </w:p>
    <w:p>
      <w:pPr>
        <w:spacing w:after="480" w:line="283" w:lineRule="auto"/>
        <w:jc w:val="center"/>
      </w:pPr>
      <w:r>
        <w:rPr>
          <w:rFonts w:ascii="Calibri" w:hAnsi="Calibri" w:eastAsia="Calibri"/>
          <w:b w:val="0"/>
          <w:color w:val="1AA6A6"/>
          <w:sz w:val="24"/>
        </w:rPr>
        <w:t>My strengths become valuable when I understand where and how to use them.</w:t>
      </w:r>
    </w:p>
    <w:tbl>
      <w:tblPr>
        <w:tblStyle w:val="TableGrid"/>
        <w:tblW w:type="auto" w:w="0"/>
        <w:jc w:val="center"/>
        <w:tblLayout w:type="fixed"/>
        <w:tblLook w:firstColumn="1" w:firstRow="1" w:lastColumn="0" w:lastRow="0" w:noHBand="0" w:noVBand="1" w:val="04A0"/>
      </w:tblPr>
      <w:tblGrid>
        <w:gridCol w:w="4939"/>
        <w:gridCol w:w="4939"/>
      </w:tblGrid>
      <w:tr>
        <w:tc>
          <w:tcPr>
            <w:tcW w:type="dxa" w:w="2376"/>
            <w:shd w:fill="0F3D66"/>
            <w:vAlign w:val="center"/>
            <w:tcMar>
              <w:top w:w="80" w:type="dxa"/>
              <w:bottom w:w="80" w:type="dxa"/>
              <w:start w:w="120" w:type="dxa"/>
              <w:end w:w="120" w:type="dxa"/>
            </w:tcMar>
          </w:tcPr>
          <w:p>
            <w:pPr>
              <w:spacing w:after="0"/>
            </w:pPr>
            <w:r/>
            <w:r>
              <w:rPr>
                <w:rFonts w:ascii="Calibri" w:hAnsi="Calibri" w:eastAsia="Calibri"/>
                <w:b/>
                <w:color w:val="FFFFFF"/>
                <w:sz w:val="17"/>
              </w:rPr>
              <w:t>LESSON CONTROL</w:t>
            </w:r>
          </w:p>
        </w:tc>
        <w:tc>
          <w:tcPr>
            <w:tcW w:type="dxa" w:w="6984"/>
            <w:shd w:fill="0F3D66"/>
            <w:vAlign w:val="center"/>
            <w:tcMar>
              <w:top w:w="80" w:type="dxa"/>
              <w:bottom w:w="80" w:type="dxa"/>
              <w:start w:w="120" w:type="dxa"/>
              <w:end w:w="120" w:type="dxa"/>
            </w:tcMar>
          </w:tcPr>
          <w:p>
            <w:pPr>
              <w:spacing w:after="0"/>
            </w:pPr>
            <w:r/>
            <w:r>
              <w:rPr>
                <w:rFonts w:ascii="Calibri" w:hAnsi="Calibri" w:eastAsia="Calibri"/>
                <w:b/>
                <w:color w:val="FFFFFF"/>
                <w:sz w:val="17"/>
              </w:rPr>
              <w:t>VALUE</w:t>
            </w:r>
          </w:p>
        </w:tc>
      </w:tr>
      <w:tr>
        <w:tc>
          <w:tcPr>
            <w:tcW w:type="dxa" w:w="2376"/>
            <w:vAlign w:val="center"/>
            <w:tcMar>
              <w:top w:w="80" w:type="dxa"/>
              <w:bottom w:w="80" w:type="dxa"/>
              <w:start w:w="120" w:type="dxa"/>
              <w:end w:w="120" w:type="dxa"/>
            </w:tcMar>
          </w:tcPr>
          <w:p>
            <w:pPr>
              <w:spacing w:after="0"/>
            </w:pPr>
            <w:r/>
            <w:r>
              <w:rPr>
                <w:rFonts w:ascii="Calibri" w:hAnsi="Calibri" w:eastAsia="Calibri"/>
                <w:b w:val="0"/>
                <w:color w:val="0F3D66"/>
                <w:sz w:val="17"/>
              </w:rPr>
              <w:t>Evidence output</w:t>
            </w:r>
          </w:p>
        </w:tc>
        <w:tc>
          <w:tcPr>
            <w:tcW w:type="dxa" w:w="6984"/>
            <w:vAlign w:val="center"/>
            <w:tcMar>
              <w:top w:w="80" w:type="dxa"/>
              <w:bottom w:w="80" w:type="dxa"/>
              <w:start w:w="120" w:type="dxa"/>
              <w:end w:w="120" w:type="dxa"/>
            </w:tcMar>
          </w:tcPr>
          <w:p>
            <w:pPr>
              <w:spacing w:after="0"/>
            </w:pPr>
            <w:r/>
            <w:r>
              <w:rPr>
                <w:rFonts w:ascii="Calibri" w:hAnsi="Calibri" w:eastAsia="Calibri"/>
                <w:b w:val="0"/>
                <w:color w:val="0F3D66"/>
                <w:sz w:val="17"/>
              </w:rPr>
              <w:t>My Strength-to-Career Map</w:t>
            </w:r>
          </w:p>
        </w:tc>
      </w:tr>
      <w:tr>
        <w:tc>
          <w:tcPr>
            <w:tcW w:type="dxa" w:w="2376"/>
            <w:shd w:fill="F4F8FA"/>
            <w:vAlign w:val="center"/>
            <w:tcMar>
              <w:top w:w="80" w:type="dxa"/>
              <w:bottom w:w="80" w:type="dxa"/>
              <w:start w:w="120" w:type="dxa"/>
              <w:end w:w="120" w:type="dxa"/>
            </w:tcMar>
          </w:tcPr>
          <w:p>
            <w:pPr>
              <w:spacing w:after="0"/>
            </w:pPr>
            <w:r/>
            <w:r>
              <w:rPr>
                <w:rFonts w:ascii="Calibri" w:hAnsi="Calibri" w:eastAsia="Calibri"/>
                <w:b w:val="0"/>
                <w:color w:val="0F3D66"/>
                <w:sz w:val="17"/>
              </w:rPr>
              <w:t>Languages</w:t>
            </w:r>
          </w:p>
        </w:tc>
        <w:tc>
          <w:tcPr>
            <w:tcW w:type="dxa" w:w="6984"/>
            <w:shd w:fill="F4F8FA"/>
            <w:vAlign w:val="center"/>
            <w:tcMar>
              <w:top w:w="80" w:type="dxa"/>
              <w:bottom w:w="80" w:type="dxa"/>
              <w:start w:w="120" w:type="dxa"/>
              <w:end w:w="120" w:type="dxa"/>
            </w:tcMar>
          </w:tcPr>
          <w:p>
            <w:pPr>
              <w:spacing w:after="0"/>
            </w:pPr>
            <w:r/>
            <w:r>
              <w:rPr>
                <w:rFonts w:ascii="Calibri" w:hAnsi="Calibri" w:eastAsia="Calibri"/>
                <w:b w:val="0"/>
                <w:color w:val="0F3D66"/>
                <w:sz w:val="17"/>
              </w:rPr>
              <w:t>English + Kannada</w:t>
            </w:r>
          </w:p>
        </w:tc>
      </w:tr>
      <w:tr>
        <w:tc>
          <w:tcPr>
            <w:tcW w:type="dxa" w:w="2376"/>
            <w:vAlign w:val="center"/>
            <w:tcMar>
              <w:top w:w="80" w:type="dxa"/>
              <w:bottom w:w="80" w:type="dxa"/>
              <w:start w:w="120" w:type="dxa"/>
              <w:end w:w="120" w:type="dxa"/>
            </w:tcMar>
          </w:tcPr>
          <w:p>
            <w:pPr>
              <w:spacing w:after="0"/>
            </w:pPr>
            <w:r/>
            <w:r>
              <w:rPr>
                <w:rFonts w:ascii="Calibri" w:hAnsi="Calibri" w:eastAsia="Calibri"/>
                <w:b w:val="0"/>
                <w:color w:val="0F3D66"/>
                <w:sz w:val="17"/>
              </w:rPr>
              <w:t>Status</w:t>
            </w:r>
          </w:p>
        </w:tc>
        <w:tc>
          <w:tcPr>
            <w:tcW w:type="dxa" w:w="6984"/>
            <w:vAlign w:val="center"/>
            <w:tcMar>
              <w:top w:w="80" w:type="dxa"/>
              <w:bottom w:w="80" w:type="dxa"/>
              <w:start w:w="120" w:type="dxa"/>
              <w:end w:w="120" w:type="dxa"/>
            </w:tcMar>
          </w:tcPr>
          <w:p>
            <w:pPr>
              <w:spacing w:after="0"/>
            </w:pPr>
            <w:r/>
            <w:r>
              <w:rPr>
                <w:rFonts w:ascii="Calibri" w:hAnsi="Calibri" w:eastAsia="Calibri"/>
                <w:b w:val="0"/>
                <w:color w:val="0F3D66"/>
                <w:sz w:val="17"/>
              </w:rPr>
              <w:t>v1.0 · Frozen · Platform-ready</w:t>
            </w:r>
          </w:p>
        </w:tc>
      </w:tr>
      <w:tr>
        <w:tc>
          <w:tcPr>
            <w:tcW w:type="dxa" w:w="2376"/>
            <w:shd w:fill="F4F8FA"/>
            <w:vAlign w:val="center"/>
            <w:tcMar>
              <w:top w:w="80" w:type="dxa"/>
              <w:bottom w:w="80" w:type="dxa"/>
              <w:start w:w="120" w:type="dxa"/>
              <w:end w:w="120" w:type="dxa"/>
            </w:tcMar>
          </w:tcPr>
          <w:p>
            <w:pPr>
              <w:spacing w:after="0"/>
            </w:pPr>
            <w:r/>
            <w:r>
              <w:rPr>
                <w:rFonts w:ascii="Calibri" w:hAnsi="Calibri" w:eastAsia="Calibri"/>
                <w:b w:val="0"/>
                <w:color w:val="0F3D66"/>
                <w:sz w:val="17"/>
              </w:rPr>
              <w:t>Included assets</w:t>
            </w:r>
          </w:p>
        </w:tc>
        <w:tc>
          <w:tcPr>
            <w:tcW w:type="dxa" w:w="6984"/>
            <w:shd w:fill="F4F8FA"/>
            <w:vAlign w:val="center"/>
            <w:tcMar>
              <w:top w:w="80" w:type="dxa"/>
              <w:bottom w:w="80" w:type="dxa"/>
              <w:start w:w="120" w:type="dxa"/>
              <w:end w:w="120" w:type="dxa"/>
            </w:tcMar>
          </w:tcPr>
          <w:p>
            <w:pPr>
              <w:spacing w:after="0"/>
            </w:pPr>
            <w:r/>
            <w:r>
              <w:rPr>
                <w:rFonts w:ascii="Calibri" w:hAnsi="Calibri" w:eastAsia="Calibri"/>
                <w:b w:val="0"/>
                <w:color w:val="0F3D66"/>
                <w:sz w:val="17"/>
              </w:rPr>
              <w:t>Scripts, note, worksheet, quiz, rubric, guided session and platform handover</w:t>
            </w:r>
          </w:p>
        </w:tc>
      </w:tr>
    </w:tbl>
    <w:p>
      <w:pPr>
        <w:spacing w:after="20" w:line="283" w:lineRule="auto"/>
      </w:pPr>
      <w:r>
        <w:rPr>
          <w:rFonts w:ascii="Calibri" w:hAnsi="Calibri" w:eastAsia="Calibri"/>
          <w:b w:val="0"/>
          <w:color w:val="0F3D66"/>
          <w:sz w:val="20"/>
        </w:rPr>
      </w:r>
    </w:p>
    <w:p>
      <w:pPr>
        <w:spacing w:after="0" w:line="283" w:lineRule="auto"/>
        <w:jc w:val="center"/>
      </w:pPr>
      <w:r>
        <w:rPr>
          <w:rFonts w:ascii="Calibri" w:hAnsi="Calibri" w:eastAsia="Calibri"/>
          <w:b w:val="0"/>
          <w:color w:val="5D6873"/>
          <w:sz w:val="18"/>
        </w:rPr>
        <w:t>The complete approved lesson master follows.</w:t>
      </w:r>
    </w:p>
    <w:p>
      <w:r>
        <w:br w:type="page"/>
      </w:r>
    </w:p>
    <w:p>
      <w:pPr>
        <w:pStyle w:val="Heading1"/>
      </w:pPr>
      <w:r>
        <w:rPr>
          <w:rFonts w:ascii="Calibri" w:hAnsi="Calibri" w:eastAsia="Calibri"/>
          <w:b/>
          <w:color w:val="0F3D66"/>
          <w:sz w:val="36"/>
        </w:rPr>
        <w:t>1. Lesson Specification</w:t>
      </w:r>
    </w:p>
    <w:p>
      <w:pPr>
        <w:spacing w:after="120" w:line="283" w:lineRule="auto"/>
      </w:pPr>
      <w:r>
        <w:rPr>
          <w:rFonts w:ascii="Calibri" w:hAnsi="Calibri" w:eastAsia="Calibri"/>
          <w:b/>
          <w:color w:val="1AA6A6"/>
          <w:sz w:val="20"/>
        </w:rPr>
        <w:t>Locked instructional and platform contract for Lesson 2</w:t>
      </w:r>
    </w:p>
    <w:tbl>
      <w:tblPr>
        <w:tblStyle w:val="TableGrid"/>
        <w:tblW w:type="auto" w:w="0"/>
        <w:jc w:val="center"/>
        <w:tblLayout w:type="fixed"/>
        <w:tblLook w:firstColumn="1" w:firstRow="1" w:lastColumn="0" w:lastRow="0" w:noHBand="0" w:noVBand="1" w:val="04A0"/>
      </w:tblPr>
      <w:tblGrid>
        <w:gridCol w:w="4939"/>
        <w:gridCol w:w="4939"/>
      </w:tblGrid>
      <w:tr>
        <w:tc>
          <w:tcPr>
            <w:tcW w:type="dxa" w:w="2232"/>
            <w:shd w:fill="0F3D66"/>
            <w:vAlign w:val="center"/>
            <w:tcMar>
              <w:top w:w="80" w:type="dxa"/>
              <w:bottom w:w="80" w:type="dxa"/>
              <w:start w:w="120" w:type="dxa"/>
              <w:end w:w="120" w:type="dxa"/>
            </w:tcMar>
          </w:tcPr>
          <w:p>
            <w:pPr>
              <w:spacing w:after="0"/>
            </w:pPr>
            <w:r/>
            <w:r>
              <w:rPr>
                <w:rFonts w:ascii="Calibri" w:hAnsi="Calibri" w:eastAsia="Calibri"/>
                <w:b/>
                <w:color w:val="FFFFFF"/>
                <w:sz w:val="17"/>
              </w:rPr>
              <w:t>FIELD</w:t>
            </w:r>
          </w:p>
        </w:tc>
        <w:tc>
          <w:tcPr>
            <w:tcW w:type="dxa" w:w="7128"/>
            <w:shd w:fill="0F3D66"/>
            <w:vAlign w:val="center"/>
            <w:tcMar>
              <w:top w:w="80" w:type="dxa"/>
              <w:bottom w:w="80" w:type="dxa"/>
              <w:start w:w="120" w:type="dxa"/>
              <w:end w:w="120" w:type="dxa"/>
            </w:tcMar>
          </w:tcPr>
          <w:p>
            <w:pPr>
              <w:spacing w:after="0"/>
            </w:pPr>
            <w:r/>
            <w:r>
              <w:rPr>
                <w:rFonts w:ascii="Calibri" w:hAnsi="Calibri" w:eastAsia="Calibri"/>
                <w:b/>
                <w:color w:val="FFFFFF"/>
                <w:sz w:val="17"/>
              </w:rPr>
              <w:t>SPECIFICATION</w:t>
            </w:r>
          </w:p>
        </w:tc>
      </w:tr>
      <w:tr>
        <w:tc>
          <w:tcPr>
            <w:tcW w:type="dxa" w:w="2232"/>
            <w:vAlign w:val="center"/>
            <w:tcMar>
              <w:top w:w="80" w:type="dxa"/>
              <w:bottom w:w="80" w:type="dxa"/>
              <w:start w:w="120" w:type="dxa"/>
              <w:end w:w="120" w:type="dxa"/>
            </w:tcMar>
          </w:tcPr>
          <w:p>
            <w:pPr>
              <w:spacing w:after="0"/>
            </w:pPr>
            <w:r/>
            <w:r>
              <w:rPr>
                <w:rFonts w:ascii="Calibri" w:hAnsi="Calibri" w:eastAsia="Calibri"/>
                <w:b w:val="0"/>
                <w:color w:val="0F3D66"/>
                <w:sz w:val="17"/>
              </w:rPr>
              <w:t>Purpose</w:t>
            </w:r>
          </w:p>
        </w:tc>
        <w:tc>
          <w:tcPr>
            <w:tcW w:type="dxa" w:w="7128"/>
            <w:vAlign w:val="center"/>
            <w:tcMar>
              <w:top w:w="80" w:type="dxa"/>
              <w:bottom w:w="80" w:type="dxa"/>
              <w:start w:w="120" w:type="dxa"/>
              <w:end w:w="120" w:type="dxa"/>
            </w:tcMar>
          </w:tcPr>
          <w:p>
            <w:pPr>
              <w:spacing w:after="0"/>
            </w:pPr>
            <w:r/>
            <w:r>
              <w:rPr>
                <w:rFonts w:ascii="Calibri" w:hAnsi="Calibri" w:eastAsia="Calibri"/>
                <w:b w:val="0"/>
                <w:color w:val="0F3D66"/>
                <w:sz w:val="17"/>
              </w:rPr>
              <w:t>Connect evidence-backed strengths with transferable skills, preferred work activities and realistic career directions.</w:t>
            </w:r>
          </w:p>
        </w:tc>
      </w:tr>
      <w:tr>
        <w:tc>
          <w:tcPr>
            <w:tcW w:type="dxa" w:w="2232"/>
            <w:shd w:fill="F4F8FA"/>
            <w:vAlign w:val="center"/>
            <w:tcMar>
              <w:top w:w="80" w:type="dxa"/>
              <w:bottom w:w="80" w:type="dxa"/>
              <w:start w:w="120" w:type="dxa"/>
              <w:end w:w="120" w:type="dxa"/>
            </w:tcMar>
          </w:tcPr>
          <w:p>
            <w:pPr>
              <w:spacing w:after="0"/>
            </w:pPr>
            <w:r/>
            <w:r>
              <w:rPr>
                <w:rFonts w:ascii="Calibri" w:hAnsi="Calibri" w:eastAsia="Calibri"/>
                <w:b w:val="0"/>
                <w:color w:val="0F3D66"/>
                <w:sz w:val="17"/>
              </w:rPr>
              <w:t>Outcomes</w:t>
            </w:r>
          </w:p>
        </w:tc>
        <w:tc>
          <w:tcPr>
            <w:tcW w:type="dxa" w:w="7128"/>
            <w:shd w:fill="F4F8FA"/>
            <w:vAlign w:val="center"/>
            <w:tcMar>
              <w:top w:w="80" w:type="dxa"/>
              <w:bottom w:w="80" w:type="dxa"/>
              <w:start w:w="120" w:type="dxa"/>
              <w:end w:w="120" w:type="dxa"/>
            </w:tcMar>
          </w:tcPr>
          <w:p>
            <w:pPr>
              <w:spacing w:after="0"/>
            </w:pPr>
            <w:r/>
            <w:r>
              <w:rPr>
                <w:rFonts w:ascii="Calibri" w:hAnsi="Calibri" w:eastAsia="Calibri"/>
                <w:b w:val="0"/>
                <w:color w:val="0F3D66"/>
                <w:sz w:val="17"/>
              </w:rPr>
              <w:t>Identify three supported strengths; distinguish interest, strength, qualification and role; map work activities; shortlist 2–3 directions; define investigation questions.</w:t>
            </w:r>
          </w:p>
        </w:tc>
      </w:tr>
      <w:tr>
        <w:tc>
          <w:tcPr>
            <w:tcW w:type="dxa" w:w="2232"/>
            <w:vAlign w:val="center"/>
            <w:tcMar>
              <w:top w:w="80" w:type="dxa"/>
              <w:bottom w:w="80" w:type="dxa"/>
              <w:start w:w="120" w:type="dxa"/>
              <w:end w:w="120" w:type="dxa"/>
            </w:tcMar>
          </w:tcPr>
          <w:p>
            <w:pPr>
              <w:spacing w:after="0"/>
            </w:pPr>
            <w:r/>
            <w:r>
              <w:rPr>
                <w:rFonts w:ascii="Calibri" w:hAnsi="Calibri" w:eastAsia="Calibri"/>
                <w:b w:val="0"/>
                <w:color w:val="0F3D66"/>
                <w:sz w:val="17"/>
              </w:rPr>
              <w:t>Primary output</w:t>
            </w:r>
          </w:p>
        </w:tc>
        <w:tc>
          <w:tcPr>
            <w:tcW w:type="dxa" w:w="7128"/>
            <w:vAlign w:val="center"/>
            <w:tcMar>
              <w:top w:w="80" w:type="dxa"/>
              <w:bottom w:w="80" w:type="dxa"/>
              <w:start w:w="120" w:type="dxa"/>
              <w:end w:w="120" w:type="dxa"/>
            </w:tcMar>
          </w:tcPr>
          <w:p>
            <w:pPr>
              <w:spacing w:after="0"/>
            </w:pPr>
            <w:r/>
            <w:r>
              <w:rPr>
                <w:rFonts w:ascii="Calibri" w:hAnsi="Calibri" w:eastAsia="Calibri"/>
                <w:b w:val="0"/>
                <w:color w:val="0F3D66"/>
                <w:sz w:val="17"/>
              </w:rPr>
              <w:t>Completed bilingual My Strength-to-Career Map.</w:t>
            </w:r>
          </w:p>
        </w:tc>
      </w:tr>
      <w:tr>
        <w:tc>
          <w:tcPr>
            <w:tcW w:type="dxa" w:w="2232"/>
            <w:shd w:fill="F4F8FA"/>
            <w:vAlign w:val="center"/>
            <w:tcMar>
              <w:top w:w="80" w:type="dxa"/>
              <w:bottom w:w="80" w:type="dxa"/>
              <w:start w:w="120" w:type="dxa"/>
              <w:end w:w="120" w:type="dxa"/>
            </w:tcMar>
          </w:tcPr>
          <w:p>
            <w:pPr>
              <w:spacing w:after="0"/>
            </w:pPr>
            <w:r/>
            <w:r>
              <w:rPr>
                <w:rFonts w:ascii="Calibri" w:hAnsi="Calibri" w:eastAsia="Calibri"/>
                <w:b w:val="0"/>
                <w:color w:val="0F3D66"/>
                <w:sz w:val="17"/>
              </w:rPr>
              <w:t>Estimated time</w:t>
            </w:r>
          </w:p>
        </w:tc>
        <w:tc>
          <w:tcPr>
            <w:tcW w:type="dxa" w:w="7128"/>
            <w:shd w:fill="F4F8FA"/>
            <w:vAlign w:val="center"/>
            <w:tcMar>
              <w:top w:w="80" w:type="dxa"/>
              <w:bottom w:w="80" w:type="dxa"/>
              <w:start w:w="120" w:type="dxa"/>
              <w:end w:w="120" w:type="dxa"/>
            </w:tcMar>
          </w:tcPr>
          <w:p>
            <w:pPr>
              <w:spacing w:after="0"/>
            </w:pPr>
            <w:r/>
            <w:r>
              <w:rPr>
                <w:rFonts w:ascii="Calibri" w:hAnsi="Calibri" w:eastAsia="Calibri"/>
                <w:b w:val="0"/>
                <w:color w:val="0F3D66"/>
                <w:sz w:val="17"/>
              </w:rPr>
              <w:t>45–60 minutes platform work + 30-minute guided review.</w:t>
            </w:r>
          </w:p>
        </w:tc>
      </w:tr>
      <w:tr>
        <w:tc>
          <w:tcPr>
            <w:tcW w:type="dxa" w:w="2232"/>
            <w:vAlign w:val="center"/>
            <w:tcMar>
              <w:top w:w="80" w:type="dxa"/>
              <w:bottom w:w="80" w:type="dxa"/>
              <w:start w:w="120" w:type="dxa"/>
              <w:end w:w="120" w:type="dxa"/>
            </w:tcMar>
          </w:tcPr>
          <w:p>
            <w:pPr>
              <w:spacing w:after="0"/>
            </w:pPr>
            <w:r/>
            <w:r>
              <w:rPr>
                <w:rFonts w:ascii="Calibri" w:hAnsi="Calibri" w:eastAsia="Calibri"/>
                <w:b w:val="0"/>
                <w:color w:val="0F3D66"/>
                <w:sz w:val="17"/>
              </w:rPr>
              <w:t>ERI contribution</w:t>
            </w:r>
          </w:p>
        </w:tc>
        <w:tc>
          <w:tcPr>
            <w:tcW w:type="dxa" w:w="7128"/>
            <w:vAlign w:val="center"/>
            <w:tcMar>
              <w:top w:w="80" w:type="dxa"/>
              <w:bottom w:w="80" w:type="dxa"/>
              <w:start w:w="120" w:type="dxa"/>
              <w:end w:w="120" w:type="dxa"/>
            </w:tcMar>
          </w:tcPr>
          <w:p>
            <w:pPr>
              <w:spacing w:after="0"/>
            </w:pPr>
            <w:r/>
            <w:r>
              <w:rPr>
                <w:rFonts w:ascii="Calibri" w:hAnsi="Calibri" w:eastAsia="Calibri"/>
                <w:b w:val="0"/>
                <w:color w:val="0F3D66"/>
                <w:sz w:val="17"/>
              </w:rPr>
              <w:t>Career clarity, self-awareness, decision-making, communication confidence and improvement ownership.</w:t>
            </w:r>
          </w:p>
        </w:tc>
      </w:tr>
    </w:tbl>
    <w:p>
      <w:pPr>
        <w:spacing w:after="20" w:line="283" w:lineRule="auto"/>
      </w:pPr>
      <w:r>
        <w:rPr>
          <w:rFonts w:ascii="Calibri" w:hAnsi="Calibri" w:eastAsia="Calibri"/>
          <w:b w:val="0"/>
          <w:color w:val="0F3D66"/>
          <w:sz w:val="20"/>
        </w:rPr>
      </w:r>
    </w:p>
    <w:p>
      <w:pPr>
        <w:pStyle w:val="Heading2"/>
      </w:pPr>
      <w:r>
        <w:rPr>
          <w:rFonts w:ascii="Calibri" w:hAnsi="Calibri" w:eastAsia="Calibri"/>
          <w:b/>
          <w:color w:val="1AA6A6"/>
          <w:sz w:val="26"/>
        </w:rPr>
        <w:t>Core framework</w:t>
      </w:r>
    </w:p>
    <w:p>
      <w:pPr>
        <w:spacing w:after="120" w:line="283" w:lineRule="auto"/>
        <w:jc w:val="center"/>
      </w:pPr>
      <w:r>
        <w:rPr>
          <w:rFonts w:ascii="Calibri" w:hAnsi="Calibri" w:eastAsia="Calibri"/>
          <w:b/>
          <w:color w:val="1AA6A6"/>
          <w:sz w:val="23"/>
        </w:rPr>
        <w:t>Experience → Strength → Transferable Skill → Work Activity → Career Direction</w:t>
      </w:r>
    </w:p>
    <w:p>
      <w:pPr>
        <w:pStyle w:val="Heading2"/>
      </w:pPr>
      <w:r>
        <w:rPr>
          <w:rFonts w:ascii="Calibri" w:hAnsi="Calibri" w:eastAsia="Calibri"/>
          <w:b/>
          <w:color w:val="1AA6A6"/>
          <w:sz w:val="26"/>
        </w:rPr>
        <w:t>Completion logic</w:t>
      </w:r>
    </w:p>
    <w:tbl>
      <w:tblPr>
        <w:tblStyle w:val="TableGrid"/>
        <w:tblW w:type="auto" w:w="0"/>
        <w:jc w:val="center"/>
        <w:tblLayout w:type="fixed"/>
        <w:tblLook w:firstColumn="1" w:firstRow="1" w:lastColumn="0" w:lastRow="0" w:noHBand="0" w:noVBand="1" w:val="04A0"/>
      </w:tblPr>
      <w:tblGrid>
        <w:gridCol w:w="4939"/>
        <w:gridCol w:w="4939"/>
      </w:tblGrid>
      <w:tr>
        <w:tc>
          <w:tcPr>
            <w:tcW w:type="dxa" w:w="2232"/>
            <w:shd w:fill="0F3D66"/>
            <w:vAlign w:val="center"/>
            <w:tcMar>
              <w:top w:w="80" w:type="dxa"/>
              <w:bottom w:w="80" w:type="dxa"/>
              <w:start w:w="120" w:type="dxa"/>
              <w:end w:w="120" w:type="dxa"/>
            </w:tcMar>
          </w:tcPr>
          <w:p>
            <w:pPr>
              <w:spacing w:after="0"/>
            </w:pPr>
            <w:r/>
            <w:r>
              <w:rPr>
                <w:rFonts w:ascii="Calibri" w:hAnsi="Calibri" w:eastAsia="Calibri"/>
                <w:b/>
                <w:color w:val="FFFFFF"/>
                <w:sz w:val="17"/>
              </w:rPr>
              <w:t>REQUIREMENT</w:t>
            </w:r>
          </w:p>
        </w:tc>
        <w:tc>
          <w:tcPr>
            <w:tcW w:type="dxa" w:w="7128"/>
            <w:shd w:fill="0F3D66"/>
            <w:vAlign w:val="center"/>
            <w:tcMar>
              <w:top w:w="80" w:type="dxa"/>
              <w:bottom w:w="80" w:type="dxa"/>
              <w:start w:w="120" w:type="dxa"/>
              <w:end w:w="120" w:type="dxa"/>
            </w:tcMar>
          </w:tcPr>
          <w:p>
            <w:pPr>
              <w:spacing w:after="0"/>
            </w:pPr>
            <w:r/>
            <w:r>
              <w:rPr>
                <w:rFonts w:ascii="Calibri" w:hAnsi="Calibri" w:eastAsia="Calibri"/>
                <w:b/>
                <w:color w:val="FFFFFF"/>
                <w:sz w:val="17"/>
              </w:rPr>
              <w:t>LOCKED RULE</w:t>
            </w:r>
          </w:p>
        </w:tc>
      </w:tr>
      <w:tr>
        <w:tc>
          <w:tcPr>
            <w:tcW w:type="dxa" w:w="2232"/>
            <w:vAlign w:val="center"/>
            <w:tcMar>
              <w:top w:w="80" w:type="dxa"/>
              <w:bottom w:w="80" w:type="dxa"/>
              <w:start w:w="120" w:type="dxa"/>
              <w:end w:w="120" w:type="dxa"/>
            </w:tcMar>
          </w:tcPr>
          <w:p>
            <w:pPr>
              <w:spacing w:after="0"/>
            </w:pPr>
            <w:r/>
            <w:r>
              <w:rPr>
                <w:rFonts w:ascii="Calibri" w:hAnsi="Calibri" w:eastAsia="Calibri"/>
                <w:b w:val="0"/>
                <w:color w:val="0F3D66"/>
                <w:sz w:val="17"/>
              </w:rPr>
              <w:t>Video</w:t>
            </w:r>
          </w:p>
        </w:tc>
        <w:tc>
          <w:tcPr>
            <w:tcW w:type="dxa" w:w="7128"/>
            <w:vAlign w:val="center"/>
            <w:tcMar>
              <w:top w:w="80" w:type="dxa"/>
              <w:bottom w:w="80" w:type="dxa"/>
              <w:start w:w="120" w:type="dxa"/>
              <w:end w:w="120" w:type="dxa"/>
            </w:tcMar>
          </w:tcPr>
          <w:p>
            <w:pPr>
              <w:spacing w:after="0"/>
            </w:pPr>
            <w:r/>
            <w:r>
              <w:rPr>
                <w:rFonts w:ascii="Calibri" w:hAnsi="Calibri" w:eastAsia="Calibri"/>
                <w:b w:val="0"/>
                <w:color w:val="0F3D66"/>
                <w:sz w:val="17"/>
              </w:rPr>
              <w:t>At least 90% watched.</w:t>
            </w:r>
          </w:p>
        </w:tc>
      </w:tr>
      <w:tr>
        <w:tc>
          <w:tcPr>
            <w:tcW w:type="dxa" w:w="2232"/>
            <w:shd w:fill="F4F8FA"/>
            <w:vAlign w:val="center"/>
            <w:tcMar>
              <w:top w:w="80" w:type="dxa"/>
              <w:bottom w:w="80" w:type="dxa"/>
              <w:start w:w="120" w:type="dxa"/>
              <w:end w:w="120" w:type="dxa"/>
            </w:tcMar>
          </w:tcPr>
          <w:p>
            <w:pPr>
              <w:spacing w:after="0"/>
            </w:pPr>
            <w:r/>
            <w:r>
              <w:rPr>
                <w:rFonts w:ascii="Calibri" w:hAnsi="Calibri" w:eastAsia="Calibri"/>
                <w:b w:val="0"/>
                <w:color w:val="0F3D66"/>
                <w:sz w:val="17"/>
              </w:rPr>
              <w:t>Learning note</w:t>
            </w:r>
          </w:p>
        </w:tc>
        <w:tc>
          <w:tcPr>
            <w:tcW w:type="dxa" w:w="7128"/>
            <w:shd w:fill="F4F8FA"/>
            <w:vAlign w:val="center"/>
            <w:tcMar>
              <w:top w:w="80" w:type="dxa"/>
              <w:bottom w:w="80" w:type="dxa"/>
              <w:start w:w="120" w:type="dxa"/>
              <w:end w:w="120" w:type="dxa"/>
            </w:tcMar>
          </w:tcPr>
          <w:p>
            <w:pPr>
              <w:spacing w:after="0"/>
            </w:pPr>
            <w:r/>
            <w:r>
              <w:rPr>
                <w:rFonts w:ascii="Calibri" w:hAnsi="Calibri" w:eastAsia="Calibri"/>
                <w:b w:val="0"/>
                <w:color w:val="0F3D66"/>
                <w:sz w:val="17"/>
              </w:rPr>
              <w:t>Opened by learner.</w:t>
            </w:r>
          </w:p>
        </w:tc>
      </w:tr>
      <w:tr>
        <w:tc>
          <w:tcPr>
            <w:tcW w:type="dxa" w:w="2232"/>
            <w:vAlign w:val="center"/>
            <w:tcMar>
              <w:top w:w="80" w:type="dxa"/>
              <w:bottom w:w="80" w:type="dxa"/>
              <w:start w:w="120" w:type="dxa"/>
              <w:end w:w="120" w:type="dxa"/>
            </w:tcMar>
          </w:tcPr>
          <w:p>
            <w:pPr>
              <w:spacing w:after="0"/>
            </w:pPr>
            <w:r/>
            <w:r>
              <w:rPr>
                <w:rFonts w:ascii="Calibri" w:hAnsi="Calibri" w:eastAsia="Calibri"/>
                <w:b w:val="0"/>
                <w:color w:val="0F3D66"/>
                <w:sz w:val="17"/>
              </w:rPr>
              <w:t>Quiz</w:t>
            </w:r>
          </w:p>
        </w:tc>
        <w:tc>
          <w:tcPr>
            <w:tcW w:type="dxa" w:w="7128"/>
            <w:vAlign w:val="center"/>
            <w:tcMar>
              <w:top w:w="80" w:type="dxa"/>
              <w:bottom w:w="80" w:type="dxa"/>
              <w:start w:w="120" w:type="dxa"/>
              <w:end w:w="120" w:type="dxa"/>
            </w:tcMar>
          </w:tcPr>
          <w:p>
            <w:pPr>
              <w:spacing w:after="0"/>
            </w:pPr>
            <w:r/>
            <w:r>
              <w:rPr>
                <w:rFonts w:ascii="Calibri" w:hAnsi="Calibri" w:eastAsia="Calibri"/>
                <w:b w:val="0"/>
                <w:color w:val="0F3D66"/>
                <w:sz w:val="17"/>
              </w:rPr>
              <w:t>5 random questions; 60% pass; maximum 2 attempts; no negative marking.</w:t>
            </w:r>
          </w:p>
        </w:tc>
      </w:tr>
      <w:tr>
        <w:tc>
          <w:tcPr>
            <w:tcW w:type="dxa" w:w="2232"/>
            <w:shd w:fill="F4F8FA"/>
            <w:vAlign w:val="center"/>
            <w:tcMar>
              <w:top w:w="80" w:type="dxa"/>
              <w:bottom w:w="80" w:type="dxa"/>
              <w:start w:w="120" w:type="dxa"/>
              <w:end w:w="120" w:type="dxa"/>
            </w:tcMar>
          </w:tcPr>
          <w:p>
            <w:pPr>
              <w:spacing w:after="0"/>
            </w:pPr>
            <w:r/>
            <w:r>
              <w:rPr>
                <w:rFonts w:ascii="Calibri" w:hAnsi="Calibri" w:eastAsia="Calibri"/>
                <w:b w:val="0"/>
                <w:color w:val="0F3D66"/>
                <w:sz w:val="17"/>
              </w:rPr>
              <w:t>Worksheet</w:t>
            </w:r>
          </w:p>
        </w:tc>
        <w:tc>
          <w:tcPr>
            <w:tcW w:type="dxa" w:w="7128"/>
            <w:shd w:fill="F4F8FA"/>
            <w:vAlign w:val="center"/>
            <w:tcMar>
              <w:top w:w="80" w:type="dxa"/>
              <w:bottom w:w="80" w:type="dxa"/>
              <w:start w:w="120" w:type="dxa"/>
              <w:end w:w="120" w:type="dxa"/>
            </w:tcMar>
          </w:tcPr>
          <w:p>
            <w:pPr>
              <w:spacing w:after="0"/>
            </w:pPr>
            <w:r/>
            <w:r>
              <w:rPr>
                <w:rFonts w:ascii="Calibri" w:hAnsi="Calibri" w:eastAsia="Calibri"/>
                <w:b w:val="0"/>
                <w:color w:val="0F3D66"/>
                <w:sz w:val="17"/>
              </w:rPr>
              <w:t>Strength-to-Career Map submitted.</w:t>
            </w:r>
          </w:p>
        </w:tc>
      </w:tr>
      <w:tr>
        <w:tc>
          <w:tcPr>
            <w:tcW w:type="dxa" w:w="2232"/>
            <w:vAlign w:val="center"/>
            <w:tcMar>
              <w:top w:w="80" w:type="dxa"/>
              <w:bottom w:w="80" w:type="dxa"/>
              <w:start w:w="120" w:type="dxa"/>
              <w:end w:w="120" w:type="dxa"/>
            </w:tcMar>
          </w:tcPr>
          <w:p>
            <w:pPr>
              <w:spacing w:after="0"/>
            </w:pPr>
            <w:r/>
            <w:r>
              <w:rPr>
                <w:rFonts w:ascii="Calibri" w:hAnsi="Calibri" w:eastAsia="Calibri"/>
                <w:b w:val="0"/>
                <w:color w:val="0F3D66"/>
                <w:sz w:val="17"/>
              </w:rPr>
              <w:t>Human review</w:t>
            </w:r>
          </w:p>
        </w:tc>
        <w:tc>
          <w:tcPr>
            <w:tcW w:type="dxa" w:w="7128"/>
            <w:vAlign w:val="center"/>
            <w:tcMar>
              <w:top w:w="80" w:type="dxa"/>
              <w:bottom w:w="80" w:type="dxa"/>
              <w:start w:w="120" w:type="dxa"/>
              <w:end w:w="120" w:type="dxa"/>
            </w:tcMar>
          </w:tcPr>
          <w:p>
            <w:pPr>
              <w:spacing w:after="0"/>
            </w:pPr>
            <w:r/>
            <w:r>
              <w:rPr>
                <w:rFonts w:ascii="Calibri" w:hAnsi="Calibri" w:eastAsia="Calibri"/>
                <w:b w:val="0"/>
                <w:color w:val="0F3D66"/>
                <w:sz w:val="17"/>
              </w:rPr>
              <w:t>Rubric score at least 6/10.</w:t>
            </w:r>
          </w:p>
        </w:tc>
      </w:tr>
      <w:tr>
        <w:tc>
          <w:tcPr>
            <w:tcW w:type="dxa" w:w="2232"/>
            <w:shd w:fill="F4F8FA"/>
            <w:vAlign w:val="center"/>
            <w:tcMar>
              <w:top w:w="80" w:type="dxa"/>
              <w:bottom w:w="80" w:type="dxa"/>
              <w:start w:w="120" w:type="dxa"/>
              <w:end w:w="120" w:type="dxa"/>
            </w:tcMar>
          </w:tcPr>
          <w:p>
            <w:pPr>
              <w:spacing w:after="0"/>
            </w:pPr>
            <w:r/>
            <w:r>
              <w:rPr>
                <w:rFonts w:ascii="Calibri" w:hAnsi="Calibri" w:eastAsia="Calibri"/>
                <w:b w:val="0"/>
                <w:color w:val="0F3D66"/>
                <w:sz w:val="17"/>
              </w:rPr>
              <w:t>Closure</w:t>
            </w:r>
          </w:p>
        </w:tc>
        <w:tc>
          <w:tcPr>
            <w:tcW w:type="dxa" w:w="7128"/>
            <w:shd w:fill="F4F8FA"/>
            <w:vAlign w:val="center"/>
            <w:tcMar>
              <w:top w:w="80" w:type="dxa"/>
              <w:bottom w:w="80" w:type="dxa"/>
              <w:start w:w="120" w:type="dxa"/>
              <w:end w:w="120" w:type="dxa"/>
            </w:tcMar>
          </w:tcPr>
          <w:p>
            <w:pPr>
              <w:spacing w:after="0"/>
            </w:pPr>
            <w:r/>
            <w:r>
              <w:rPr>
                <w:rFonts w:ascii="Calibri" w:hAnsi="Calibri" w:eastAsia="Calibri"/>
                <w:b w:val="0"/>
                <w:color w:val="0F3D66"/>
                <w:sz w:val="17"/>
              </w:rPr>
              <w:t>Required revisions completed and feedback acknowledged.</w:t>
            </w:r>
          </w:p>
        </w:tc>
      </w:tr>
    </w:tbl>
    <w:p>
      <w:pPr>
        <w:spacing w:after="20" w:line="283" w:lineRule="auto"/>
      </w:pPr>
      <w:r>
        <w:rPr>
          <w:rFonts w:ascii="Calibri" w:hAnsi="Calibri" w:eastAsia="Calibri"/>
          <w:b w:val="0"/>
          <w:color w:val="0F3D66"/>
          <w:sz w:val="20"/>
        </w:rPr>
      </w:r>
    </w:p>
    <w:p>
      <w:r>
        <w:br w:type="page"/>
      </w:r>
    </w:p>
    <w:p>
      <w:pPr>
        <w:pStyle w:val="Heading1"/>
      </w:pPr>
      <w:r>
        <w:rPr>
          <w:rFonts w:ascii="Calibri" w:hAnsi="Calibri" w:eastAsia="Calibri"/>
          <w:b/>
          <w:color w:val="0F3D66"/>
          <w:sz w:val="36"/>
        </w:rPr>
        <w:t>2. Downloadable Learning Note</w:t>
      </w:r>
    </w:p>
    <w:p>
      <w:pPr>
        <w:spacing w:after="120" w:line="283" w:lineRule="auto"/>
      </w:pPr>
      <w:r>
        <w:rPr>
          <w:rFonts w:ascii="Calibri" w:hAnsi="Calibri" w:eastAsia="Calibri"/>
          <w:b/>
          <w:color w:val="1AA6A6"/>
          <w:sz w:val="20"/>
        </w:rPr>
        <w:t>English + Kannada</w:t>
      </w:r>
    </w:p>
    <w:p>
      <w:pPr>
        <w:pStyle w:val="Heading2"/>
      </w:pPr>
      <w:r>
        <w:rPr>
          <w:rFonts w:ascii="Calibri" w:hAnsi="Calibri" w:eastAsia="Calibri"/>
          <w:b/>
          <w:color w:val="1AA6A6"/>
          <w:sz w:val="26"/>
        </w:rPr>
        <w:t>What is a strength?</w:t>
      </w:r>
    </w:p>
    <w:p>
      <w:pPr>
        <w:spacing w:after="120" w:line="283" w:lineRule="auto"/>
      </w:pPr>
      <w:r>
        <w:rPr>
          <w:rFonts w:ascii="Calibri" w:hAnsi="Calibri" w:eastAsia="Calibri"/>
          <w:b w:val="0"/>
          <w:color w:val="0F3D66"/>
          <w:sz w:val="19"/>
        </w:rPr>
        <w:t>A strength is a quality or ability demonstrated through a real action or experience. A statement becomes credible when it explains what you did and what resulted.</w:t>
      </w:r>
    </w:p>
    <w:p>
      <w:pPr>
        <w:spacing w:after="120" w:line="283" w:lineRule="auto"/>
      </w:pPr>
      <w:r>
        <w:rPr>
          <w:rFonts w:ascii="Noto Sans Kannada" w:hAnsi="Noto Sans Kannada" w:eastAsia="Noto Sans Kannada" w:cs="Noto Sans Kannada"/>
          <w:b w:val="0"/>
          <w:color w:val="1AA6A6"/>
          <w:sz w:val="18"/>
        </w:rPr>
        <w:t>ಸಾಮರ್ಥ್ಯ ಎಂದರೆ ನೈಜ ಕ್ರಮ ಅಥವಾ ಅನುಭವದ ಮೂಲಕ ತೋರಿಸಲಾದ ಗುಣ ಅಥವಾ ಕೌಶಲ್ಯ. ನೀವು ಏನು ಮಾಡಿದ್ದೀರಿ ಮತ್ತು ಫಲಿತಾಂಶ ಏನು ಎಂದು ವಿವರಿಸಿದಾಗ ಹೇಳಿಕೆ ನಂಬಲರ್ಹವಾಗುತ್ತದೆ.</w:t>
      </w:r>
    </w:p>
    <w:p>
      <w:pPr>
        <w:pStyle w:val="Heading2"/>
      </w:pPr>
      <w:r>
        <w:rPr>
          <w:rFonts w:ascii="Calibri" w:hAnsi="Calibri" w:eastAsia="Calibri"/>
          <w:b/>
          <w:color w:val="1AA6A6"/>
          <w:sz w:val="26"/>
        </w:rPr>
        <w:t>Use experience as evidence</w:t>
      </w:r>
    </w:p>
    <w:p>
      <w:pPr>
        <w:spacing w:after="120" w:line="283" w:lineRule="auto"/>
      </w:pPr>
      <w:r>
        <w:rPr>
          <w:rFonts w:ascii="Calibri" w:hAnsi="Calibri" w:eastAsia="Calibri"/>
          <w:b w:val="0"/>
          <w:color w:val="0F3D66"/>
          <w:sz w:val="19"/>
        </w:rPr>
        <w:t>Evidence may come from projects, presentations, internships, college events, volunteering, sports, part-time work, family responsibilities or challenges. Use Situation → Action → Result → Learning.</w:t>
      </w:r>
    </w:p>
    <w:p>
      <w:pPr>
        <w:spacing w:after="120" w:line="283" w:lineRule="auto"/>
      </w:pPr>
      <w:r>
        <w:rPr>
          <w:rFonts w:ascii="Noto Sans Kannada" w:hAnsi="Noto Sans Kannada" w:eastAsia="Noto Sans Kannada" w:cs="Noto Sans Kannada"/>
          <w:b w:val="0"/>
          <w:color w:val="1AA6A6"/>
          <w:sz w:val="18"/>
        </w:rPr>
        <w:t>ಪ್ರಾಜೆಕ್ಟ್, ಪ್ರಸ್ತುತಿ, ಇಂಟರ್ನ್‌ಶಿಪ್, ಕಾರ್ಯಕ್ರಮ, ಸ್ವಯಂಸೇವೆ, ಕ್ರೀಡೆ, ಅರೆಕಾಲಿಕ ಕೆಲಸ, ಕುಟುಂಬದ ಜವಾಬ್ದಾರಿ ಅಥವಾ ಸವಾಲುಗಳಿಂದ ಸಾಕ್ಷ್ಯ ಪಡೆಯಬಹುದು. ಸಂದರ್ಭ → ಕ್ರಮ → ಫಲಿತಾಂಶ → ಕಲಿಕೆ ಬಳಸಿ.</w:t>
      </w:r>
    </w:p>
    <w:p>
      <w:pPr>
        <w:pStyle w:val="Heading2"/>
      </w:pPr>
      <w:r>
        <w:rPr>
          <w:rFonts w:ascii="Calibri" w:hAnsi="Calibri" w:eastAsia="Calibri"/>
          <w:b/>
          <w:color w:val="1AA6A6"/>
          <w:sz w:val="26"/>
        </w:rPr>
        <w:t>Transferable skills</w:t>
      </w:r>
    </w:p>
    <w:p>
      <w:pPr>
        <w:spacing w:after="120" w:line="283" w:lineRule="auto"/>
      </w:pPr>
      <w:r>
        <w:rPr>
          <w:rFonts w:ascii="Calibri" w:hAnsi="Calibri" w:eastAsia="Calibri"/>
          <w:b w:val="0"/>
          <w:color w:val="0F3D66"/>
          <w:sz w:val="19"/>
        </w:rPr>
        <w:t>Communication, teamwork, leadership, planning, problem-solving, analytical thinking, creativity, time management, adaptability and responsibility can be used across roles and industries.</w:t>
      </w:r>
    </w:p>
    <w:p>
      <w:pPr>
        <w:spacing w:after="120" w:line="283" w:lineRule="auto"/>
      </w:pPr>
      <w:r>
        <w:rPr>
          <w:rFonts w:ascii="Noto Sans Kannada" w:hAnsi="Noto Sans Kannada" w:eastAsia="Noto Sans Kannada" w:cs="Noto Sans Kannada"/>
          <w:b w:val="0"/>
          <w:color w:val="1AA6A6"/>
          <w:sz w:val="18"/>
        </w:rPr>
        <w:t>ಸಂವಹನ, ತಂಡಕಾರ್ಯ, ನಾಯಕತ್ವ, ಯೋಜನೆ, ಸಮಸ್ಯೆ ಪರಿಹಾರ, ವಿಶ್ಲೇಷಣೆ, ಸೃಜನಶೀಲತೆ, ಸಮಯ ನಿರ್ವಹಣೆ, ಹೊಂದಿಕೊಳ್ಳುವಿಕೆ ಮತ್ತು ಜವಾಬ್ದಾರಿಯನ್ನು ವಿವಿಧ ಉದ್ಯೋಗಗಳಲ್ಲಿ ಬಳಸಬಹುದು.</w:t>
      </w:r>
    </w:p>
    <w:p>
      <w:pPr>
        <w:pStyle w:val="Heading2"/>
      </w:pPr>
      <w:r>
        <w:rPr>
          <w:rFonts w:ascii="Calibri" w:hAnsi="Calibri" w:eastAsia="Calibri"/>
          <w:b/>
          <w:color w:val="1AA6A6"/>
          <w:sz w:val="26"/>
        </w:rPr>
        <w:t>Understand the difference</w:t>
      </w:r>
    </w:p>
    <w:p>
      <w:pPr>
        <w:spacing w:after="120" w:line="283" w:lineRule="auto"/>
      </w:pPr>
      <w:r>
        <w:rPr>
          <w:rFonts w:ascii="Calibri" w:hAnsi="Calibri" w:eastAsia="Calibri"/>
          <w:b w:val="0"/>
          <w:color w:val="0F3D66"/>
          <w:sz w:val="19"/>
        </w:rPr>
        <w:t>Interest is what you enjoy; strength is what you can demonstrate; qualification is formal education; a career role is the work performed in a job. A qualification may support several directions.</w:t>
      </w:r>
    </w:p>
    <w:p>
      <w:pPr>
        <w:spacing w:after="120" w:line="283" w:lineRule="auto"/>
      </w:pPr>
      <w:r>
        <w:rPr>
          <w:rFonts w:ascii="Noto Sans Kannada" w:hAnsi="Noto Sans Kannada" w:eastAsia="Noto Sans Kannada" w:cs="Noto Sans Kannada"/>
          <w:b w:val="0"/>
          <w:color w:val="1AA6A6"/>
          <w:sz w:val="18"/>
        </w:rPr>
        <w:t>ಆಸಕ್ತಿ ಎಂದರೆ ನಿಮಗೆ ಇಷ್ಟವಾದುದು; ಸಾಮರ್ಥ್ಯ ಎಂದರೆ ನೀವು ತೋರಿಸಬಲ್ಲದು; ಅರ್ಹತೆ ಎಂದರೆ ಅಧಿಕೃತ ಶಿಕ್ಷಣ; ವೃತ್ತಿಪಾತ್ರ ಎಂದರೆ ಉದ್ಯೋಗದ ಕೆಲಸ ಮತ್ತು ಜವಾಬ್ದಾರಿ. ಒಂದು ಅರ್ಹತೆ ಹಲವು ದಿಕ್ಕುಗಳಿಗೆ ಸಹಾಯ ಮಾಡಬಹುದು.</w:t>
      </w:r>
    </w:p>
    <w:p>
      <w:pPr>
        <w:pStyle w:val="Heading2"/>
      </w:pPr>
      <w:r>
        <w:rPr>
          <w:rFonts w:ascii="Calibri" w:hAnsi="Calibri" w:eastAsia="Calibri"/>
          <w:b/>
          <w:color w:val="1AA6A6"/>
          <w:sz w:val="26"/>
        </w:rPr>
        <w:t>Shortlist before deciding</w:t>
      </w:r>
    </w:p>
    <w:p>
      <w:pPr>
        <w:spacing w:after="120" w:line="283" w:lineRule="auto"/>
      </w:pPr>
      <w:r>
        <w:rPr>
          <w:rFonts w:ascii="Calibri" w:hAnsi="Calibri" w:eastAsia="Calibri"/>
          <w:b w:val="0"/>
          <w:color w:val="0F3D66"/>
          <w:sz w:val="19"/>
        </w:rPr>
        <w:t>Select 2–3 possible directions, investigate daily work, required skills and entry opportunities, and identify evidence you must build. These are possibilities, not final decisions.</w:t>
      </w:r>
    </w:p>
    <w:p>
      <w:pPr>
        <w:spacing w:after="120" w:line="283" w:lineRule="auto"/>
      </w:pPr>
      <w:r>
        <w:rPr>
          <w:rFonts w:ascii="Noto Sans Kannada" w:hAnsi="Noto Sans Kannada" w:eastAsia="Noto Sans Kannada" w:cs="Noto Sans Kannada"/>
          <w:b w:val="0"/>
          <w:color w:val="1AA6A6"/>
          <w:sz w:val="18"/>
        </w:rPr>
        <w:t>2–3 ಸಾಧ್ಯ ದಿಕ್ಕುಗಳನ್ನು ಆಯ್ಕೆ ಮಾಡಿ, ದೈನಂದಿನ ಕೆಲಸ, ಅಗತ್ಯ ಕೌಶಲ್ಯ ಮತ್ತು ಪ್ರವೇಶ ಅವಕಾಶಗಳನ್ನು ಪರಿಶೀಲಿಸಿ. ಇವು ಸಾಧ್ಯತೆಗಳು ಮಾತ್ರ; ಅಂತಿಮ ನಿರ್ಧಾರಗಳಲ್ಲ.</w:t>
      </w:r>
    </w:p>
    <w:p>
      <w:pPr>
        <w:spacing w:after="120" w:line="283" w:lineRule="auto"/>
        <w:jc w:val="center"/>
      </w:pPr>
      <w:r>
        <w:rPr>
          <w:rFonts w:ascii="Calibri" w:hAnsi="Calibri" w:eastAsia="Calibri"/>
          <w:b/>
          <w:color w:val="1AA6A6"/>
          <w:sz w:val="22"/>
        </w:rPr>
        <w:t>Your qualification shows what you studied. Your evidence shows what you can contribute.</w:t>
      </w:r>
    </w:p>
    <w:p>
      <w:pPr>
        <w:spacing w:after="120" w:line="283" w:lineRule="auto"/>
        <w:jc w:val="center"/>
      </w:pPr>
      <w:r>
        <w:rPr>
          <w:rFonts w:ascii="Noto Sans Kannada" w:hAnsi="Noto Sans Kannada" w:eastAsia="Noto Sans Kannada" w:cs="Noto Sans Kannada"/>
          <w:b/>
          <w:color w:val="1AA6A6"/>
          <w:sz w:val="20"/>
        </w:rPr>
        <w:t>ನಿಮ್ಮ ಅರ್ಹತೆ ನೀವು ಏನು ಓದಿದ್ದೀರಿ ಎಂಬುದನ್ನು ತಿಳಿಸುತ್ತದೆ. ನಿಮ್ಮ ಸಾಕ್ಷ್ಯ ನೀವು ಏನು ಕೊಡುಗೆ ನೀಡಬಲ್ಲಿರಿ ಎಂಬುದನ್ನು ತೋರಿಸುತ್ತದೆ.</w:t>
      </w:r>
    </w:p>
    <w:p>
      <w:r>
        <w:br w:type="page"/>
      </w:r>
    </w:p>
    <w:p>
      <w:pPr>
        <w:pStyle w:val="Heading1"/>
      </w:pPr>
      <w:r>
        <w:rPr>
          <w:rFonts w:ascii="Calibri" w:hAnsi="Calibri" w:eastAsia="Calibri"/>
          <w:b/>
          <w:color w:val="0F3D66"/>
          <w:sz w:val="36"/>
        </w:rPr>
        <w:t>3. Video Script — English</w:t>
      </w:r>
    </w:p>
    <w:p>
      <w:pPr>
        <w:spacing w:after="120" w:line="283" w:lineRule="auto"/>
      </w:pPr>
      <w:r>
        <w:rPr>
          <w:rFonts w:ascii="Calibri" w:hAnsi="Calibri" w:eastAsia="Calibri"/>
          <w:b/>
          <w:color w:val="1AA6A6"/>
          <w:sz w:val="20"/>
        </w:rPr>
        <w:t>Target duration: 7–8 minutes</w:t>
      </w:r>
    </w:p>
    <w:p>
      <w:pPr>
        <w:pStyle w:val="Heading3"/>
      </w:pPr>
      <w:r>
        <w:rPr>
          <w:rFonts w:ascii="Calibri" w:hAnsi="Calibri" w:eastAsia="Calibri"/>
          <w:b/>
          <w:color w:val="DAA017"/>
          <w:sz w:val="22"/>
        </w:rPr>
        <w:t>1 · Opening</w:t>
      </w:r>
    </w:p>
    <w:p>
      <w:pPr>
        <w:spacing w:after="80" w:line="283" w:lineRule="auto"/>
      </w:pPr>
      <w:r>
        <w:rPr>
          <w:rFonts w:ascii="Calibri" w:hAnsi="Calibri" w:eastAsia="Calibri"/>
          <w:b w:val="0"/>
          <w:color w:val="0F3D66"/>
          <w:sz w:val="18"/>
        </w:rPr>
        <w:t>Welcome to Lesson 2 of AERS Transform. In Lesson 1, you began understanding your qualities, interests, experiences and improvement areas. Now ask: Where can my strengths be useful? Career direction needs evidence—not only peer choices, attractive job titles or salary assumptions.</w:t>
      </w:r>
    </w:p>
    <w:p>
      <w:pPr>
        <w:pStyle w:val="Heading3"/>
      </w:pPr>
      <w:r>
        <w:rPr>
          <w:rFonts w:ascii="Calibri" w:hAnsi="Calibri" w:eastAsia="Calibri"/>
          <w:b/>
          <w:color w:val="DAA017"/>
          <w:sz w:val="22"/>
        </w:rPr>
        <w:t>2 · What is a strength?</w:t>
      </w:r>
    </w:p>
    <w:p>
      <w:pPr>
        <w:spacing w:after="80" w:line="283" w:lineRule="auto"/>
      </w:pPr>
      <w:r>
        <w:rPr>
          <w:rFonts w:ascii="Calibri" w:hAnsi="Calibri" w:eastAsia="Calibri"/>
          <w:b w:val="0"/>
          <w:color w:val="0F3D66"/>
          <w:sz w:val="18"/>
        </w:rPr>
        <w:t>A strength is a quality or ability demonstrated through action. “I am a leader” is only a statement. “I coordinated four students, divided responsibilities and helped the team submit on time” provides evidence of coordination, responsibility and leadership.</w:t>
      </w:r>
    </w:p>
    <w:p>
      <w:pPr>
        <w:pStyle w:val="Heading3"/>
      </w:pPr>
      <w:r>
        <w:rPr>
          <w:rFonts w:ascii="Calibri" w:hAnsi="Calibri" w:eastAsia="Calibri"/>
          <w:b/>
          <w:color w:val="DAA017"/>
          <w:sz w:val="22"/>
        </w:rPr>
        <w:t>3 · Discover transferable skills</w:t>
      </w:r>
    </w:p>
    <w:p>
      <w:pPr>
        <w:spacing w:after="80" w:line="283" w:lineRule="auto"/>
      </w:pPr>
      <w:r>
        <w:rPr>
          <w:rFonts w:ascii="Calibri" w:hAnsi="Calibri" w:eastAsia="Calibri"/>
          <w:b w:val="0"/>
          <w:color w:val="0F3D66"/>
          <w:sz w:val="18"/>
        </w:rPr>
        <w:t>Transferable skills are useful across subjects, industries and roles. Events may show planning and teamwork; presentations show communication; technical problems show analysis; family business may show customer service; sports may show discipline. Formal employment is not the only source of evidence.</w:t>
      </w:r>
    </w:p>
    <w:p>
      <w:pPr>
        <w:pStyle w:val="Heading3"/>
      </w:pPr>
      <w:r>
        <w:rPr>
          <w:rFonts w:ascii="Calibri" w:hAnsi="Calibri" w:eastAsia="Calibri"/>
          <w:b/>
          <w:color w:val="DAA017"/>
          <w:sz w:val="22"/>
        </w:rPr>
        <w:t>4 · Use the framework</w:t>
      </w:r>
    </w:p>
    <w:p>
      <w:pPr>
        <w:spacing w:after="80" w:line="283" w:lineRule="auto"/>
      </w:pPr>
      <w:r>
        <w:rPr>
          <w:rFonts w:ascii="Calibri" w:hAnsi="Calibri" w:eastAsia="Calibri"/>
          <w:b w:val="0"/>
          <w:color w:val="0F3D66"/>
          <w:sz w:val="18"/>
        </w:rPr>
        <w:t>Experience → Strength → Transferable Skill → Work Activity → Career Direction. Event coordination may reveal organising strength, planning and communication, enjoyment of deadlines and people, and possible directions such as operations, project coordination, events or HR. The framework identifies possibilities for investigation.</w:t>
      </w:r>
    </w:p>
    <w:p>
      <w:pPr>
        <w:pStyle w:val="Heading3"/>
      </w:pPr>
      <w:r>
        <w:rPr>
          <w:rFonts w:ascii="Calibri" w:hAnsi="Calibri" w:eastAsia="Calibri"/>
          <w:b/>
          <w:color w:val="DAA017"/>
          <w:sz w:val="22"/>
        </w:rPr>
        <w:t>5 · Understand four terms</w:t>
      </w:r>
    </w:p>
    <w:p>
      <w:pPr>
        <w:spacing w:after="80" w:line="283" w:lineRule="auto"/>
      </w:pPr>
      <w:r>
        <w:rPr>
          <w:rFonts w:ascii="Calibri" w:hAnsi="Calibri" w:eastAsia="Calibri"/>
          <w:b w:val="0"/>
          <w:color w:val="0F3D66"/>
          <w:sz w:val="18"/>
        </w:rPr>
        <w:t>Interest is what you enjoy. Strength is what you can demonstrate. Qualification is your formal education. Career role is the work performed. A BCA student with technology interest and communication strength could explore development, testing, support, business analysis, customer success or project coordination.</w:t>
      </w:r>
    </w:p>
    <w:p>
      <w:pPr>
        <w:pStyle w:val="Heading3"/>
      </w:pPr>
      <w:r>
        <w:rPr>
          <w:rFonts w:ascii="Calibri" w:hAnsi="Calibri" w:eastAsia="Calibri"/>
          <w:b/>
          <w:color w:val="DAA017"/>
          <w:sz w:val="22"/>
        </w:rPr>
        <w:t>6 · Focus on work activities</w:t>
      </w:r>
    </w:p>
    <w:p>
      <w:pPr>
        <w:spacing w:after="80" w:line="283" w:lineRule="auto"/>
      </w:pPr>
      <w:r>
        <w:rPr>
          <w:rFonts w:ascii="Calibri" w:hAnsi="Calibri" w:eastAsia="Calibri"/>
          <w:b w:val="0"/>
          <w:color w:val="0F3D66"/>
          <w:sz w:val="18"/>
        </w:rPr>
        <w:t>Ask whether you enjoy analysing information, explaining ideas, creating, organising, solving technical problems, helping customers, working independently or collaborating. Career clarity improves when strengths and preferred activities support each other.</w:t>
      </w:r>
    </w:p>
    <w:p>
      <w:pPr>
        <w:pStyle w:val="Heading3"/>
      </w:pPr>
      <w:r>
        <w:rPr>
          <w:rFonts w:ascii="Calibri" w:hAnsi="Calibri" w:eastAsia="Calibri"/>
          <w:b/>
          <w:color w:val="DAA017"/>
          <w:sz w:val="22"/>
        </w:rPr>
        <w:t>7 · Shortlist directions</w:t>
      </w:r>
    </w:p>
    <w:p>
      <w:pPr>
        <w:spacing w:after="80" w:line="283" w:lineRule="auto"/>
      </w:pPr>
      <w:r>
        <w:rPr>
          <w:rFonts w:ascii="Calibri" w:hAnsi="Calibri" w:eastAsia="Calibri"/>
          <w:b w:val="0"/>
          <w:color w:val="0F3D66"/>
          <w:sz w:val="18"/>
        </w:rPr>
        <w:t>Select 2–3 directions for investigation—not a final decision. Record why each appears suitable, which strengths support it, what you know and what you need to investigate: daily work, skills, entry opportunities, improvement needs and evidence to build.</w:t>
      </w:r>
    </w:p>
    <w:p>
      <w:pPr>
        <w:pStyle w:val="Heading3"/>
      </w:pPr>
      <w:r>
        <w:rPr>
          <w:rFonts w:ascii="Calibri" w:hAnsi="Calibri" w:eastAsia="Calibri"/>
          <w:b/>
          <w:color w:val="DAA017"/>
          <w:sz w:val="22"/>
        </w:rPr>
        <w:t>8 · Complete the activity</w:t>
      </w:r>
    </w:p>
    <w:p>
      <w:pPr>
        <w:spacing w:after="80" w:line="283" w:lineRule="auto"/>
      </w:pPr>
      <w:r>
        <w:rPr>
          <w:rFonts w:ascii="Calibri" w:hAnsi="Calibri" w:eastAsia="Calibri"/>
          <w:b w:val="0"/>
          <w:color w:val="0F3D66"/>
          <w:sz w:val="18"/>
        </w:rPr>
        <w:t>Open My Strength-to-Career Map. Select three strengths from Lesson 1, add a real experience, identify the transferable skill, connect it with work activities, and shortlist directions. You may answer in English, Kannada or both; evidence matters more than sophisticated language.</w:t>
      </w:r>
    </w:p>
    <w:p>
      <w:pPr>
        <w:pStyle w:val="Heading3"/>
      </w:pPr>
      <w:r>
        <w:rPr>
          <w:rFonts w:ascii="Calibri" w:hAnsi="Calibri" w:eastAsia="Calibri"/>
          <w:b/>
          <w:color w:val="DAA017"/>
          <w:sz w:val="22"/>
        </w:rPr>
        <w:t>9 · Closing</w:t>
      </w:r>
    </w:p>
    <w:p>
      <w:pPr>
        <w:spacing w:after="80" w:line="283" w:lineRule="auto"/>
      </w:pPr>
      <w:r>
        <w:rPr>
          <w:rFonts w:ascii="Calibri" w:hAnsi="Calibri" w:eastAsia="Calibri"/>
          <w:b w:val="0"/>
          <w:color w:val="0F3D66"/>
          <w:sz w:val="18"/>
        </w:rPr>
        <w:t>Career clarity does not mean knowing your complete future today. It means understanding yourself well enough to investigate the right possibilities. Submit your map for facilitator review; next you will investigate roles more deeply before selecting a priority direction.</w:t>
      </w:r>
    </w:p>
    <w:p>
      <w:r>
        <w:br w:type="page"/>
      </w:r>
    </w:p>
    <w:p>
      <w:pPr>
        <w:pStyle w:val="Heading1"/>
      </w:pPr>
      <w:r>
        <w:rPr>
          <w:rFonts w:ascii="Noto Sans Kannada" w:hAnsi="Noto Sans Kannada" w:eastAsia="Noto Sans Kannada" w:cs="Noto Sans Kannada"/>
          <w:b/>
          <w:color w:val="0F3D66"/>
          <w:sz w:val="36"/>
        </w:rPr>
        <w:t>4. ವೀಡಿಯೊ ಸ್ಕ್ರಿಪ್ಟ್ — ಕನ್ನಡ</w:t>
      </w:r>
    </w:p>
    <w:p>
      <w:pPr>
        <w:spacing w:after="120" w:line="283" w:lineRule="auto"/>
      </w:pPr>
      <w:r>
        <w:rPr>
          <w:rFonts w:ascii="Noto Sans Kannada" w:hAnsi="Noto Sans Kannada" w:eastAsia="Noto Sans Kannada" w:cs="Noto Sans Kannada"/>
          <w:b/>
          <w:color w:val="1AA6A6"/>
          <w:sz w:val="20"/>
        </w:rPr>
        <w:t>ಅಂದಾಜು ಅವಧಿ: 7–8 ನಿಮಿಷಗಳು</w:t>
      </w:r>
    </w:p>
    <w:p>
      <w:pPr>
        <w:pStyle w:val="Heading3"/>
        <w:spacing w:before="20" w:after="0"/>
      </w:pPr>
      <w:r>
        <w:rPr>
          <w:rFonts w:ascii="Noto Sans Kannada" w:hAnsi="Noto Sans Kannada" w:eastAsia="Noto Sans Kannada" w:cs="Noto Sans Kannada"/>
          <w:b/>
          <w:color w:val="DAA017"/>
          <w:sz w:val="17"/>
        </w:rPr>
        <w:t>1 · ಆರಂಭ</w:t>
      </w:r>
    </w:p>
    <w:p>
      <w:pPr>
        <w:spacing w:after="0" w:line="283" w:lineRule="auto"/>
      </w:pPr>
      <w:r>
        <w:rPr>
          <w:rFonts w:ascii="Noto Sans Kannada" w:hAnsi="Noto Sans Kannada" w:eastAsia="Noto Sans Kannada" w:cs="Noto Sans Kannada"/>
          <w:b w:val="0"/>
          <w:color w:val="0F3D66"/>
          <w:sz w:val="14"/>
        </w:rPr>
        <w:t>AERS Transform ಪಾಠ 2ಕ್ಕೆ ಸ್ವಾಗತ. ಪಾಠ 1ರಲ್ಲಿ ನಿಮ್ಮ ಗುಣ, ಆಸಕ್ತಿ, ಅನುಭವ ಮತ್ತು ಸುಧಾರಣಾ ಕ್ಷೇತ್ರಗಳನ್ನು ಅರಿತುಕೊಂಡಿದ್ದೀರಿ. ಈಗ ಕೇಳಿ: ನನ್ನ ಸಾಮರ್ಥ್ಯಗಳು ಎಲ್ಲಿ ಉಪಯುಕ್ತ? ಸ್ನೇಹಿತರ ಆಯ್ಕೆ, ಆಕರ್ಷಕ ಉದ್ಯೋಗದ ಹೆಸರು ಅಥವಾ ಸಂಬಳದ ಊಹೆಗಿಂತ ಸಾಕ್ಷ್ಯ ಮುಖ್ಯ.</w:t>
      </w:r>
    </w:p>
    <w:p>
      <w:pPr>
        <w:pStyle w:val="Heading3"/>
        <w:spacing w:before="20" w:after="0"/>
      </w:pPr>
      <w:r>
        <w:rPr>
          <w:rFonts w:ascii="Noto Sans Kannada" w:hAnsi="Noto Sans Kannada" w:eastAsia="Noto Sans Kannada" w:cs="Noto Sans Kannada"/>
          <w:b/>
          <w:color w:val="DAA017"/>
          <w:sz w:val="17"/>
        </w:rPr>
        <w:t>2 · ಸಾಮರ್ಥ್ಯ ಎಂದರೇನು?</w:t>
      </w:r>
    </w:p>
    <w:p>
      <w:pPr>
        <w:spacing w:after="0" w:line="283" w:lineRule="auto"/>
      </w:pPr>
      <w:r>
        <w:rPr>
          <w:rFonts w:ascii="Noto Sans Kannada" w:hAnsi="Noto Sans Kannada" w:eastAsia="Noto Sans Kannada" w:cs="Noto Sans Kannada"/>
          <w:b w:val="0"/>
          <w:color w:val="0F3D66"/>
          <w:sz w:val="14"/>
        </w:rPr>
        <w:t>ಸಾಮರ್ಥ್ಯ ಎಂದರೆ ಕಾರ್ಯದ ಮೂಲಕ ತೋರಿಸಿದ ಗುಣ ಅಥವಾ ಕೌಶಲ್ಯ. “ನಾನು ನಾಯಕ” ಎನ್ನುವುದು ಹೇಳಿಕೆ ಮಾತ್ರ. ತಂಡವನ್ನು ಸಂಯೋಜಿಸಿ, ಜವಾಬ್ದಾರಿ ಹಂಚಿ, ಸಮಯಕ್ಕೆ ಕೆಲಸ ಮುಗಿಸಿದ ಅನುಭವವು ನಾಯಕತ್ವ ಮತ್ತು ಜವಾಬ್ದಾರಿಯ ಸಾಕ್ಷ್ಯ.</w:t>
      </w:r>
    </w:p>
    <w:p>
      <w:pPr>
        <w:pStyle w:val="Heading3"/>
        <w:spacing w:before="20" w:after="0"/>
      </w:pPr>
      <w:r>
        <w:rPr>
          <w:rFonts w:ascii="Noto Sans Kannada" w:hAnsi="Noto Sans Kannada" w:eastAsia="Noto Sans Kannada" w:cs="Noto Sans Kannada"/>
          <w:b/>
          <w:color w:val="DAA017"/>
          <w:sz w:val="17"/>
        </w:rPr>
        <w:t>3 · ವರ್ಗಾಯಿಸಬಹುದಾದ ಕೌಶಲ್ಯ</w:t>
      </w:r>
    </w:p>
    <w:p>
      <w:pPr>
        <w:spacing w:after="0" w:line="283" w:lineRule="auto"/>
      </w:pPr>
      <w:r>
        <w:rPr>
          <w:rFonts w:ascii="Noto Sans Kannada" w:hAnsi="Noto Sans Kannada" w:eastAsia="Noto Sans Kannada" w:cs="Noto Sans Kannada"/>
          <w:b w:val="0"/>
          <w:color w:val="0F3D66"/>
          <w:sz w:val="14"/>
        </w:rPr>
        <w:t>ಈ ಕೌಶಲ್ಯಗಳನ್ನು ವಿವಿಧ ವಿಷಯ, ಉದ್ಯಮ ಮತ್ತು ಉದ್ಯೋಗಗಳಲ್ಲಿ ಬಳಸಬಹುದು. ಕಾರ್ಯಕ್ರಮವು ಯೋಜನೆ ಮತ್ತು ತಂಡಕಾರ್ಯ; ಪ್ರಸ್ತುತಿ ಸಂವಹನ; ತಾಂತ್ರಿಕ ಸಮಸ್ಯೆ ವಿಶ್ಲೇಷಣೆ; ಕುಟುಂಬದ ವ್ಯವಹಾರ ಗ್ರಾಹಕ ಸೇವೆ; ಕ್ರೀಡೆ ಶಿಸ್ತು ತೋರಿಸಬಹುದು. ಅಧಿಕೃತ ಉದ್ಯೋಗ ಮಾತ್ರ ಸಾಕ್ಷ್ಯದ ಮೂಲವಲ್ಲ.</w:t>
      </w:r>
    </w:p>
    <w:p>
      <w:pPr>
        <w:pStyle w:val="Heading3"/>
        <w:spacing w:before="20" w:after="0"/>
      </w:pPr>
      <w:r>
        <w:rPr>
          <w:rFonts w:ascii="Noto Sans Kannada" w:hAnsi="Noto Sans Kannada" w:eastAsia="Noto Sans Kannada" w:cs="Noto Sans Kannada"/>
          <w:b/>
          <w:color w:val="DAA017"/>
          <w:sz w:val="17"/>
        </w:rPr>
        <w:t>4 · ಸಂಪರ್ಕ ಚೌಕಟ್ಟು</w:t>
      </w:r>
    </w:p>
    <w:p>
      <w:pPr>
        <w:spacing w:after="0" w:line="283" w:lineRule="auto"/>
      </w:pPr>
      <w:r>
        <w:rPr>
          <w:rFonts w:ascii="Noto Sans Kannada" w:hAnsi="Noto Sans Kannada" w:eastAsia="Noto Sans Kannada" w:cs="Noto Sans Kannada"/>
          <w:b w:val="0"/>
          <w:color w:val="0F3D66"/>
          <w:sz w:val="14"/>
        </w:rPr>
        <w:t>ಅನುಭವ → ಸಾಮರ್ಥ್ಯ → ವರ್ಗಾಯಿಸಬಹುದಾದ ಕೌಶಲ್ಯ → ಕೆಲಸದ ಚಟುವಟಿಕೆ → ವೃತ್ತಿ ದಿಕ್ಕು. ಕಾರ್ಯಕ್ರಮ ಸಂಯೋಜನೆಯಿಂದ ಸಂಘಟನೆ, ಯೋಜನೆ, ಸಂವಹನ ಮತ್ತು ಜನರೊಂದಿಗೆ ಕೆಲಸ ಮಾಡುವ ಆಸಕ್ತಿ ಗೋಚರಿಸಿ, ಕಾರ್ಯಾಚರಣೆ, ಪ್ರಾಜೆಕ್ಟ್ ಸಂಯೋಜನೆ, ಕಾರ್ಯಕ್ರಮ ನಿರ್ವಹಣೆ ಅಥವಾ HR ದಿಕ್ಕುಗಳು ಕಾಣಬಹುದು.</w:t>
      </w:r>
    </w:p>
    <w:p>
      <w:pPr>
        <w:pStyle w:val="Heading3"/>
        <w:spacing w:before="20" w:after="0"/>
      </w:pPr>
      <w:r>
        <w:rPr>
          <w:rFonts w:ascii="Noto Sans Kannada" w:hAnsi="Noto Sans Kannada" w:eastAsia="Noto Sans Kannada" w:cs="Noto Sans Kannada"/>
          <w:b/>
          <w:color w:val="DAA017"/>
          <w:sz w:val="17"/>
        </w:rPr>
        <w:t>5 · ನಾಲ್ಕು ಪದಗಳ ವ್ಯತ್ಯಾಸ</w:t>
      </w:r>
    </w:p>
    <w:p>
      <w:pPr>
        <w:spacing w:after="0" w:line="283" w:lineRule="auto"/>
      </w:pPr>
      <w:r>
        <w:rPr>
          <w:rFonts w:ascii="Noto Sans Kannada" w:hAnsi="Noto Sans Kannada" w:eastAsia="Noto Sans Kannada" w:cs="Noto Sans Kannada"/>
          <w:b w:val="0"/>
          <w:color w:val="0F3D66"/>
          <w:sz w:val="14"/>
        </w:rPr>
        <w:t>ಆಸಕ್ತಿ ಎಂದರೆ ನಿಮಗೆ ಇಷ್ಟವಾದುದು. ಸಾಮರ್ಥ್ಯ ಎಂದರೆ ನೀವು ತೋರಿಸಬಲ್ಲದು. ಅರ್ಹತೆ ಎಂದರೆ ಅಧಿಕೃತ ಶಿಕ್ಷಣ. ವೃತ್ತಿಪಾತ್ರ ಎಂದರೆ ಉದ್ಯೋಗದಲ್ಲಿ ಮಾಡುವ ಕೆಲಸ. BCA ವಿದ್ಯಾರ್ಥಿ ಅಭಿವೃದ್ಧಿ, ಟೆಸ್ಟಿಂಗ್, ತಾಂತ್ರಿಕ ಸಹಾಯ, ಬಿಸಿನೆಸ್ ಅನಾಲಿಸಿಸ್, ಕಸ್ಟಮರ್ ಸಕ್ಸೆಸ್ ಅಥವಾ ಪ್ರಾಜೆಕ್ಟ್ ಸಂಯೋಜನೆ ಪರಿಶೀಲಿಸಬಹುದು.</w:t>
      </w:r>
    </w:p>
    <w:p>
      <w:pPr>
        <w:pStyle w:val="Heading3"/>
        <w:spacing w:before="20" w:after="0"/>
      </w:pPr>
      <w:r>
        <w:rPr>
          <w:rFonts w:ascii="Noto Sans Kannada" w:hAnsi="Noto Sans Kannada" w:eastAsia="Noto Sans Kannada" w:cs="Noto Sans Kannada"/>
          <w:b/>
          <w:color w:val="DAA017"/>
          <w:sz w:val="17"/>
        </w:rPr>
        <w:t>6 · ಕೆಲಸದ ಚಟುವಟಿಕೆ</w:t>
      </w:r>
    </w:p>
    <w:p>
      <w:pPr>
        <w:spacing w:after="0" w:line="283" w:lineRule="auto"/>
      </w:pPr>
      <w:r>
        <w:rPr>
          <w:rFonts w:ascii="Noto Sans Kannada" w:hAnsi="Noto Sans Kannada" w:eastAsia="Noto Sans Kannada" w:cs="Noto Sans Kannada"/>
          <w:b w:val="0"/>
          <w:color w:val="0F3D66"/>
          <w:sz w:val="14"/>
        </w:rPr>
        <w:t>ಮಾಹಿತಿ ವಿಶ್ಲೇಷಣೆ, ವಿಚಾರ ವಿವರಿಸುವುದು, ಸೃಷ್ಟಿ, ಸಂಘಟನೆ, ತಾಂತ್ರಿಕ ಸಮಸ್ಯೆ ಪರಿಹಾರ, ಗ್ರಾಹಕ ಸಹಾಯ, ಸ್ವತಂತ್ರ ಕೆಲಸ ಅಥವಾ ತಂಡಕಾರ್ಯ—ಯಾವುದು ನಿಮಗೆ ಇಷ್ಟ ಎಂದು ಕೇಳಿ. ಸಾಮರ್ಥ್ಯ ಮತ್ತು ಇಷ್ಟದ ಕೆಲಸ ಹೊಂದಿದಾಗ ವೃತ್ತಿ ಸ್ಪಷ್ಟತೆ ಹೆಚ್ಚುತ್ತದೆ.</w:t>
      </w:r>
    </w:p>
    <w:p>
      <w:pPr>
        <w:pStyle w:val="Heading3"/>
        <w:spacing w:before="20" w:after="0"/>
      </w:pPr>
      <w:r>
        <w:rPr>
          <w:rFonts w:ascii="Noto Sans Kannada" w:hAnsi="Noto Sans Kannada" w:eastAsia="Noto Sans Kannada" w:cs="Noto Sans Kannada"/>
          <w:b/>
          <w:color w:val="DAA017"/>
          <w:sz w:val="17"/>
        </w:rPr>
        <w:t>7 · ವೃತ್ತಿ ದಿಕ್ಕು</w:t>
      </w:r>
    </w:p>
    <w:p>
      <w:pPr>
        <w:spacing w:after="0" w:line="283" w:lineRule="auto"/>
      </w:pPr>
      <w:r>
        <w:rPr>
          <w:rFonts w:ascii="Noto Sans Kannada" w:hAnsi="Noto Sans Kannada" w:eastAsia="Noto Sans Kannada" w:cs="Noto Sans Kannada"/>
          <w:b w:val="0"/>
          <w:color w:val="0F3D66"/>
          <w:sz w:val="14"/>
        </w:rPr>
        <w:t>ಪರಿಶೀಲನೆಗಾಗಿ 2–3 ದಿಕ್ಕುಗಳನ್ನು ಆಯ್ಕೆ ಮಾಡಿ; ಇದು ಅಂತಿಮ ನಿರ್ಧಾರವಲ್ಲ. ಪ್ರತಿಯೊಂದು ದಿಕ್ಕು ಏಕೆ ಸೂಕ್ತ, ಯಾವ ಸಾಮರ್ಥ್ಯ ಬೆಂಬಲಿಸುತ್ತದೆ, ನಿಮಗೆ ಏನು ಗೊತ್ತು ಮತ್ತು ದೈನಂದಿನ ಕೆಲಸ, ಕೌಶಲ್ಯ, ಪ್ರವೇಶ ಅವಕಾಶ ಹಾಗೂ ಸುಧಾರಣೆ ಬಗ್ಗೆ ಇನ್ನೇನು ತಿಳಿಯಬೇಕು ಎಂದು ಬರೆಯಿರಿ.</w:t>
      </w:r>
    </w:p>
    <w:p>
      <w:pPr>
        <w:pStyle w:val="Heading3"/>
        <w:spacing w:before="20" w:after="0"/>
      </w:pPr>
      <w:r>
        <w:rPr>
          <w:rFonts w:ascii="Noto Sans Kannada" w:hAnsi="Noto Sans Kannada" w:eastAsia="Noto Sans Kannada" w:cs="Noto Sans Kannada"/>
          <w:b/>
          <w:color w:val="DAA017"/>
          <w:sz w:val="17"/>
        </w:rPr>
        <w:t>8 · ಚಟುವಟಿಕೆ</w:t>
      </w:r>
    </w:p>
    <w:p>
      <w:pPr>
        <w:spacing w:after="0" w:line="283" w:lineRule="auto"/>
      </w:pPr>
      <w:r>
        <w:rPr>
          <w:rFonts w:ascii="Noto Sans Kannada" w:hAnsi="Noto Sans Kannada" w:eastAsia="Noto Sans Kannada" w:cs="Noto Sans Kannada"/>
          <w:b w:val="0"/>
          <w:color w:val="0F3D66"/>
          <w:sz w:val="14"/>
        </w:rPr>
        <w:t>My Strength-to-Career Map ತೆರೆಯಿರಿ. ಪಾಠ 1ರಿಂದ ಮೂರು ಸಾಮರ್ಥ್ಯ ಆಯ್ಕೆ ಮಾಡಿ, ನೈಜ ಅನುಭವ, ಕೌಶಲ್ಯ, ಕೆಲಸದ ಚಟುವಟಿಕೆ ಮತ್ತು ವೃತ್ತಿ ದಿಕ್ಕನ್ನು ಸಂಪರ್ಕಿಸಿ. ಇಂಗ್ಲಿಷ್, ಕನ್ನಡ ಅಥವಾ ಎರಡನ್ನೂ ಬಳಸಬಹುದು; ಕಠಿಣ ಭಾಷೆಗಿಂತ ಸಾಕ್ಷ್ಯ ಮುಖ್ಯ.</w:t>
      </w:r>
    </w:p>
    <w:p>
      <w:pPr>
        <w:pStyle w:val="Heading3"/>
        <w:spacing w:before="20" w:after="0"/>
      </w:pPr>
      <w:r>
        <w:rPr>
          <w:rFonts w:ascii="Noto Sans Kannada" w:hAnsi="Noto Sans Kannada" w:eastAsia="Noto Sans Kannada" w:cs="Noto Sans Kannada"/>
          <w:b/>
          <w:color w:val="DAA017"/>
          <w:sz w:val="17"/>
        </w:rPr>
        <w:t>9 · ಸಮಾಪ್ತಿ</w:t>
      </w:r>
    </w:p>
    <w:p>
      <w:pPr>
        <w:spacing w:after="0" w:line="283" w:lineRule="auto"/>
      </w:pPr>
      <w:r>
        <w:rPr>
          <w:rFonts w:ascii="Noto Sans Kannada" w:hAnsi="Noto Sans Kannada" w:eastAsia="Noto Sans Kannada" w:cs="Noto Sans Kannada"/>
          <w:b w:val="0"/>
          <w:color w:val="0F3D66"/>
          <w:sz w:val="14"/>
        </w:rPr>
        <w:t>ವೃತ್ತಿ ಸ್ಪಷ್ಟತೆ ಎಂದರೆ ಸಂಪೂರ್ಣ ಭವಿಷ್ಯವನ್ನು ಇಂದೇ ತಿಳಿಯುವುದಲ್ಲ. ಸೂಕ್ತ ಸಾಧ್ಯತೆಗಳನ್ನು ಪರಿಶೀಲಿಸುವಷ್ಟು ನಮ್ಮನ್ನು ನಾವು ಅರಿತುಕೊಳ್ಳುವುದು. ನಿಮ್ಮ ನಕ್ಷೆಯನ್ನು facilitator ಪರಿಶೀಲನೆಗೆ ಸಲ್ಲಿಸಿ.</w:t>
      </w:r>
    </w:p>
    <w:p>
      <w:r>
        <w:br w:type="page"/>
      </w:r>
    </w:p>
    <w:p>
      <w:pPr>
        <w:pStyle w:val="Heading1"/>
      </w:pPr>
      <w:r>
        <w:rPr>
          <w:rFonts w:ascii="Calibri" w:hAnsi="Calibri" w:eastAsia="Calibri"/>
          <w:b/>
          <w:color w:val="0F3D66"/>
          <w:sz w:val="36"/>
        </w:rPr>
        <w:t>5. Learner Worksheet</w:t>
      </w:r>
    </w:p>
    <w:p>
      <w:pPr>
        <w:spacing w:after="120" w:line="283" w:lineRule="auto"/>
      </w:pPr>
      <w:r>
        <w:rPr>
          <w:rFonts w:ascii="Calibri" w:hAnsi="Calibri" w:eastAsia="Calibri"/>
          <w:b/>
          <w:color w:val="1AA6A6"/>
          <w:sz w:val="20"/>
        </w:rPr>
        <w:t>My Strength-to-Career Map · English + Kannada</w:t>
      </w:r>
    </w:p>
    <w:p>
      <w:pPr>
        <w:spacing w:after="120" w:line="283" w:lineRule="auto"/>
      </w:pPr>
      <w:r>
        <w:rPr>
          <w:rFonts w:ascii="Noto Sans Kannada" w:hAnsi="Noto Sans Kannada" w:eastAsia="Noto Sans Kannada" w:cs="Noto Sans Kannada"/>
          <w:b w:val="0"/>
          <w:color w:val="0F3D66"/>
          <w:sz w:val="17"/>
        </w:rPr>
        <w:t>Name / ಹೆಸರು: __________________   College / ಕಾಲೇಜು: __________________   Course / ಕೋರ್ಸ್: __________   Date / ದಿನಾಂಕ: ________</w:t>
      </w:r>
    </w:p>
    <w:p>
      <w:pPr>
        <w:pStyle w:val="Heading2"/>
      </w:pPr>
      <w:r>
        <w:rPr>
          <w:rFonts w:ascii="Noto Sans Kannada" w:hAnsi="Noto Sans Kannada" w:eastAsia="Noto Sans Kannada" w:cs="Noto Sans Kannada"/>
          <w:b/>
          <w:color w:val="1AA6A6"/>
          <w:sz w:val="26"/>
        </w:rPr>
        <w:t>A. Evidence-backed strengths / ಸಾಕ್ಷ್ಯಾಧಾರಿತ ಸಾಮರ್ಥ್ಯಗಳು</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c>
          <w:tcPr>
            <w:tcW w:type="dxa" w:w="1728"/>
            <w:shd w:fill="0F3D66"/>
            <w:vAlign w:val="center"/>
            <w:tcMar>
              <w:top w:w="80" w:type="dxa"/>
              <w:bottom w:w="80" w:type="dxa"/>
              <w:start w:w="120" w:type="dxa"/>
              <w:end w:w="120" w:type="dxa"/>
            </w:tcMar>
          </w:tcPr>
          <w:p>
            <w:pPr>
              <w:spacing w:after="0"/>
            </w:pPr>
            <w:r/>
            <w:r>
              <w:rPr>
                <w:rFonts w:ascii="Noto Sans Kannada" w:hAnsi="Noto Sans Kannada" w:eastAsia="Noto Sans Kannada" w:cs="Noto Sans Kannada"/>
                <w:b/>
                <w:color w:val="FFFFFF"/>
                <w:sz w:val="16"/>
              </w:rPr>
              <w:t>Strength / ಸಾಮರ್ಥ್ಯ</w:t>
            </w:r>
          </w:p>
        </w:tc>
        <w:tc>
          <w:tcPr>
            <w:tcW w:type="dxa" w:w="2736"/>
            <w:shd w:fill="0F3D66"/>
            <w:vAlign w:val="center"/>
            <w:tcMar>
              <w:top w:w="80" w:type="dxa"/>
              <w:bottom w:w="80" w:type="dxa"/>
              <w:start w:w="120" w:type="dxa"/>
              <w:end w:w="120" w:type="dxa"/>
            </w:tcMar>
          </w:tcPr>
          <w:p>
            <w:pPr>
              <w:spacing w:after="0"/>
            </w:pPr>
            <w:r/>
            <w:r>
              <w:rPr>
                <w:rFonts w:ascii="Noto Sans Kannada" w:hAnsi="Noto Sans Kannada" w:eastAsia="Noto Sans Kannada" w:cs="Noto Sans Kannada"/>
                <w:b/>
                <w:color w:val="FFFFFF"/>
                <w:sz w:val="16"/>
              </w:rPr>
              <w:t>Experience / ಅನುಭವ</w:t>
            </w:r>
          </w:p>
        </w:tc>
        <w:tc>
          <w:tcPr>
            <w:tcW w:type="dxa" w:w="2448"/>
            <w:shd w:fill="0F3D66"/>
            <w:vAlign w:val="center"/>
            <w:tcMar>
              <w:top w:w="80" w:type="dxa"/>
              <w:bottom w:w="80" w:type="dxa"/>
              <w:start w:w="120" w:type="dxa"/>
              <w:end w:w="120" w:type="dxa"/>
            </w:tcMar>
          </w:tcPr>
          <w:p>
            <w:pPr>
              <w:spacing w:after="0"/>
            </w:pPr>
            <w:r/>
            <w:r>
              <w:rPr>
                <w:rFonts w:ascii="Noto Sans Kannada" w:hAnsi="Noto Sans Kannada" w:eastAsia="Noto Sans Kannada" w:cs="Noto Sans Kannada"/>
                <w:b/>
                <w:color w:val="FFFFFF"/>
                <w:sz w:val="16"/>
              </w:rPr>
              <w:t>My action / ನನ್ನ ಕ್ರಮ</w:t>
            </w:r>
          </w:p>
        </w:tc>
        <w:tc>
          <w:tcPr>
            <w:tcW w:type="dxa" w:w="2448"/>
            <w:shd w:fill="0F3D66"/>
            <w:vAlign w:val="center"/>
            <w:tcMar>
              <w:top w:w="80" w:type="dxa"/>
              <w:bottom w:w="80" w:type="dxa"/>
              <w:start w:w="120" w:type="dxa"/>
              <w:end w:w="120" w:type="dxa"/>
            </w:tcMar>
          </w:tcPr>
          <w:p>
            <w:pPr>
              <w:spacing w:after="0"/>
            </w:pPr>
            <w:r/>
            <w:r>
              <w:rPr>
                <w:rFonts w:ascii="Noto Sans Kannada" w:hAnsi="Noto Sans Kannada" w:eastAsia="Noto Sans Kannada" w:cs="Noto Sans Kannada"/>
                <w:b/>
                <w:color w:val="FFFFFF"/>
                <w:sz w:val="16"/>
              </w:rPr>
              <w:t>Result or feedback / ಫಲಿತಾಂಶ</w:t>
            </w:r>
          </w:p>
        </w:tc>
      </w:tr>
      <w:tr>
        <w:tc>
          <w:tcPr>
            <w:tcW w:type="dxa" w:w="1728"/>
            <w:vAlign w:val="center"/>
            <w:tcMar>
              <w:top w:w="80" w:type="dxa"/>
              <w:bottom w:w="80" w:type="dxa"/>
              <w:start w:w="120" w:type="dxa"/>
              <w:end w:w="120" w:type="dxa"/>
            </w:tcMar>
          </w:tcPr>
          <w:p>
            <w:pPr>
              <w:spacing w:after="0"/>
            </w:pPr>
            <w:r/>
            <w:r>
              <w:rPr>
                <w:rFonts w:ascii="Calibri" w:hAnsi="Calibri" w:eastAsia="Calibri"/>
                <w:b w:val="0"/>
                <w:color w:val="0F3D66"/>
                <w:sz w:val="16"/>
              </w:rPr>
              <w:t>1.</w:t>
            </w:r>
          </w:p>
        </w:tc>
        <w:tc>
          <w:tcPr>
            <w:tcW w:type="dxa" w:w="2736"/>
            <w:vAlign w:val="center"/>
            <w:tcMar>
              <w:top w:w="80" w:type="dxa"/>
              <w:bottom w:w="80" w:type="dxa"/>
              <w:start w:w="120" w:type="dxa"/>
              <w:end w:w="120" w:type="dxa"/>
            </w:tcMar>
          </w:tcPr>
          <w:p>
            <w:pPr>
              <w:spacing w:after="0"/>
            </w:pPr>
            <w:r/>
            <w:r>
              <w:rPr>
                <w:rFonts w:ascii="Calibri" w:hAnsi="Calibri" w:eastAsia="Calibri"/>
                <w:b w:val="0"/>
                <w:color w:val="0F3D66"/>
                <w:sz w:val="16"/>
              </w:rPr>
            </w:r>
          </w:p>
        </w:tc>
        <w:tc>
          <w:tcPr>
            <w:tcW w:type="dxa" w:w="2448"/>
            <w:vAlign w:val="center"/>
            <w:tcMar>
              <w:top w:w="80" w:type="dxa"/>
              <w:bottom w:w="80" w:type="dxa"/>
              <w:start w:w="120" w:type="dxa"/>
              <w:end w:w="120" w:type="dxa"/>
            </w:tcMar>
          </w:tcPr>
          <w:p>
            <w:pPr>
              <w:spacing w:after="0"/>
            </w:pPr>
            <w:r/>
            <w:r>
              <w:rPr>
                <w:rFonts w:ascii="Calibri" w:hAnsi="Calibri" w:eastAsia="Calibri"/>
                <w:b w:val="0"/>
                <w:color w:val="0F3D66"/>
                <w:sz w:val="16"/>
              </w:rPr>
            </w:r>
          </w:p>
        </w:tc>
        <w:tc>
          <w:tcPr>
            <w:tcW w:type="dxa" w:w="2448"/>
            <w:vAlign w:val="center"/>
            <w:tcMar>
              <w:top w:w="80" w:type="dxa"/>
              <w:bottom w:w="80" w:type="dxa"/>
              <w:start w:w="120" w:type="dxa"/>
              <w:end w:w="120" w:type="dxa"/>
            </w:tcMar>
          </w:tcPr>
          <w:p>
            <w:pPr>
              <w:spacing w:after="0"/>
            </w:pPr>
            <w:r/>
            <w:r>
              <w:rPr>
                <w:rFonts w:ascii="Calibri" w:hAnsi="Calibri" w:eastAsia="Calibri"/>
                <w:b w:val="0"/>
                <w:color w:val="0F3D66"/>
                <w:sz w:val="16"/>
              </w:rPr>
            </w:r>
          </w:p>
        </w:tc>
      </w:tr>
      <w:tr>
        <w:tc>
          <w:tcPr>
            <w:tcW w:type="dxa" w:w="1728"/>
            <w:shd w:fill="F4F8FA"/>
            <w:vAlign w:val="center"/>
            <w:tcMar>
              <w:top w:w="80" w:type="dxa"/>
              <w:bottom w:w="80" w:type="dxa"/>
              <w:start w:w="120" w:type="dxa"/>
              <w:end w:w="120" w:type="dxa"/>
            </w:tcMar>
          </w:tcPr>
          <w:p>
            <w:pPr>
              <w:spacing w:after="0"/>
            </w:pPr>
            <w:r/>
            <w:r>
              <w:rPr>
                <w:rFonts w:ascii="Calibri" w:hAnsi="Calibri" w:eastAsia="Calibri"/>
                <w:b w:val="0"/>
                <w:color w:val="0F3D66"/>
                <w:sz w:val="16"/>
              </w:rPr>
              <w:t>2.</w:t>
            </w:r>
          </w:p>
        </w:tc>
        <w:tc>
          <w:tcPr>
            <w:tcW w:type="dxa" w:w="2736"/>
            <w:shd w:fill="F4F8FA"/>
            <w:vAlign w:val="center"/>
            <w:tcMar>
              <w:top w:w="80" w:type="dxa"/>
              <w:bottom w:w="80" w:type="dxa"/>
              <w:start w:w="120" w:type="dxa"/>
              <w:end w:w="120" w:type="dxa"/>
            </w:tcMar>
          </w:tcPr>
          <w:p>
            <w:pPr>
              <w:spacing w:after="0"/>
            </w:pPr>
            <w:r/>
            <w:r>
              <w:rPr>
                <w:rFonts w:ascii="Calibri" w:hAnsi="Calibri" w:eastAsia="Calibri"/>
                <w:b w:val="0"/>
                <w:color w:val="0F3D66"/>
                <w:sz w:val="16"/>
              </w:rPr>
            </w:r>
          </w:p>
        </w:tc>
        <w:tc>
          <w:tcPr>
            <w:tcW w:type="dxa" w:w="2448"/>
            <w:shd w:fill="F4F8FA"/>
            <w:vAlign w:val="center"/>
            <w:tcMar>
              <w:top w:w="80" w:type="dxa"/>
              <w:bottom w:w="80" w:type="dxa"/>
              <w:start w:w="120" w:type="dxa"/>
              <w:end w:w="120" w:type="dxa"/>
            </w:tcMar>
          </w:tcPr>
          <w:p>
            <w:pPr>
              <w:spacing w:after="0"/>
            </w:pPr>
            <w:r/>
            <w:r>
              <w:rPr>
                <w:rFonts w:ascii="Calibri" w:hAnsi="Calibri" w:eastAsia="Calibri"/>
                <w:b w:val="0"/>
                <w:color w:val="0F3D66"/>
                <w:sz w:val="16"/>
              </w:rPr>
            </w:r>
          </w:p>
        </w:tc>
        <w:tc>
          <w:tcPr>
            <w:tcW w:type="dxa" w:w="2448"/>
            <w:shd w:fill="F4F8FA"/>
            <w:vAlign w:val="center"/>
            <w:tcMar>
              <w:top w:w="80" w:type="dxa"/>
              <w:bottom w:w="80" w:type="dxa"/>
              <w:start w:w="120" w:type="dxa"/>
              <w:end w:w="120" w:type="dxa"/>
            </w:tcMar>
          </w:tcPr>
          <w:p>
            <w:pPr>
              <w:spacing w:after="0"/>
            </w:pPr>
            <w:r/>
            <w:r>
              <w:rPr>
                <w:rFonts w:ascii="Calibri" w:hAnsi="Calibri" w:eastAsia="Calibri"/>
                <w:b w:val="0"/>
                <w:color w:val="0F3D66"/>
                <w:sz w:val="16"/>
              </w:rPr>
            </w:r>
          </w:p>
        </w:tc>
      </w:tr>
      <w:tr>
        <w:tc>
          <w:tcPr>
            <w:tcW w:type="dxa" w:w="1728"/>
            <w:vAlign w:val="center"/>
            <w:tcMar>
              <w:top w:w="80" w:type="dxa"/>
              <w:bottom w:w="80" w:type="dxa"/>
              <w:start w:w="120" w:type="dxa"/>
              <w:end w:w="120" w:type="dxa"/>
            </w:tcMar>
          </w:tcPr>
          <w:p>
            <w:pPr>
              <w:spacing w:after="0"/>
            </w:pPr>
            <w:r/>
            <w:r>
              <w:rPr>
                <w:rFonts w:ascii="Calibri" w:hAnsi="Calibri" w:eastAsia="Calibri"/>
                <w:b w:val="0"/>
                <w:color w:val="0F3D66"/>
                <w:sz w:val="16"/>
              </w:rPr>
              <w:t>3.</w:t>
            </w:r>
          </w:p>
        </w:tc>
        <w:tc>
          <w:tcPr>
            <w:tcW w:type="dxa" w:w="2736"/>
            <w:vAlign w:val="center"/>
            <w:tcMar>
              <w:top w:w="80" w:type="dxa"/>
              <w:bottom w:w="80" w:type="dxa"/>
              <w:start w:w="120" w:type="dxa"/>
              <w:end w:w="120" w:type="dxa"/>
            </w:tcMar>
          </w:tcPr>
          <w:p>
            <w:pPr>
              <w:spacing w:after="0"/>
            </w:pPr>
            <w:r/>
            <w:r>
              <w:rPr>
                <w:rFonts w:ascii="Calibri" w:hAnsi="Calibri" w:eastAsia="Calibri"/>
                <w:b w:val="0"/>
                <w:color w:val="0F3D66"/>
                <w:sz w:val="16"/>
              </w:rPr>
            </w:r>
          </w:p>
        </w:tc>
        <w:tc>
          <w:tcPr>
            <w:tcW w:type="dxa" w:w="2448"/>
            <w:vAlign w:val="center"/>
            <w:tcMar>
              <w:top w:w="80" w:type="dxa"/>
              <w:bottom w:w="80" w:type="dxa"/>
              <w:start w:w="120" w:type="dxa"/>
              <w:end w:w="120" w:type="dxa"/>
            </w:tcMar>
          </w:tcPr>
          <w:p>
            <w:pPr>
              <w:spacing w:after="0"/>
            </w:pPr>
            <w:r/>
            <w:r>
              <w:rPr>
                <w:rFonts w:ascii="Calibri" w:hAnsi="Calibri" w:eastAsia="Calibri"/>
                <w:b w:val="0"/>
                <w:color w:val="0F3D66"/>
                <w:sz w:val="16"/>
              </w:rPr>
            </w:r>
          </w:p>
        </w:tc>
        <w:tc>
          <w:tcPr>
            <w:tcW w:type="dxa" w:w="2448"/>
            <w:vAlign w:val="center"/>
            <w:tcMar>
              <w:top w:w="80" w:type="dxa"/>
              <w:bottom w:w="80" w:type="dxa"/>
              <w:start w:w="120" w:type="dxa"/>
              <w:end w:w="120" w:type="dxa"/>
            </w:tcMar>
          </w:tcPr>
          <w:p>
            <w:pPr>
              <w:spacing w:after="0"/>
            </w:pPr>
            <w:r/>
            <w:r>
              <w:rPr>
                <w:rFonts w:ascii="Calibri" w:hAnsi="Calibri" w:eastAsia="Calibri"/>
                <w:b w:val="0"/>
                <w:color w:val="0F3D66"/>
                <w:sz w:val="16"/>
              </w:rPr>
            </w:r>
          </w:p>
        </w:tc>
      </w:tr>
    </w:tbl>
    <w:p>
      <w:pPr>
        <w:spacing w:after="20" w:line="283" w:lineRule="auto"/>
      </w:pPr>
      <w:r>
        <w:rPr>
          <w:rFonts w:ascii="Calibri" w:hAnsi="Calibri" w:eastAsia="Calibri"/>
          <w:b w:val="0"/>
          <w:color w:val="0F3D66"/>
          <w:sz w:val="20"/>
        </w:rPr>
      </w:r>
    </w:p>
    <w:p>
      <w:pPr>
        <w:pStyle w:val="Heading2"/>
      </w:pPr>
      <w:r>
        <w:rPr>
          <w:rFonts w:ascii="Noto Sans Kannada" w:hAnsi="Noto Sans Kannada" w:eastAsia="Noto Sans Kannada" w:cs="Noto Sans Kannada"/>
          <w:b/>
          <w:color w:val="1AA6A6"/>
          <w:sz w:val="26"/>
        </w:rPr>
        <w:t>B. Transferable skills / ವರ್ಗಾಯಿಸಬಹುದಾದ ಕೌಶಲ್ಯಗಳು</w:t>
      </w:r>
    </w:p>
    <w:p>
      <w:pPr>
        <w:spacing w:after="120" w:line="283" w:lineRule="auto"/>
      </w:pPr>
      <w:r>
        <w:rPr>
          <w:rFonts w:ascii="Calibri" w:hAnsi="Calibri" w:eastAsia="Calibri"/>
          <w:b/>
          <w:color w:val="1AA6A6"/>
          <w:sz w:val="17"/>
        </w:rPr>
        <w:t>Communication · Teamwork · Leadership · Planning · Problem-solving · Analysis · Creativity · Time management · Customer service · Technical ability · Adaptability · Responsibility</w:t>
      </w:r>
    </w:p>
    <w:p>
      <w:pPr>
        <w:spacing w:after="120" w:line="283" w:lineRule="auto"/>
      </w:pPr>
      <w:r>
        <w:rPr>
          <w:rFonts w:ascii="Noto Sans Kannada" w:hAnsi="Noto Sans Kannada" w:eastAsia="Noto Sans Kannada" w:cs="Noto Sans Kannada"/>
          <w:b/>
          <w:color w:val="1AA6A6"/>
          <w:sz w:val="17"/>
        </w:rPr>
        <w:t>ಸಂವಹನ · ತಂಡಕಾರ್ಯ · ನಾಯಕತ್ವ · ಯೋಜನೆ · ಸಮಸ್ಯೆ ಪರಿಹಾರ · ವಿಶ್ಲೇಷಣೆ · ಸೃಜನಶೀಲತೆ · ಸಮಯ ನಿರ್ವಹಣೆ · ಗ್ರಾಹಕ ಸೇವೆ · ತಾಂತ್ರಿಕ ಸಾಮರ್ಥ್ಯ · ಹೊಂದಿಕೊಳ್ಳುವಿಕೆ · ಜವಾಬ್ದಾರಿ</w:t>
      </w:r>
    </w:p>
    <w:tbl>
      <w:tblPr>
        <w:tblStyle w:val="TableGrid"/>
        <w:tblW w:type="auto" w:w="0"/>
        <w:jc w:val="center"/>
        <w:tblLayout w:type="fixed"/>
        <w:tblLook w:firstColumn="1" w:firstRow="1" w:lastColumn="0" w:lastRow="0" w:noHBand="0" w:noVBand="1" w:val="04A0"/>
      </w:tblPr>
      <w:tblGrid>
        <w:gridCol w:w="3293"/>
        <w:gridCol w:w="3293"/>
        <w:gridCol w:w="3293"/>
      </w:tblGrid>
      <w:tr>
        <w:tc>
          <w:tcPr>
            <w:tcW w:type="dxa" w:w="2448"/>
            <w:shd w:fill="0F3D66"/>
            <w:vAlign w:val="center"/>
            <w:tcMar>
              <w:top w:w="80" w:type="dxa"/>
              <w:bottom w:w="80" w:type="dxa"/>
              <w:start w:w="120" w:type="dxa"/>
              <w:end w:w="120" w:type="dxa"/>
            </w:tcMar>
          </w:tcPr>
          <w:p>
            <w:pPr>
              <w:spacing w:after="0"/>
            </w:pPr>
            <w:r/>
            <w:r>
              <w:rPr>
                <w:rFonts w:ascii="Noto Sans Kannada" w:hAnsi="Noto Sans Kannada" w:eastAsia="Noto Sans Kannada" w:cs="Noto Sans Kannada"/>
                <w:b/>
                <w:color w:val="FFFFFF"/>
                <w:sz w:val="16"/>
              </w:rPr>
              <w:t>Experience / ಅನುಭವ</w:t>
            </w:r>
          </w:p>
        </w:tc>
        <w:tc>
          <w:tcPr>
            <w:tcW w:type="dxa" w:w="3168"/>
            <w:shd w:fill="0F3D66"/>
            <w:vAlign w:val="center"/>
            <w:tcMar>
              <w:top w:w="80" w:type="dxa"/>
              <w:bottom w:w="80" w:type="dxa"/>
              <w:start w:w="120" w:type="dxa"/>
              <w:end w:w="120" w:type="dxa"/>
            </w:tcMar>
          </w:tcPr>
          <w:p>
            <w:pPr>
              <w:spacing w:after="0"/>
            </w:pPr>
            <w:r/>
            <w:r>
              <w:rPr>
                <w:rFonts w:ascii="Noto Sans Kannada" w:hAnsi="Noto Sans Kannada" w:eastAsia="Noto Sans Kannada" w:cs="Noto Sans Kannada"/>
                <w:b/>
                <w:color w:val="FFFFFF"/>
                <w:sz w:val="16"/>
              </w:rPr>
              <w:t>Skill demonstrated / ತೋರಿಸಿದ ಕೌಶಲ್ಯ</w:t>
            </w:r>
          </w:p>
        </w:tc>
        <w:tc>
          <w:tcPr>
            <w:tcW w:type="dxa" w:w="3744"/>
            <w:shd w:fill="0F3D66"/>
            <w:vAlign w:val="center"/>
            <w:tcMar>
              <w:top w:w="80" w:type="dxa"/>
              <w:bottom w:w="80" w:type="dxa"/>
              <w:start w:w="120" w:type="dxa"/>
              <w:end w:w="120" w:type="dxa"/>
            </w:tcMar>
          </w:tcPr>
          <w:p>
            <w:pPr>
              <w:spacing w:after="0"/>
            </w:pPr>
            <w:r/>
            <w:r>
              <w:rPr>
                <w:rFonts w:ascii="Noto Sans Kannada" w:hAnsi="Noto Sans Kannada" w:eastAsia="Noto Sans Kannada" w:cs="Noto Sans Kannada"/>
                <w:b/>
                <w:color w:val="FFFFFF"/>
                <w:sz w:val="16"/>
              </w:rPr>
              <w:t>Supporting evidence / ಬೆಂಬಲಿಸುವ ಸಾಕ್ಷ್ಯ</w:t>
            </w:r>
          </w:p>
        </w:tc>
      </w:tr>
      <w:tr>
        <w:tc>
          <w:tcPr>
            <w:tcW w:type="dxa" w:w="2448"/>
            <w:vAlign w:val="center"/>
            <w:tcMar>
              <w:top w:w="80" w:type="dxa"/>
              <w:bottom w:w="80" w:type="dxa"/>
              <w:start w:w="120" w:type="dxa"/>
              <w:end w:w="120" w:type="dxa"/>
            </w:tcMar>
          </w:tcPr>
          <w:p>
            <w:pPr>
              <w:spacing w:after="0"/>
            </w:pPr>
            <w:r/>
            <w:r>
              <w:rPr>
                <w:rFonts w:ascii="Calibri" w:hAnsi="Calibri" w:eastAsia="Calibri"/>
                <w:b w:val="0"/>
                <w:color w:val="0F3D66"/>
                <w:sz w:val="16"/>
              </w:rPr>
              <w:t>1.</w:t>
            </w:r>
          </w:p>
        </w:tc>
        <w:tc>
          <w:tcPr>
            <w:tcW w:type="dxa" w:w="3168"/>
            <w:vAlign w:val="center"/>
            <w:tcMar>
              <w:top w:w="80" w:type="dxa"/>
              <w:bottom w:w="80" w:type="dxa"/>
              <w:start w:w="120" w:type="dxa"/>
              <w:end w:w="120" w:type="dxa"/>
            </w:tcMar>
          </w:tcPr>
          <w:p>
            <w:pPr>
              <w:spacing w:after="0"/>
            </w:pPr>
            <w:r/>
            <w:r>
              <w:rPr>
                <w:rFonts w:ascii="Calibri" w:hAnsi="Calibri" w:eastAsia="Calibri"/>
                <w:b w:val="0"/>
                <w:color w:val="0F3D66"/>
                <w:sz w:val="16"/>
              </w:rPr>
            </w:r>
          </w:p>
        </w:tc>
        <w:tc>
          <w:tcPr>
            <w:tcW w:type="dxa" w:w="3744"/>
            <w:vAlign w:val="center"/>
            <w:tcMar>
              <w:top w:w="80" w:type="dxa"/>
              <w:bottom w:w="80" w:type="dxa"/>
              <w:start w:w="120" w:type="dxa"/>
              <w:end w:w="120" w:type="dxa"/>
            </w:tcMar>
          </w:tcPr>
          <w:p>
            <w:pPr>
              <w:spacing w:after="0"/>
            </w:pPr>
            <w:r/>
            <w:r>
              <w:rPr>
                <w:rFonts w:ascii="Calibri" w:hAnsi="Calibri" w:eastAsia="Calibri"/>
                <w:b w:val="0"/>
                <w:color w:val="0F3D66"/>
                <w:sz w:val="16"/>
              </w:rPr>
            </w:r>
          </w:p>
        </w:tc>
      </w:tr>
      <w:tr>
        <w:tc>
          <w:tcPr>
            <w:tcW w:type="dxa" w:w="2448"/>
            <w:shd w:fill="F4F8FA"/>
            <w:vAlign w:val="center"/>
            <w:tcMar>
              <w:top w:w="80" w:type="dxa"/>
              <w:bottom w:w="80" w:type="dxa"/>
              <w:start w:w="120" w:type="dxa"/>
              <w:end w:w="120" w:type="dxa"/>
            </w:tcMar>
          </w:tcPr>
          <w:p>
            <w:pPr>
              <w:spacing w:after="0"/>
            </w:pPr>
            <w:r/>
            <w:r>
              <w:rPr>
                <w:rFonts w:ascii="Calibri" w:hAnsi="Calibri" w:eastAsia="Calibri"/>
                <w:b w:val="0"/>
                <w:color w:val="0F3D66"/>
                <w:sz w:val="16"/>
              </w:rPr>
              <w:t>2.</w:t>
            </w:r>
          </w:p>
        </w:tc>
        <w:tc>
          <w:tcPr>
            <w:tcW w:type="dxa" w:w="3168"/>
            <w:shd w:fill="F4F8FA"/>
            <w:vAlign w:val="center"/>
            <w:tcMar>
              <w:top w:w="80" w:type="dxa"/>
              <w:bottom w:w="80" w:type="dxa"/>
              <w:start w:w="120" w:type="dxa"/>
              <w:end w:w="120" w:type="dxa"/>
            </w:tcMar>
          </w:tcPr>
          <w:p>
            <w:pPr>
              <w:spacing w:after="0"/>
            </w:pPr>
            <w:r/>
            <w:r>
              <w:rPr>
                <w:rFonts w:ascii="Calibri" w:hAnsi="Calibri" w:eastAsia="Calibri"/>
                <w:b w:val="0"/>
                <w:color w:val="0F3D66"/>
                <w:sz w:val="16"/>
              </w:rPr>
            </w:r>
          </w:p>
        </w:tc>
        <w:tc>
          <w:tcPr>
            <w:tcW w:type="dxa" w:w="3744"/>
            <w:shd w:fill="F4F8FA"/>
            <w:vAlign w:val="center"/>
            <w:tcMar>
              <w:top w:w="80" w:type="dxa"/>
              <w:bottom w:w="80" w:type="dxa"/>
              <w:start w:w="120" w:type="dxa"/>
              <w:end w:w="120" w:type="dxa"/>
            </w:tcMar>
          </w:tcPr>
          <w:p>
            <w:pPr>
              <w:spacing w:after="0"/>
            </w:pPr>
            <w:r/>
            <w:r>
              <w:rPr>
                <w:rFonts w:ascii="Calibri" w:hAnsi="Calibri" w:eastAsia="Calibri"/>
                <w:b w:val="0"/>
                <w:color w:val="0F3D66"/>
                <w:sz w:val="16"/>
              </w:rPr>
            </w:r>
          </w:p>
        </w:tc>
      </w:tr>
      <w:tr>
        <w:tc>
          <w:tcPr>
            <w:tcW w:type="dxa" w:w="2448"/>
            <w:vAlign w:val="center"/>
            <w:tcMar>
              <w:top w:w="80" w:type="dxa"/>
              <w:bottom w:w="80" w:type="dxa"/>
              <w:start w:w="120" w:type="dxa"/>
              <w:end w:w="120" w:type="dxa"/>
            </w:tcMar>
          </w:tcPr>
          <w:p>
            <w:pPr>
              <w:spacing w:after="0"/>
            </w:pPr>
            <w:r/>
            <w:r>
              <w:rPr>
                <w:rFonts w:ascii="Calibri" w:hAnsi="Calibri" w:eastAsia="Calibri"/>
                <w:b w:val="0"/>
                <w:color w:val="0F3D66"/>
                <w:sz w:val="16"/>
              </w:rPr>
              <w:t>3.</w:t>
            </w:r>
          </w:p>
        </w:tc>
        <w:tc>
          <w:tcPr>
            <w:tcW w:type="dxa" w:w="3168"/>
            <w:vAlign w:val="center"/>
            <w:tcMar>
              <w:top w:w="80" w:type="dxa"/>
              <w:bottom w:w="80" w:type="dxa"/>
              <w:start w:w="120" w:type="dxa"/>
              <w:end w:w="120" w:type="dxa"/>
            </w:tcMar>
          </w:tcPr>
          <w:p>
            <w:pPr>
              <w:spacing w:after="0"/>
            </w:pPr>
            <w:r/>
            <w:r>
              <w:rPr>
                <w:rFonts w:ascii="Calibri" w:hAnsi="Calibri" w:eastAsia="Calibri"/>
                <w:b w:val="0"/>
                <w:color w:val="0F3D66"/>
                <w:sz w:val="16"/>
              </w:rPr>
            </w:r>
          </w:p>
        </w:tc>
        <w:tc>
          <w:tcPr>
            <w:tcW w:type="dxa" w:w="3744"/>
            <w:vAlign w:val="center"/>
            <w:tcMar>
              <w:top w:w="80" w:type="dxa"/>
              <w:bottom w:w="80" w:type="dxa"/>
              <w:start w:w="120" w:type="dxa"/>
              <w:end w:w="120" w:type="dxa"/>
            </w:tcMar>
          </w:tcPr>
          <w:p>
            <w:pPr>
              <w:spacing w:after="0"/>
            </w:pPr>
            <w:r/>
            <w:r>
              <w:rPr>
                <w:rFonts w:ascii="Calibri" w:hAnsi="Calibri" w:eastAsia="Calibri"/>
                <w:b w:val="0"/>
                <w:color w:val="0F3D66"/>
                <w:sz w:val="16"/>
              </w:rPr>
            </w:r>
          </w:p>
        </w:tc>
      </w:tr>
    </w:tbl>
    <w:p>
      <w:pPr>
        <w:spacing w:after="20" w:line="283" w:lineRule="auto"/>
      </w:pPr>
      <w:r>
        <w:rPr>
          <w:rFonts w:ascii="Calibri" w:hAnsi="Calibri" w:eastAsia="Calibri"/>
          <w:b w:val="0"/>
          <w:color w:val="0F3D66"/>
          <w:sz w:val="20"/>
        </w:rPr>
      </w:r>
    </w:p>
    <w:p>
      <w:pPr>
        <w:pStyle w:val="Heading2"/>
      </w:pPr>
      <w:r>
        <w:rPr>
          <w:rFonts w:ascii="Noto Sans Kannada" w:hAnsi="Noto Sans Kannada" w:eastAsia="Noto Sans Kannada" w:cs="Noto Sans Kannada"/>
          <w:b/>
          <w:color w:val="1AA6A6"/>
          <w:sz w:val="26"/>
        </w:rPr>
        <w:t>C. Preferred work activities / ಇಷ್ಟದ ಕೆಲಸದ ಚಟುವಟಿಕೆಗಳು</w:t>
      </w:r>
    </w:p>
    <w:p>
      <w:pPr>
        <w:spacing w:after="120" w:line="283" w:lineRule="auto"/>
      </w:pPr>
      <w:r>
        <w:rPr>
          <w:rFonts w:ascii="Calibri" w:hAnsi="Calibri" w:eastAsia="Calibri"/>
          <w:b w:val="0"/>
          <w:color w:val="0F3D66"/>
          <w:sz w:val="17"/>
        </w:rPr>
        <w:t>Rate 1–5: analysing information; technical problem-solving; communicating; helping customers; organising tasks; creating/designing; numbers; teaching; leading; independent work.</w:t>
      </w:r>
    </w:p>
    <w:p>
      <w:pPr>
        <w:spacing w:after="120" w:line="283" w:lineRule="auto"/>
      </w:pPr>
      <w:r>
        <w:rPr>
          <w:rFonts w:ascii="Noto Sans Kannada" w:hAnsi="Noto Sans Kannada" w:eastAsia="Noto Sans Kannada" w:cs="Noto Sans Kannada"/>
          <w:b w:val="0"/>
          <w:color w:val="0F3D66"/>
          <w:sz w:val="17"/>
        </w:rPr>
        <w:t>1–5 ಅಂಕ ನೀಡಿ: ಮಾಹಿತಿ ವಿಶ್ಲೇಷಣೆ; ತಾಂತ್ರಿಕ ಸಮಸ್ಯೆ ಪರಿಹಾರ; ಸಂವಹನ; ಗ್ರಾಹಕ ಸಹಾಯ; ಸಂಘಟನೆ; ಸೃಷ್ಟಿ/ವಿನ್ಯಾಸ; ಸಂಖ್ಯೆಗಳು; ಕಲಿಸುವುದು; ನಾಯಕತ್ವ; ಸ್ವತಂತ್ರ ಕೆಲಸ.</w:t>
      </w:r>
    </w:p>
    <w:p>
      <w:pPr>
        <w:spacing w:after="120" w:line="283" w:lineRule="auto"/>
      </w:pPr>
      <w:r>
        <w:rPr>
          <w:rFonts w:ascii="Noto Sans Kannada" w:hAnsi="Noto Sans Kannada" w:eastAsia="Noto Sans Kannada" w:cs="Noto Sans Kannada"/>
          <w:b w:val="0"/>
          <w:color w:val="0F3D66"/>
          <w:sz w:val="18"/>
        </w:rPr>
        <w:t>My top three / ನನ್ನ ಪ್ರಮುಖ ಮೂರು:  1. __________________  2. __________________  3. __________________</w:t>
      </w:r>
    </w:p>
    <w:p>
      <w:r>
        <w:br w:type="page"/>
      </w:r>
    </w:p>
    <w:p>
      <w:pPr>
        <w:pStyle w:val="Heading1"/>
      </w:pPr>
      <w:r>
        <w:rPr>
          <w:rFonts w:ascii="Calibri" w:hAnsi="Calibri" w:eastAsia="Calibri"/>
          <w:b/>
          <w:color w:val="0F3D66"/>
          <w:sz w:val="36"/>
        </w:rPr>
        <w:t>6. Worksheet — Career Connections and Shortlist</w:t>
      </w:r>
    </w:p>
    <w:p>
      <w:pPr>
        <w:pStyle w:val="Heading2"/>
      </w:pPr>
      <w:r>
        <w:rPr>
          <w:rFonts w:ascii="Calibri" w:hAnsi="Calibri" w:eastAsia="Calibri"/>
          <w:b/>
          <w:color w:val="1AA6A6"/>
          <w:sz w:val="26"/>
        </w:rPr>
        <w:t>D. Connect strengths with career directions</w:t>
      </w:r>
    </w:p>
    <w:p>
      <w:pPr>
        <w:spacing w:after="120" w:line="283" w:lineRule="auto"/>
        <w:jc w:val="center"/>
      </w:pPr>
      <w:r>
        <w:rPr>
          <w:rFonts w:ascii="Calibri" w:hAnsi="Calibri" w:eastAsia="Calibri"/>
          <w:b/>
          <w:color w:val="1AA6A6"/>
          <w:sz w:val="21"/>
        </w:rPr>
        <w:t>Experience → Strength → Transferable Skill → Work Activity → Career Direction</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c>
          <w:tcPr>
            <w:tcW w:type="dxa" w:w="1800"/>
            <w:shd w:fill="0F3D66"/>
            <w:vAlign w:val="center"/>
            <w:tcMar>
              <w:top w:w="80" w:type="dxa"/>
              <w:bottom w:w="80" w:type="dxa"/>
              <w:start w:w="120" w:type="dxa"/>
              <w:end w:w="120" w:type="dxa"/>
            </w:tcMar>
          </w:tcPr>
          <w:p>
            <w:pPr>
              <w:spacing w:after="0"/>
            </w:pPr>
            <w:r/>
            <w:r>
              <w:rPr>
                <w:rFonts w:ascii="Calibri" w:hAnsi="Calibri" w:eastAsia="Calibri"/>
                <w:b/>
                <w:color w:val="FFFFFF"/>
                <w:sz w:val="15"/>
              </w:rPr>
              <w:t>Experience</w:t>
            </w:r>
          </w:p>
        </w:tc>
        <w:tc>
          <w:tcPr>
            <w:tcW w:type="dxa" w:w="1656"/>
            <w:shd w:fill="0F3D66"/>
            <w:vAlign w:val="center"/>
            <w:tcMar>
              <w:top w:w="80" w:type="dxa"/>
              <w:bottom w:w="80" w:type="dxa"/>
              <w:start w:w="120" w:type="dxa"/>
              <w:end w:w="120" w:type="dxa"/>
            </w:tcMar>
          </w:tcPr>
          <w:p>
            <w:pPr>
              <w:spacing w:after="0"/>
            </w:pPr>
            <w:r/>
            <w:r>
              <w:rPr>
                <w:rFonts w:ascii="Calibri" w:hAnsi="Calibri" w:eastAsia="Calibri"/>
                <w:b/>
                <w:color w:val="FFFFFF"/>
                <w:sz w:val="15"/>
              </w:rPr>
              <w:t>Strength</w:t>
            </w:r>
          </w:p>
        </w:tc>
        <w:tc>
          <w:tcPr>
            <w:tcW w:type="dxa" w:w="2088"/>
            <w:shd w:fill="0F3D66"/>
            <w:vAlign w:val="center"/>
            <w:tcMar>
              <w:top w:w="80" w:type="dxa"/>
              <w:bottom w:w="80" w:type="dxa"/>
              <w:start w:w="120" w:type="dxa"/>
              <w:end w:w="120" w:type="dxa"/>
            </w:tcMar>
          </w:tcPr>
          <w:p>
            <w:pPr>
              <w:spacing w:after="0"/>
            </w:pPr>
            <w:r/>
            <w:r>
              <w:rPr>
                <w:rFonts w:ascii="Calibri" w:hAnsi="Calibri" w:eastAsia="Calibri"/>
                <w:b/>
                <w:color w:val="FFFFFF"/>
                <w:sz w:val="15"/>
              </w:rPr>
              <w:t>Transferable skill</w:t>
            </w:r>
          </w:p>
        </w:tc>
        <w:tc>
          <w:tcPr>
            <w:tcW w:type="dxa" w:w="1944"/>
            <w:shd w:fill="0F3D66"/>
            <w:vAlign w:val="center"/>
            <w:tcMar>
              <w:top w:w="80" w:type="dxa"/>
              <w:bottom w:w="80" w:type="dxa"/>
              <w:start w:w="120" w:type="dxa"/>
              <w:end w:w="120" w:type="dxa"/>
            </w:tcMar>
          </w:tcPr>
          <w:p>
            <w:pPr>
              <w:spacing w:after="0"/>
            </w:pPr>
            <w:r/>
            <w:r>
              <w:rPr>
                <w:rFonts w:ascii="Calibri" w:hAnsi="Calibri" w:eastAsia="Calibri"/>
                <w:b/>
                <w:color w:val="FFFFFF"/>
                <w:sz w:val="15"/>
              </w:rPr>
              <w:t>Preferred activity</w:t>
            </w:r>
          </w:p>
        </w:tc>
        <w:tc>
          <w:tcPr>
            <w:tcW w:type="dxa" w:w="1872"/>
            <w:shd w:fill="0F3D66"/>
            <w:vAlign w:val="center"/>
            <w:tcMar>
              <w:top w:w="80" w:type="dxa"/>
              <w:bottom w:w="80" w:type="dxa"/>
              <w:start w:w="120" w:type="dxa"/>
              <w:end w:w="120" w:type="dxa"/>
            </w:tcMar>
          </w:tcPr>
          <w:p>
            <w:pPr>
              <w:spacing w:after="0"/>
            </w:pPr>
            <w:r/>
            <w:r>
              <w:rPr>
                <w:rFonts w:ascii="Calibri" w:hAnsi="Calibri" w:eastAsia="Calibri"/>
                <w:b/>
                <w:color w:val="FFFFFF"/>
                <w:sz w:val="15"/>
              </w:rPr>
              <w:t>Possible direction</w:t>
            </w:r>
          </w:p>
        </w:tc>
      </w:tr>
      <w:tr>
        <w:tc>
          <w:tcPr>
            <w:tcW w:type="dxa" w:w="1800"/>
            <w:vAlign w:val="center"/>
            <w:tcMar>
              <w:top w:w="80" w:type="dxa"/>
              <w:bottom w:w="80" w:type="dxa"/>
              <w:start w:w="120" w:type="dxa"/>
              <w:end w:w="120" w:type="dxa"/>
            </w:tcMar>
          </w:tcPr>
          <w:p>
            <w:pPr>
              <w:spacing w:after="0"/>
            </w:pPr>
            <w:r/>
            <w:r>
              <w:rPr>
                <w:rFonts w:ascii="Calibri" w:hAnsi="Calibri" w:eastAsia="Calibri"/>
                <w:b w:val="0"/>
                <w:color w:val="0F3D66"/>
                <w:sz w:val="15"/>
              </w:rPr>
              <w:t>1.</w:t>
            </w:r>
          </w:p>
        </w:tc>
        <w:tc>
          <w:tcPr>
            <w:tcW w:type="dxa" w:w="1656"/>
            <w:vAlign w:val="center"/>
            <w:tcMar>
              <w:top w:w="80" w:type="dxa"/>
              <w:bottom w:w="80" w:type="dxa"/>
              <w:start w:w="120" w:type="dxa"/>
              <w:end w:w="120" w:type="dxa"/>
            </w:tcMar>
          </w:tcPr>
          <w:p>
            <w:pPr>
              <w:spacing w:after="0"/>
            </w:pPr>
            <w:r/>
            <w:r>
              <w:rPr>
                <w:rFonts w:ascii="Calibri" w:hAnsi="Calibri" w:eastAsia="Calibri"/>
                <w:b w:val="0"/>
                <w:color w:val="0F3D66"/>
                <w:sz w:val="15"/>
              </w:rPr>
            </w:r>
          </w:p>
        </w:tc>
        <w:tc>
          <w:tcPr>
            <w:tcW w:type="dxa" w:w="2088"/>
            <w:vAlign w:val="center"/>
            <w:tcMar>
              <w:top w:w="80" w:type="dxa"/>
              <w:bottom w:w="80" w:type="dxa"/>
              <w:start w:w="120" w:type="dxa"/>
              <w:end w:w="120" w:type="dxa"/>
            </w:tcMar>
          </w:tcPr>
          <w:p>
            <w:pPr>
              <w:spacing w:after="0"/>
            </w:pPr>
            <w:r/>
            <w:r>
              <w:rPr>
                <w:rFonts w:ascii="Calibri" w:hAnsi="Calibri" w:eastAsia="Calibri"/>
                <w:b w:val="0"/>
                <w:color w:val="0F3D66"/>
                <w:sz w:val="15"/>
              </w:rPr>
            </w:r>
          </w:p>
        </w:tc>
        <w:tc>
          <w:tcPr>
            <w:tcW w:type="dxa" w:w="1944"/>
            <w:vAlign w:val="center"/>
            <w:tcMar>
              <w:top w:w="80" w:type="dxa"/>
              <w:bottom w:w="80" w:type="dxa"/>
              <w:start w:w="120" w:type="dxa"/>
              <w:end w:w="120" w:type="dxa"/>
            </w:tcMar>
          </w:tcPr>
          <w:p>
            <w:pPr>
              <w:spacing w:after="0"/>
            </w:pPr>
            <w:r/>
            <w:r>
              <w:rPr>
                <w:rFonts w:ascii="Calibri" w:hAnsi="Calibri" w:eastAsia="Calibri"/>
                <w:b w:val="0"/>
                <w:color w:val="0F3D66"/>
                <w:sz w:val="15"/>
              </w:rPr>
            </w:r>
          </w:p>
        </w:tc>
        <w:tc>
          <w:tcPr>
            <w:tcW w:type="dxa" w:w="1872"/>
            <w:vAlign w:val="center"/>
            <w:tcMar>
              <w:top w:w="80" w:type="dxa"/>
              <w:bottom w:w="80" w:type="dxa"/>
              <w:start w:w="120" w:type="dxa"/>
              <w:end w:w="120" w:type="dxa"/>
            </w:tcMar>
          </w:tcPr>
          <w:p>
            <w:pPr>
              <w:spacing w:after="0"/>
            </w:pPr>
            <w:r/>
            <w:r>
              <w:rPr>
                <w:rFonts w:ascii="Calibri" w:hAnsi="Calibri" w:eastAsia="Calibri"/>
                <w:b w:val="0"/>
                <w:color w:val="0F3D66"/>
                <w:sz w:val="15"/>
              </w:rPr>
            </w:r>
          </w:p>
        </w:tc>
      </w:tr>
      <w:tr>
        <w:tc>
          <w:tcPr>
            <w:tcW w:type="dxa" w:w="1800"/>
            <w:shd w:fill="F4F8FA"/>
            <w:vAlign w:val="center"/>
            <w:tcMar>
              <w:top w:w="80" w:type="dxa"/>
              <w:bottom w:w="80" w:type="dxa"/>
              <w:start w:w="120" w:type="dxa"/>
              <w:end w:w="120" w:type="dxa"/>
            </w:tcMar>
          </w:tcPr>
          <w:p>
            <w:pPr>
              <w:spacing w:after="0"/>
            </w:pPr>
            <w:r/>
            <w:r>
              <w:rPr>
                <w:rFonts w:ascii="Calibri" w:hAnsi="Calibri" w:eastAsia="Calibri"/>
                <w:b w:val="0"/>
                <w:color w:val="0F3D66"/>
                <w:sz w:val="15"/>
              </w:rPr>
              <w:t>2.</w:t>
            </w:r>
          </w:p>
        </w:tc>
        <w:tc>
          <w:tcPr>
            <w:tcW w:type="dxa" w:w="1656"/>
            <w:shd w:fill="F4F8FA"/>
            <w:vAlign w:val="center"/>
            <w:tcMar>
              <w:top w:w="80" w:type="dxa"/>
              <w:bottom w:w="80" w:type="dxa"/>
              <w:start w:w="120" w:type="dxa"/>
              <w:end w:w="120" w:type="dxa"/>
            </w:tcMar>
          </w:tcPr>
          <w:p>
            <w:pPr>
              <w:spacing w:after="0"/>
            </w:pPr>
            <w:r/>
            <w:r>
              <w:rPr>
                <w:rFonts w:ascii="Calibri" w:hAnsi="Calibri" w:eastAsia="Calibri"/>
                <w:b w:val="0"/>
                <w:color w:val="0F3D66"/>
                <w:sz w:val="15"/>
              </w:rPr>
            </w:r>
          </w:p>
        </w:tc>
        <w:tc>
          <w:tcPr>
            <w:tcW w:type="dxa" w:w="2088"/>
            <w:shd w:fill="F4F8FA"/>
            <w:vAlign w:val="center"/>
            <w:tcMar>
              <w:top w:w="80" w:type="dxa"/>
              <w:bottom w:w="80" w:type="dxa"/>
              <w:start w:w="120" w:type="dxa"/>
              <w:end w:w="120" w:type="dxa"/>
            </w:tcMar>
          </w:tcPr>
          <w:p>
            <w:pPr>
              <w:spacing w:after="0"/>
            </w:pPr>
            <w:r/>
            <w:r>
              <w:rPr>
                <w:rFonts w:ascii="Calibri" w:hAnsi="Calibri" w:eastAsia="Calibri"/>
                <w:b w:val="0"/>
                <w:color w:val="0F3D66"/>
                <w:sz w:val="15"/>
              </w:rPr>
            </w:r>
          </w:p>
        </w:tc>
        <w:tc>
          <w:tcPr>
            <w:tcW w:type="dxa" w:w="1944"/>
            <w:shd w:fill="F4F8FA"/>
            <w:vAlign w:val="center"/>
            <w:tcMar>
              <w:top w:w="80" w:type="dxa"/>
              <w:bottom w:w="80" w:type="dxa"/>
              <w:start w:w="120" w:type="dxa"/>
              <w:end w:w="120" w:type="dxa"/>
            </w:tcMar>
          </w:tcPr>
          <w:p>
            <w:pPr>
              <w:spacing w:after="0"/>
            </w:pPr>
            <w:r/>
            <w:r>
              <w:rPr>
                <w:rFonts w:ascii="Calibri" w:hAnsi="Calibri" w:eastAsia="Calibri"/>
                <w:b w:val="0"/>
                <w:color w:val="0F3D66"/>
                <w:sz w:val="15"/>
              </w:rPr>
            </w:r>
          </w:p>
        </w:tc>
        <w:tc>
          <w:tcPr>
            <w:tcW w:type="dxa" w:w="1872"/>
            <w:shd w:fill="F4F8FA"/>
            <w:vAlign w:val="center"/>
            <w:tcMar>
              <w:top w:w="80" w:type="dxa"/>
              <w:bottom w:w="80" w:type="dxa"/>
              <w:start w:w="120" w:type="dxa"/>
              <w:end w:w="120" w:type="dxa"/>
            </w:tcMar>
          </w:tcPr>
          <w:p>
            <w:pPr>
              <w:spacing w:after="0"/>
            </w:pPr>
            <w:r/>
            <w:r>
              <w:rPr>
                <w:rFonts w:ascii="Calibri" w:hAnsi="Calibri" w:eastAsia="Calibri"/>
                <w:b w:val="0"/>
                <w:color w:val="0F3D66"/>
                <w:sz w:val="15"/>
              </w:rPr>
            </w:r>
          </w:p>
        </w:tc>
      </w:tr>
      <w:tr>
        <w:tc>
          <w:tcPr>
            <w:tcW w:type="dxa" w:w="1800"/>
            <w:vAlign w:val="center"/>
            <w:tcMar>
              <w:top w:w="80" w:type="dxa"/>
              <w:bottom w:w="80" w:type="dxa"/>
              <w:start w:w="120" w:type="dxa"/>
              <w:end w:w="120" w:type="dxa"/>
            </w:tcMar>
          </w:tcPr>
          <w:p>
            <w:pPr>
              <w:spacing w:after="0"/>
            </w:pPr>
            <w:r/>
            <w:r>
              <w:rPr>
                <w:rFonts w:ascii="Calibri" w:hAnsi="Calibri" w:eastAsia="Calibri"/>
                <w:b w:val="0"/>
                <w:color w:val="0F3D66"/>
                <w:sz w:val="15"/>
              </w:rPr>
              <w:t>3.</w:t>
            </w:r>
          </w:p>
        </w:tc>
        <w:tc>
          <w:tcPr>
            <w:tcW w:type="dxa" w:w="1656"/>
            <w:vAlign w:val="center"/>
            <w:tcMar>
              <w:top w:w="80" w:type="dxa"/>
              <w:bottom w:w="80" w:type="dxa"/>
              <w:start w:w="120" w:type="dxa"/>
              <w:end w:w="120" w:type="dxa"/>
            </w:tcMar>
          </w:tcPr>
          <w:p>
            <w:pPr>
              <w:spacing w:after="0"/>
            </w:pPr>
            <w:r/>
            <w:r>
              <w:rPr>
                <w:rFonts w:ascii="Calibri" w:hAnsi="Calibri" w:eastAsia="Calibri"/>
                <w:b w:val="0"/>
                <w:color w:val="0F3D66"/>
                <w:sz w:val="15"/>
              </w:rPr>
            </w:r>
          </w:p>
        </w:tc>
        <w:tc>
          <w:tcPr>
            <w:tcW w:type="dxa" w:w="2088"/>
            <w:vAlign w:val="center"/>
            <w:tcMar>
              <w:top w:w="80" w:type="dxa"/>
              <w:bottom w:w="80" w:type="dxa"/>
              <w:start w:w="120" w:type="dxa"/>
              <w:end w:w="120" w:type="dxa"/>
            </w:tcMar>
          </w:tcPr>
          <w:p>
            <w:pPr>
              <w:spacing w:after="0"/>
            </w:pPr>
            <w:r/>
            <w:r>
              <w:rPr>
                <w:rFonts w:ascii="Calibri" w:hAnsi="Calibri" w:eastAsia="Calibri"/>
                <w:b w:val="0"/>
                <w:color w:val="0F3D66"/>
                <w:sz w:val="15"/>
              </w:rPr>
            </w:r>
          </w:p>
        </w:tc>
        <w:tc>
          <w:tcPr>
            <w:tcW w:type="dxa" w:w="1944"/>
            <w:vAlign w:val="center"/>
            <w:tcMar>
              <w:top w:w="80" w:type="dxa"/>
              <w:bottom w:w="80" w:type="dxa"/>
              <w:start w:w="120" w:type="dxa"/>
              <w:end w:w="120" w:type="dxa"/>
            </w:tcMar>
          </w:tcPr>
          <w:p>
            <w:pPr>
              <w:spacing w:after="0"/>
            </w:pPr>
            <w:r/>
            <w:r>
              <w:rPr>
                <w:rFonts w:ascii="Calibri" w:hAnsi="Calibri" w:eastAsia="Calibri"/>
                <w:b w:val="0"/>
                <w:color w:val="0F3D66"/>
                <w:sz w:val="15"/>
              </w:rPr>
            </w:r>
          </w:p>
        </w:tc>
        <w:tc>
          <w:tcPr>
            <w:tcW w:type="dxa" w:w="1872"/>
            <w:vAlign w:val="center"/>
            <w:tcMar>
              <w:top w:w="80" w:type="dxa"/>
              <w:bottom w:w="80" w:type="dxa"/>
              <w:start w:w="120" w:type="dxa"/>
              <w:end w:w="120" w:type="dxa"/>
            </w:tcMar>
          </w:tcPr>
          <w:p>
            <w:pPr>
              <w:spacing w:after="0"/>
            </w:pPr>
            <w:r/>
            <w:r>
              <w:rPr>
                <w:rFonts w:ascii="Calibri" w:hAnsi="Calibri" w:eastAsia="Calibri"/>
                <w:b w:val="0"/>
                <w:color w:val="0F3D66"/>
                <w:sz w:val="15"/>
              </w:rPr>
            </w:r>
          </w:p>
        </w:tc>
      </w:tr>
    </w:tbl>
    <w:p>
      <w:pPr>
        <w:spacing w:after="20" w:line="283" w:lineRule="auto"/>
      </w:pPr>
      <w:r>
        <w:rPr>
          <w:rFonts w:ascii="Calibri" w:hAnsi="Calibri" w:eastAsia="Calibri"/>
          <w:b w:val="0"/>
          <w:color w:val="0F3D66"/>
          <w:sz w:val="20"/>
        </w:rPr>
      </w:r>
    </w:p>
    <w:p>
      <w:pPr>
        <w:pStyle w:val="Heading2"/>
      </w:pPr>
      <w:r>
        <w:rPr>
          <w:rFonts w:ascii="Noto Sans Kannada" w:hAnsi="Noto Sans Kannada" w:eastAsia="Noto Sans Kannada" w:cs="Noto Sans Kannada"/>
          <w:b/>
          <w:color w:val="1AA6A6"/>
          <w:sz w:val="26"/>
        </w:rPr>
        <w:t>E. Shortlisted career directions / ಆಯ್ಕೆ ಮಾಡಿದ ವೃತ್ತಿ ದಿಕ್ಕುಗಳು</w:t>
      </w:r>
    </w:p>
    <w:p>
      <w:pPr>
        <w:pStyle w:val="Heading3"/>
        <w:spacing w:before="60" w:after="20"/>
      </w:pPr>
      <w:r>
        <w:rPr>
          <w:rFonts w:ascii="Noto Sans Kannada" w:hAnsi="Noto Sans Kannada" w:eastAsia="Noto Sans Kannada" w:cs="Noto Sans Kannada"/>
          <w:b/>
          <w:color w:val="DAA017"/>
          <w:sz w:val="19"/>
        </w:rPr>
        <w:t>Career Direction 1 / ವೃತ್ತಿ ದಿಕ್ಕು 1</w:t>
      </w:r>
    </w:p>
    <w:p>
      <w:pPr>
        <w:spacing w:after="20" w:line="283" w:lineRule="auto"/>
      </w:pPr>
      <w:r>
        <w:rPr>
          <w:rFonts w:ascii="Noto Sans Kannada" w:hAnsi="Noto Sans Kannada" w:eastAsia="Noto Sans Kannada" w:cs="Noto Sans Kannada"/>
          <w:b w:val="0"/>
          <w:color w:val="0F3D66"/>
          <w:sz w:val="16"/>
        </w:rPr>
        <w:t>Direction / ದಿಕ್ಕು: ______________________________________________________________</w:t>
      </w:r>
    </w:p>
    <w:p>
      <w:pPr>
        <w:spacing w:after="20" w:line="283" w:lineRule="auto"/>
      </w:pPr>
      <w:r>
        <w:rPr>
          <w:rFonts w:ascii="Noto Sans Kannada" w:hAnsi="Noto Sans Kannada" w:eastAsia="Noto Sans Kannada" w:cs="Noto Sans Kannada"/>
          <w:b w:val="0"/>
          <w:color w:val="0F3D66"/>
          <w:sz w:val="16"/>
        </w:rPr>
        <w:t>Why may it suit me? / ಇದು ನನಗೆ ಏಕೆ ಸೂಕ್ತ? __________________________________________</w:t>
      </w:r>
    </w:p>
    <w:p>
      <w:pPr>
        <w:spacing w:after="20" w:line="283" w:lineRule="auto"/>
      </w:pPr>
      <w:r>
        <w:rPr>
          <w:rFonts w:ascii="Noto Sans Kannada" w:hAnsi="Noto Sans Kannada" w:eastAsia="Noto Sans Kannada" w:cs="Noto Sans Kannada"/>
          <w:b w:val="0"/>
          <w:color w:val="0F3D66"/>
          <w:sz w:val="16"/>
        </w:rPr>
        <w:t>Supporting strengths / ಬೆಂಬಲಿಸುವ ಸಾಮರ್ಥ್ಯಗಳು: _______________________________________</w:t>
      </w:r>
    </w:p>
    <w:p>
      <w:pPr>
        <w:spacing w:after="40" w:line="283" w:lineRule="auto"/>
      </w:pPr>
      <w:r>
        <w:rPr>
          <w:rFonts w:ascii="Noto Sans Kannada" w:hAnsi="Noto Sans Kannada" w:eastAsia="Noto Sans Kannada" w:cs="Noto Sans Kannada"/>
          <w:b w:val="0"/>
          <w:color w:val="0F3D66"/>
          <w:sz w:val="16"/>
        </w:rPr>
        <w:t>What must I investigate? / ನಾನು ಏನನ್ನು ಪರಿಶೀಲಿಸಬೇಕು? _________________________________</w:t>
      </w:r>
    </w:p>
    <w:p>
      <w:pPr>
        <w:pStyle w:val="Heading3"/>
        <w:spacing w:before="60" w:after="20"/>
      </w:pPr>
      <w:r>
        <w:rPr>
          <w:rFonts w:ascii="Noto Sans Kannada" w:hAnsi="Noto Sans Kannada" w:eastAsia="Noto Sans Kannada" w:cs="Noto Sans Kannada"/>
          <w:b/>
          <w:color w:val="DAA017"/>
          <w:sz w:val="19"/>
        </w:rPr>
        <w:t>Career Direction 2 / ವೃತ್ತಿ ದಿಕ್ಕು 2</w:t>
      </w:r>
    </w:p>
    <w:p>
      <w:pPr>
        <w:spacing w:after="20" w:line="283" w:lineRule="auto"/>
      </w:pPr>
      <w:r>
        <w:rPr>
          <w:rFonts w:ascii="Noto Sans Kannada" w:hAnsi="Noto Sans Kannada" w:eastAsia="Noto Sans Kannada" w:cs="Noto Sans Kannada"/>
          <w:b w:val="0"/>
          <w:color w:val="0F3D66"/>
          <w:sz w:val="16"/>
        </w:rPr>
        <w:t>Direction / ದಿಕ್ಕು: ______________________________________________________________</w:t>
      </w:r>
    </w:p>
    <w:p>
      <w:pPr>
        <w:spacing w:after="20" w:line="283" w:lineRule="auto"/>
      </w:pPr>
      <w:r>
        <w:rPr>
          <w:rFonts w:ascii="Noto Sans Kannada" w:hAnsi="Noto Sans Kannada" w:eastAsia="Noto Sans Kannada" w:cs="Noto Sans Kannada"/>
          <w:b w:val="0"/>
          <w:color w:val="0F3D66"/>
          <w:sz w:val="16"/>
        </w:rPr>
        <w:t>Why may it suit me? / ಇದು ನನಗೆ ಏಕೆ ಸೂಕ್ತ? __________________________________________</w:t>
      </w:r>
    </w:p>
    <w:p>
      <w:pPr>
        <w:spacing w:after="20" w:line="283" w:lineRule="auto"/>
      </w:pPr>
      <w:r>
        <w:rPr>
          <w:rFonts w:ascii="Noto Sans Kannada" w:hAnsi="Noto Sans Kannada" w:eastAsia="Noto Sans Kannada" w:cs="Noto Sans Kannada"/>
          <w:b w:val="0"/>
          <w:color w:val="0F3D66"/>
          <w:sz w:val="16"/>
        </w:rPr>
        <w:t>Supporting strengths / ಬೆಂಬಲಿಸುವ ಸಾಮರ್ಥ್ಯಗಳು: _______________________________________</w:t>
      </w:r>
    </w:p>
    <w:p>
      <w:pPr>
        <w:spacing w:after="40" w:line="283" w:lineRule="auto"/>
      </w:pPr>
      <w:r>
        <w:rPr>
          <w:rFonts w:ascii="Noto Sans Kannada" w:hAnsi="Noto Sans Kannada" w:eastAsia="Noto Sans Kannada" w:cs="Noto Sans Kannada"/>
          <w:b w:val="0"/>
          <w:color w:val="0F3D66"/>
          <w:sz w:val="16"/>
        </w:rPr>
        <w:t>What must I investigate? / ನಾನು ಏನನ್ನು ಪರಿಶೀಲಿಸಬೇಕು? _________________________________</w:t>
      </w:r>
    </w:p>
    <w:p>
      <w:pPr>
        <w:pStyle w:val="Heading3"/>
        <w:spacing w:before="60" w:after="20"/>
      </w:pPr>
      <w:r>
        <w:rPr>
          <w:rFonts w:ascii="Noto Sans Kannada" w:hAnsi="Noto Sans Kannada" w:eastAsia="Noto Sans Kannada" w:cs="Noto Sans Kannada"/>
          <w:b/>
          <w:color w:val="DAA017"/>
          <w:sz w:val="19"/>
        </w:rPr>
        <w:t>Career Direction 3 — Optional / ವೃತ್ತಿ ದಿಕ್ಕು 3</w:t>
      </w:r>
    </w:p>
    <w:p>
      <w:pPr>
        <w:spacing w:after="20" w:line="283" w:lineRule="auto"/>
      </w:pPr>
      <w:r>
        <w:rPr>
          <w:rFonts w:ascii="Noto Sans Kannada" w:hAnsi="Noto Sans Kannada" w:eastAsia="Noto Sans Kannada" w:cs="Noto Sans Kannada"/>
          <w:b w:val="0"/>
          <w:color w:val="0F3D66"/>
          <w:sz w:val="16"/>
        </w:rPr>
        <w:t>Direction / ದಿಕ್ಕು: ______________________________________________________________</w:t>
      </w:r>
    </w:p>
    <w:p>
      <w:pPr>
        <w:spacing w:after="20" w:line="283" w:lineRule="auto"/>
      </w:pPr>
      <w:r>
        <w:rPr>
          <w:rFonts w:ascii="Noto Sans Kannada" w:hAnsi="Noto Sans Kannada" w:eastAsia="Noto Sans Kannada" w:cs="Noto Sans Kannada"/>
          <w:b w:val="0"/>
          <w:color w:val="0F3D66"/>
          <w:sz w:val="16"/>
        </w:rPr>
        <w:t>Why may it suit me? / ಇದು ನನಗೆ ಏಕೆ ಸೂಕ್ತ? __________________________________________</w:t>
      </w:r>
    </w:p>
    <w:p>
      <w:pPr>
        <w:spacing w:after="20" w:line="283" w:lineRule="auto"/>
      </w:pPr>
      <w:r>
        <w:rPr>
          <w:rFonts w:ascii="Noto Sans Kannada" w:hAnsi="Noto Sans Kannada" w:eastAsia="Noto Sans Kannada" w:cs="Noto Sans Kannada"/>
          <w:b w:val="0"/>
          <w:color w:val="0F3D66"/>
          <w:sz w:val="16"/>
        </w:rPr>
        <w:t>Supporting strengths / ಬೆಂಬಲಿಸುವ ಸಾಮರ್ಥ್ಯಗಳು: _______________________________________</w:t>
      </w:r>
    </w:p>
    <w:p>
      <w:pPr>
        <w:spacing w:after="40" w:line="283" w:lineRule="auto"/>
      </w:pPr>
      <w:r>
        <w:rPr>
          <w:rFonts w:ascii="Noto Sans Kannada" w:hAnsi="Noto Sans Kannada" w:eastAsia="Noto Sans Kannada" w:cs="Noto Sans Kannada"/>
          <w:b w:val="0"/>
          <w:color w:val="0F3D66"/>
          <w:sz w:val="16"/>
        </w:rPr>
        <w:t>What must I investigate? / ನಾನು ಏನನ್ನು ಪರಿಶೀಲಿಸಬೇಕು? _________________________________</w:t>
      </w:r>
    </w:p>
    <w:p>
      <w:pPr>
        <w:pStyle w:val="Heading2"/>
      </w:pPr>
      <w:r>
        <w:rPr>
          <w:rFonts w:ascii="Noto Sans Kannada" w:hAnsi="Noto Sans Kannada" w:eastAsia="Noto Sans Kannada" w:cs="Noto Sans Kannada"/>
          <w:b/>
          <w:color w:val="1AA6A6"/>
          <w:sz w:val="26"/>
        </w:rPr>
        <w:t>F. My next action / ನನ್ನ ಮುಂದಿನ ಕ್ರಮ</w:t>
      </w:r>
    </w:p>
    <w:p>
      <w:pPr>
        <w:spacing w:after="40" w:line="283" w:lineRule="auto"/>
      </w:pPr>
      <w:r>
        <w:rPr>
          <w:rFonts w:ascii="Noto Sans Kannada" w:hAnsi="Noto Sans Kannada" w:eastAsia="Noto Sans Kannada" w:cs="Noto Sans Kannada"/>
          <w:b w:val="0"/>
          <w:color w:val="0F3D66"/>
          <w:sz w:val="16"/>
        </w:rPr>
        <w:t>Direction I will investigate first / ಮೊದಲು ಪರಿಶೀಲಿಸುವ ದಿಕ್ಕು: _________________________________</w:t>
      </w:r>
    </w:p>
    <w:p>
      <w:pPr>
        <w:spacing w:after="40" w:line="283" w:lineRule="auto"/>
      </w:pPr>
      <w:r>
        <w:rPr>
          <w:rFonts w:ascii="Noto Sans Kannada" w:hAnsi="Noto Sans Kannada" w:eastAsia="Noto Sans Kannada" w:cs="Noto Sans Kannada"/>
          <w:b w:val="0"/>
          <w:color w:val="0F3D66"/>
          <w:sz w:val="16"/>
        </w:rPr>
        <w:t>Action within seven days / ಏಳು ದಿನಗಳ ಕ್ರಮ: ______________________________________________</w:t>
      </w:r>
    </w:p>
    <w:p>
      <w:pPr>
        <w:spacing w:after="40" w:line="283" w:lineRule="auto"/>
      </w:pPr>
      <w:r>
        <w:rPr>
          <w:rFonts w:ascii="Noto Sans Kannada" w:hAnsi="Noto Sans Kannada" w:eastAsia="Noto Sans Kannada" w:cs="Noto Sans Kannada"/>
          <w:b w:val="0"/>
          <w:color w:val="0F3D66"/>
          <w:sz w:val="16"/>
        </w:rPr>
        <w:t>Target date / ಗುರಿ ದಿನಾಂಕ: _____________</w:t>
      </w:r>
    </w:p>
    <w:p>
      <w:pPr>
        <w:spacing w:after="0" w:line="283" w:lineRule="auto"/>
      </w:pPr>
      <w:r>
        <w:rPr>
          <w:rFonts w:ascii="Noto Sans Kannada" w:hAnsi="Noto Sans Kannada" w:eastAsia="Noto Sans Kannada" w:cs="Noto Sans Kannada"/>
          <w:b w:val="0"/>
          <w:color w:val="5D6873"/>
          <w:sz w:val="15"/>
        </w:rPr>
        <w:t>Declaration / ಘೋಷಣೆ: This worksheet uses my genuine experiences. The shortlist is for investigation, not a final decision. / ಈ ಕಾರ್ಯಪತ್ರ ನನ್ನ ನೈಜ ಅನುಭವಗಳ ಮೇಲೆ ಆಧಾರಿತವಾಗಿದೆ. ಆಯ್ಕೆ ಮಾಡಿದ ದಿಕ್ಕುಗಳು ಪರಿಶೀಲನೆಗಾಗಿ ಮಾತ್ರ.</w:t>
      </w:r>
    </w:p>
    <w:p>
      <w:r>
        <w:br w:type="page"/>
      </w:r>
    </w:p>
    <w:p>
      <w:pPr>
        <w:pStyle w:val="Heading1"/>
      </w:pPr>
      <w:r>
        <w:rPr>
          <w:rFonts w:ascii="Calibri" w:hAnsi="Calibri" w:eastAsia="Calibri"/>
          <w:b/>
          <w:color w:val="0F3D66"/>
          <w:sz w:val="36"/>
        </w:rPr>
        <w:t>7. Bilingual Quiz Bank</w:t>
      </w:r>
    </w:p>
    <w:p>
      <w:pPr>
        <w:spacing w:after="120" w:line="283" w:lineRule="auto"/>
      </w:pPr>
      <w:r>
        <w:rPr>
          <w:rFonts w:ascii="Calibri" w:hAnsi="Calibri" w:eastAsia="Calibri"/>
          <w:b/>
          <w:color w:val="1AA6A6"/>
          <w:sz w:val="20"/>
        </w:rPr>
        <w:t>Ten approved items; platform displays five at random</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c>
          <w:tcPr>
            <w:tcW w:type="dxa" w:w="504"/>
            <w:shd w:fill="0F3D66"/>
            <w:vAlign w:val="center"/>
            <w:tcMar>
              <w:top w:w="80" w:type="dxa"/>
              <w:bottom w:w="80" w:type="dxa"/>
              <w:start w:w="120" w:type="dxa"/>
              <w:end w:w="120" w:type="dxa"/>
            </w:tcMar>
          </w:tcPr>
          <w:p>
            <w:pPr>
              <w:spacing w:after="0"/>
            </w:pPr>
            <w:r/>
            <w:r>
              <w:rPr>
                <w:rFonts w:ascii="Calibri" w:hAnsi="Calibri" w:eastAsia="Calibri"/>
                <w:b/>
                <w:color w:val="FFFFFF"/>
                <w:sz w:val="13"/>
              </w:rPr>
              <w:t>#</w:t>
            </w:r>
          </w:p>
        </w:tc>
        <w:tc>
          <w:tcPr>
            <w:tcW w:type="dxa" w:w="3744"/>
            <w:shd w:fill="0F3D66"/>
            <w:vAlign w:val="center"/>
            <w:tcMar>
              <w:top w:w="80" w:type="dxa"/>
              <w:bottom w:w="80" w:type="dxa"/>
              <w:start w:w="120" w:type="dxa"/>
              <w:end w:w="120" w:type="dxa"/>
            </w:tcMar>
          </w:tcPr>
          <w:p>
            <w:pPr>
              <w:spacing w:after="0"/>
            </w:pPr>
            <w:r/>
            <w:r>
              <w:rPr>
                <w:rFonts w:ascii="Noto Sans Kannada" w:hAnsi="Noto Sans Kannada" w:eastAsia="Noto Sans Kannada" w:cs="Noto Sans Kannada"/>
                <w:b/>
                <w:color w:val="FFFFFF"/>
                <w:sz w:val="13"/>
              </w:rPr>
              <w:t>QUESTION / ಪ್ರಶ್ನೆ</w:t>
            </w:r>
          </w:p>
        </w:tc>
        <w:tc>
          <w:tcPr>
            <w:tcW w:type="dxa" w:w="4608"/>
            <w:shd w:fill="0F3D66"/>
            <w:vAlign w:val="center"/>
            <w:tcMar>
              <w:top w:w="80" w:type="dxa"/>
              <w:bottom w:w="80" w:type="dxa"/>
              <w:start w:w="120" w:type="dxa"/>
              <w:end w:w="120" w:type="dxa"/>
            </w:tcMar>
          </w:tcPr>
          <w:p>
            <w:pPr>
              <w:spacing w:after="0"/>
            </w:pPr>
            <w:r/>
            <w:r>
              <w:rPr>
                <w:rFonts w:ascii="Noto Sans Kannada" w:hAnsi="Noto Sans Kannada" w:eastAsia="Noto Sans Kannada" w:cs="Noto Sans Kannada"/>
                <w:b/>
                <w:color w:val="FFFFFF"/>
                <w:sz w:val="13"/>
              </w:rPr>
              <w:t>APPROVED ANSWER / ಸರಿಯಾದ ಉತ್ತರ</w:t>
            </w:r>
          </w:p>
        </w:tc>
        <w:tc>
          <w:tcPr>
            <w:tcW w:type="dxa" w:w="504"/>
            <w:shd w:fill="0F3D66"/>
            <w:vAlign w:val="center"/>
            <w:tcMar>
              <w:top w:w="80" w:type="dxa"/>
              <w:bottom w:w="80" w:type="dxa"/>
              <w:start w:w="120" w:type="dxa"/>
              <w:end w:w="120" w:type="dxa"/>
            </w:tcMar>
          </w:tcPr>
          <w:p>
            <w:pPr>
              <w:spacing w:after="0"/>
            </w:pPr>
            <w:r/>
            <w:r>
              <w:rPr>
                <w:rFonts w:ascii="Calibri" w:hAnsi="Calibri" w:eastAsia="Calibri"/>
                <w:b/>
                <w:color w:val="FFFFFF"/>
                <w:sz w:val="13"/>
              </w:rPr>
              <w:t>KEY</w:t>
            </w:r>
          </w:p>
        </w:tc>
      </w:tr>
      <w:tr>
        <w:tc>
          <w:tcPr>
            <w:tcW w:type="dxa" w:w="504"/>
            <w:vAlign w:val="center"/>
            <w:tcMar>
              <w:top w:w="80" w:type="dxa"/>
              <w:bottom w:w="80" w:type="dxa"/>
              <w:start w:w="120" w:type="dxa"/>
              <w:end w:w="120" w:type="dxa"/>
            </w:tcMar>
          </w:tcPr>
          <w:p>
            <w:pPr>
              <w:spacing w:after="0"/>
            </w:pPr>
            <w:r/>
            <w:r>
              <w:rPr>
                <w:rFonts w:ascii="Calibri" w:hAnsi="Calibri" w:eastAsia="Calibri"/>
                <w:b w:val="0"/>
                <w:color w:val="0F3D66"/>
                <w:sz w:val="13"/>
              </w:rPr>
              <w:t>1</w:t>
            </w:r>
          </w:p>
        </w:tc>
        <w:tc>
          <w:tcPr>
            <w:tcW w:type="dxa" w:w="3744"/>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What makes a strength credible? / ಸಾಮರ್ಥ್ಯವನ್ನು ನಂಬಲರ್ಹವಾಗಿಸುವುದು?</w:t>
            </w:r>
          </w:p>
        </w:tc>
        <w:tc>
          <w:tcPr>
            <w:tcW w:type="dxa" w:w="4608"/>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Real experience / ನೈಜ ಅನುಭವ</w:t>
            </w:r>
          </w:p>
        </w:tc>
        <w:tc>
          <w:tcPr>
            <w:tcW w:type="dxa" w:w="504"/>
            <w:vAlign w:val="center"/>
            <w:tcMar>
              <w:top w:w="80" w:type="dxa"/>
              <w:bottom w:w="80" w:type="dxa"/>
              <w:start w:w="120" w:type="dxa"/>
              <w:end w:w="120" w:type="dxa"/>
            </w:tcMar>
          </w:tcPr>
          <w:p>
            <w:pPr>
              <w:spacing w:after="0"/>
            </w:pPr>
            <w:r/>
            <w:r>
              <w:rPr>
                <w:rFonts w:ascii="Calibri" w:hAnsi="Calibri" w:eastAsia="Calibri"/>
                <w:b w:val="0"/>
                <w:color w:val="0F3D66"/>
                <w:sz w:val="13"/>
              </w:rPr>
              <w:t>B</w:t>
            </w:r>
          </w:p>
        </w:tc>
      </w:tr>
      <w:tr>
        <w:tc>
          <w:tcPr>
            <w:tcW w:type="dxa" w:w="50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2</w:t>
            </w:r>
          </w:p>
        </w:tc>
        <w:tc>
          <w:tcPr>
            <w:tcW w:type="dxa" w:w="3744"/>
            <w:shd w:fill="F4F8FA"/>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What is a transferable skill? / ವರ್ಗಾಯಿಸಬಹುದಾದ ಕೌಶಲ್ಯ?</w:t>
            </w:r>
          </w:p>
        </w:tc>
        <w:tc>
          <w:tcPr>
            <w:tcW w:type="dxa" w:w="4608"/>
            <w:shd w:fill="F4F8FA"/>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Useful across roles and industries / ವಿವಿಧ ಉದ್ಯೋಗಗಳಲ್ಲಿ ಉಪಯುಕ್ತ</w:t>
            </w:r>
          </w:p>
        </w:tc>
        <w:tc>
          <w:tcPr>
            <w:tcW w:type="dxa" w:w="50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B</w:t>
            </w:r>
          </w:p>
        </w:tc>
      </w:tr>
      <w:tr>
        <w:tc>
          <w:tcPr>
            <w:tcW w:type="dxa" w:w="504"/>
            <w:vAlign w:val="center"/>
            <w:tcMar>
              <w:top w:w="80" w:type="dxa"/>
              <w:bottom w:w="80" w:type="dxa"/>
              <w:start w:w="120" w:type="dxa"/>
              <w:end w:w="120" w:type="dxa"/>
            </w:tcMar>
          </w:tcPr>
          <w:p>
            <w:pPr>
              <w:spacing w:after="0"/>
            </w:pPr>
            <w:r/>
            <w:r>
              <w:rPr>
                <w:rFonts w:ascii="Calibri" w:hAnsi="Calibri" w:eastAsia="Calibri"/>
                <w:b w:val="0"/>
                <w:color w:val="0F3D66"/>
                <w:sz w:val="13"/>
              </w:rPr>
              <w:t>3</w:t>
            </w:r>
          </w:p>
        </w:tc>
        <w:tc>
          <w:tcPr>
            <w:tcW w:type="dxa" w:w="3744"/>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Correct connection sequence? / ಸರಿಯಾದ ಸಂಪರ್ಕ ಕ್ರಮ?</w:t>
            </w:r>
          </w:p>
        </w:tc>
        <w:tc>
          <w:tcPr>
            <w:tcW w:type="dxa" w:w="4608"/>
            <w:vAlign w:val="center"/>
            <w:tcMar>
              <w:top w:w="80" w:type="dxa"/>
              <w:bottom w:w="80" w:type="dxa"/>
              <w:start w:w="120" w:type="dxa"/>
              <w:end w:w="120" w:type="dxa"/>
            </w:tcMar>
          </w:tcPr>
          <w:p>
            <w:pPr>
              <w:spacing w:after="0"/>
            </w:pPr>
            <w:r/>
            <w:r>
              <w:rPr>
                <w:rFonts w:ascii="Calibri" w:hAnsi="Calibri" w:eastAsia="Calibri"/>
                <w:b w:val="0"/>
                <w:color w:val="0F3D66"/>
                <w:sz w:val="13"/>
              </w:rPr>
              <w:t>Experience → Strength → Skill → Activity → Direction</w:t>
            </w:r>
          </w:p>
        </w:tc>
        <w:tc>
          <w:tcPr>
            <w:tcW w:type="dxa" w:w="504"/>
            <w:vAlign w:val="center"/>
            <w:tcMar>
              <w:top w:w="80" w:type="dxa"/>
              <w:bottom w:w="80" w:type="dxa"/>
              <w:start w:w="120" w:type="dxa"/>
              <w:end w:w="120" w:type="dxa"/>
            </w:tcMar>
          </w:tcPr>
          <w:p>
            <w:pPr>
              <w:spacing w:after="0"/>
            </w:pPr>
            <w:r/>
            <w:r>
              <w:rPr>
                <w:rFonts w:ascii="Calibri" w:hAnsi="Calibri" w:eastAsia="Calibri"/>
                <w:b w:val="0"/>
                <w:color w:val="0F3D66"/>
                <w:sz w:val="13"/>
              </w:rPr>
              <w:t>C</w:t>
            </w:r>
          </w:p>
        </w:tc>
      </w:tr>
      <w:tr>
        <w:tc>
          <w:tcPr>
            <w:tcW w:type="dxa" w:w="50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4</w:t>
            </w:r>
          </w:p>
        </w:tc>
        <w:tc>
          <w:tcPr>
            <w:tcW w:type="dxa" w:w="3744"/>
            <w:shd w:fill="F4F8FA"/>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Which demonstrates communication? / ಯಾವುದು ಸಂವಹನದ ಸಾಕ್ಷ್ಯ?</w:t>
            </w:r>
          </w:p>
        </w:tc>
        <w:tc>
          <w:tcPr>
            <w:tcW w:type="dxa" w:w="4608"/>
            <w:shd w:fill="F4F8FA"/>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Explained a project and answered clearly / ಪ್ರಾಜೆಕ್ಟ್ ವಿವರಿಸಿ ಪ್ರಶ್ನೆಗೆ ಉತ್ತರಿಸಿದೆ</w:t>
            </w:r>
          </w:p>
        </w:tc>
        <w:tc>
          <w:tcPr>
            <w:tcW w:type="dxa" w:w="50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C</w:t>
            </w:r>
          </w:p>
        </w:tc>
      </w:tr>
      <w:tr>
        <w:tc>
          <w:tcPr>
            <w:tcW w:type="dxa" w:w="504"/>
            <w:vAlign w:val="center"/>
            <w:tcMar>
              <w:top w:w="80" w:type="dxa"/>
              <w:bottom w:w="80" w:type="dxa"/>
              <w:start w:w="120" w:type="dxa"/>
              <w:end w:w="120" w:type="dxa"/>
            </w:tcMar>
          </w:tcPr>
          <w:p>
            <w:pPr>
              <w:spacing w:after="0"/>
            </w:pPr>
            <w:r/>
            <w:r>
              <w:rPr>
                <w:rFonts w:ascii="Calibri" w:hAnsi="Calibri" w:eastAsia="Calibri"/>
                <w:b w:val="0"/>
                <w:color w:val="0F3D66"/>
                <w:sz w:val="13"/>
              </w:rPr>
              <w:t>5</w:t>
            </w:r>
          </w:p>
        </w:tc>
        <w:tc>
          <w:tcPr>
            <w:tcW w:type="dxa" w:w="3744"/>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Interest versus strength? / ಆಸಕ್ತಿ ಮತ್ತು ಸಾಮರ್ಥ್ಯ?</w:t>
            </w:r>
          </w:p>
        </w:tc>
        <w:tc>
          <w:tcPr>
            <w:tcW w:type="dxa" w:w="4608"/>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Enjoyment versus demonstrated ability / ಇಷ್ಟ ಮತ್ತು ತೋರಿಸಿದ ಕೌಶಲ್ಯ</w:t>
            </w:r>
          </w:p>
        </w:tc>
        <w:tc>
          <w:tcPr>
            <w:tcW w:type="dxa" w:w="504"/>
            <w:vAlign w:val="center"/>
            <w:tcMar>
              <w:top w:w="80" w:type="dxa"/>
              <w:bottom w:w="80" w:type="dxa"/>
              <w:start w:w="120" w:type="dxa"/>
              <w:end w:w="120" w:type="dxa"/>
            </w:tcMar>
          </w:tcPr>
          <w:p>
            <w:pPr>
              <w:spacing w:after="0"/>
            </w:pPr>
            <w:r/>
            <w:r>
              <w:rPr>
                <w:rFonts w:ascii="Calibri" w:hAnsi="Calibri" w:eastAsia="Calibri"/>
                <w:b w:val="0"/>
                <w:color w:val="0F3D66"/>
                <w:sz w:val="13"/>
              </w:rPr>
              <w:t>B</w:t>
            </w:r>
          </w:p>
        </w:tc>
      </w:tr>
      <w:tr>
        <w:tc>
          <w:tcPr>
            <w:tcW w:type="dxa" w:w="50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6</w:t>
            </w:r>
          </w:p>
        </w:tc>
        <w:tc>
          <w:tcPr>
            <w:tcW w:type="dxa" w:w="3744"/>
            <w:shd w:fill="F4F8FA"/>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Event organisation may show? / ಕಾರ್ಯಕ್ರಮ ಆಯೋಜನೆ ತೋರಿಸುವುದು?</w:t>
            </w:r>
          </w:p>
        </w:tc>
        <w:tc>
          <w:tcPr>
            <w:tcW w:type="dxa" w:w="4608"/>
            <w:shd w:fill="F4F8FA"/>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Planning, teamwork, time management / ಯೋಜನೆ, ತಂಡಕಾರ್ಯ, ಸಮಯ ನಿರ್ವಹಣೆ</w:t>
            </w:r>
          </w:p>
        </w:tc>
        <w:tc>
          <w:tcPr>
            <w:tcW w:type="dxa" w:w="50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A</w:t>
            </w:r>
          </w:p>
        </w:tc>
      </w:tr>
      <w:tr>
        <w:tc>
          <w:tcPr>
            <w:tcW w:type="dxa" w:w="504"/>
            <w:vAlign w:val="center"/>
            <w:tcMar>
              <w:top w:w="80" w:type="dxa"/>
              <w:bottom w:w="80" w:type="dxa"/>
              <w:start w:w="120" w:type="dxa"/>
              <w:end w:w="120" w:type="dxa"/>
            </w:tcMar>
          </w:tcPr>
          <w:p>
            <w:pPr>
              <w:spacing w:after="0"/>
            </w:pPr>
            <w:r/>
            <w:r>
              <w:rPr>
                <w:rFonts w:ascii="Calibri" w:hAnsi="Calibri" w:eastAsia="Calibri"/>
                <w:b w:val="0"/>
                <w:color w:val="0F3D66"/>
                <w:sz w:val="13"/>
              </w:rPr>
              <w:t>7</w:t>
            </w:r>
          </w:p>
        </w:tc>
        <w:tc>
          <w:tcPr>
            <w:tcW w:type="dxa" w:w="3744"/>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Why focus on work activities? / ಕೆಲಸದ ಚಟುವಟಿಕೆಗಳಿಗೆ ಗಮನ ಏಕೆ?</w:t>
            </w:r>
          </w:p>
        </w:tc>
        <w:tc>
          <w:tcPr>
            <w:tcW w:type="dxa" w:w="4608"/>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They reveal actual work and enjoyment / ನೈಜ ಕೆಲಸ ಮತ್ತು ಆಸಕ್ತಿ ತಿಳಿಯುತ್ತದೆ</w:t>
            </w:r>
          </w:p>
        </w:tc>
        <w:tc>
          <w:tcPr>
            <w:tcW w:type="dxa" w:w="504"/>
            <w:vAlign w:val="center"/>
            <w:tcMar>
              <w:top w:w="80" w:type="dxa"/>
              <w:bottom w:w="80" w:type="dxa"/>
              <w:start w:w="120" w:type="dxa"/>
              <w:end w:w="120" w:type="dxa"/>
            </w:tcMar>
          </w:tcPr>
          <w:p>
            <w:pPr>
              <w:spacing w:after="0"/>
            </w:pPr>
            <w:r/>
            <w:r>
              <w:rPr>
                <w:rFonts w:ascii="Calibri" w:hAnsi="Calibri" w:eastAsia="Calibri"/>
                <w:b w:val="0"/>
                <w:color w:val="0F3D66"/>
                <w:sz w:val="13"/>
              </w:rPr>
              <w:t>B</w:t>
            </w:r>
          </w:p>
        </w:tc>
      </w:tr>
      <w:tr>
        <w:tc>
          <w:tcPr>
            <w:tcW w:type="dxa" w:w="50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8</w:t>
            </w:r>
          </w:p>
        </w:tc>
        <w:tc>
          <w:tcPr>
            <w:tcW w:type="dxa" w:w="3744"/>
            <w:shd w:fill="F4F8FA"/>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After shortlisting a direction? / ದಿಕ್ಕು ಆಯ್ಕೆ ಮಾಡಿದ ನಂತರ?</w:t>
            </w:r>
          </w:p>
        </w:tc>
        <w:tc>
          <w:tcPr>
            <w:tcW w:type="dxa" w:w="4608"/>
            <w:shd w:fill="F4F8FA"/>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Investigate work, skills and opportunities / ಕೆಲಸ, ಕೌಶಲ್ಯ, ಅವಕಾಶ ಪರಿಶೀಲಿಸಿ</w:t>
            </w:r>
          </w:p>
        </w:tc>
        <w:tc>
          <w:tcPr>
            <w:tcW w:type="dxa" w:w="50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C</w:t>
            </w:r>
          </w:p>
        </w:tc>
      </w:tr>
      <w:tr>
        <w:tc>
          <w:tcPr>
            <w:tcW w:type="dxa" w:w="504"/>
            <w:vAlign w:val="center"/>
            <w:tcMar>
              <w:top w:w="80" w:type="dxa"/>
              <w:bottom w:w="80" w:type="dxa"/>
              <w:start w:w="120" w:type="dxa"/>
              <w:end w:w="120" w:type="dxa"/>
            </w:tcMar>
          </w:tcPr>
          <w:p>
            <w:pPr>
              <w:spacing w:after="0"/>
            </w:pPr>
            <w:r/>
            <w:r>
              <w:rPr>
                <w:rFonts w:ascii="Calibri" w:hAnsi="Calibri" w:eastAsia="Calibri"/>
                <w:b w:val="0"/>
                <w:color w:val="0F3D66"/>
                <w:sz w:val="13"/>
              </w:rPr>
              <w:t>9</w:t>
            </w:r>
          </w:p>
        </w:tc>
        <w:tc>
          <w:tcPr>
            <w:tcW w:type="dxa" w:w="3744"/>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Correct statement about qualification? / ಅರ್ಹತೆಯ ಸರಿಯಾದ ಹೇಳಿಕೆ?</w:t>
            </w:r>
          </w:p>
        </w:tc>
        <w:tc>
          <w:tcPr>
            <w:tcW w:type="dxa" w:w="4608"/>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Foundation for several directions / ಹಲವು ದಿಕ್ಕುಗಳಿಗೆ ಅಡಿಪಾಯ</w:t>
            </w:r>
          </w:p>
        </w:tc>
        <w:tc>
          <w:tcPr>
            <w:tcW w:type="dxa" w:w="504"/>
            <w:vAlign w:val="center"/>
            <w:tcMar>
              <w:top w:w="80" w:type="dxa"/>
              <w:bottom w:w="80" w:type="dxa"/>
              <w:start w:w="120" w:type="dxa"/>
              <w:end w:w="120" w:type="dxa"/>
            </w:tcMar>
          </w:tcPr>
          <w:p>
            <w:pPr>
              <w:spacing w:after="0"/>
            </w:pPr>
            <w:r/>
            <w:r>
              <w:rPr>
                <w:rFonts w:ascii="Calibri" w:hAnsi="Calibri" w:eastAsia="Calibri"/>
                <w:b w:val="0"/>
                <w:color w:val="0F3D66"/>
                <w:sz w:val="13"/>
              </w:rPr>
              <w:t>B</w:t>
            </w:r>
          </w:p>
        </w:tc>
      </w:tr>
      <w:tr>
        <w:tc>
          <w:tcPr>
            <w:tcW w:type="dxa" w:w="50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10</w:t>
            </w:r>
          </w:p>
        </w:tc>
        <w:tc>
          <w:tcPr>
            <w:tcW w:type="dxa" w:w="3744"/>
            <w:shd w:fill="F4F8FA"/>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Lesson 2 evidence output? / ಪಾಠ 2ರ ಸಾಕ್ಷ್ಯ ಫಲಿತಾಂಶ?</w:t>
            </w:r>
          </w:p>
        </w:tc>
        <w:tc>
          <w:tcPr>
            <w:tcW w:type="dxa" w:w="4608"/>
            <w:shd w:fill="F4F8FA"/>
            <w:vAlign w:val="center"/>
            <w:tcMar>
              <w:top w:w="80" w:type="dxa"/>
              <w:bottom w:w="80" w:type="dxa"/>
              <w:start w:w="120" w:type="dxa"/>
              <w:end w:w="120" w:type="dxa"/>
            </w:tcMar>
          </w:tcPr>
          <w:p>
            <w:pPr>
              <w:spacing w:after="0"/>
            </w:pPr>
            <w:r/>
            <w:r>
              <w:rPr>
                <w:rFonts w:ascii="Calibri" w:hAnsi="Calibri" w:eastAsia="Calibri"/>
                <w:b w:val="0"/>
                <w:color w:val="0F3D66"/>
                <w:sz w:val="13"/>
              </w:rPr>
              <w:t>My Strength-to-Career Map</w:t>
            </w:r>
          </w:p>
        </w:tc>
        <w:tc>
          <w:tcPr>
            <w:tcW w:type="dxa" w:w="50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B</w:t>
            </w:r>
          </w:p>
        </w:tc>
      </w:tr>
    </w:tbl>
    <w:p>
      <w:pPr>
        <w:spacing w:after="20" w:line="283" w:lineRule="auto"/>
      </w:pPr>
      <w:r>
        <w:rPr>
          <w:rFonts w:ascii="Calibri" w:hAnsi="Calibri" w:eastAsia="Calibri"/>
          <w:b w:val="0"/>
          <w:color w:val="0F3D66"/>
          <w:sz w:val="20"/>
        </w:rPr>
      </w:r>
    </w:p>
    <w:p>
      <w:pPr>
        <w:pStyle w:val="Heading2"/>
        <w:spacing w:before="60" w:after="20"/>
      </w:pPr>
      <w:r>
        <w:rPr>
          <w:rFonts w:ascii="Calibri" w:hAnsi="Calibri" w:eastAsia="Calibri"/>
          <w:b/>
          <w:color w:val="1AA6A6"/>
          <w:sz w:val="26"/>
        </w:rPr>
        <w:t>Locked quiz configuration</w:t>
      </w:r>
    </w:p>
    <w:p>
      <w:pPr>
        <w:spacing w:after="0" w:line="283" w:lineRule="auto"/>
      </w:pPr>
      <w:r>
        <w:rPr>
          <w:rFonts w:ascii="Calibri" w:hAnsi="Calibri" w:eastAsia="Calibri"/>
          <w:b w:val="0"/>
          <w:color w:val="0F3D66"/>
          <w:sz w:val="16"/>
        </w:rPr>
        <w:t>Random draw: 5 of 10 · Pass: 60% · Attempts: 2 · Negative marking: none · Highest valid score retained · Explanation shown after submission.</w:t>
      </w:r>
    </w:p>
    <w:p>
      <w:r>
        <w:br w:type="page"/>
      </w:r>
    </w:p>
    <w:p>
      <w:pPr>
        <w:pStyle w:val="Heading1"/>
      </w:pPr>
      <w:r>
        <w:rPr>
          <w:rFonts w:ascii="Calibri" w:hAnsi="Calibri" w:eastAsia="Calibri"/>
          <w:b/>
          <w:color w:val="0F3D66"/>
          <w:sz w:val="36"/>
        </w:rPr>
        <w:t>8. Human Assessment Rubric</w:t>
      </w:r>
    </w:p>
    <w:p>
      <w:pPr>
        <w:spacing w:after="120" w:line="283" w:lineRule="auto"/>
      </w:pPr>
      <w:r>
        <w:rPr>
          <w:rFonts w:ascii="Calibri" w:hAnsi="Calibri" w:eastAsia="Calibri"/>
          <w:b/>
          <w:color w:val="1AA6A6"/>
          <w:sz w:val="20"/>
        </w:rPr>
        <w:t>My Strength-to-Career Map · 10 points · Completion threshold 6/10</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c>
          <w:tcPr>
            <w:tcW w:type="dxa" w:w="2088"/>
            <w:shd w:fill="0F3D66"/>
            <w:vAlign w:val="center"/>
            <w:tcMar>
              <w:top w:w="80" w:type="dxa"/>
              <w:bottom w:w="80" w:type="dxa"/>
              <w:start w:w="120" w:type="dxa"/>
              <w:end w:w="120" w:type="dxa"/>
            </w:tcMar>
          </w:tcPr>
          <w:p>
            <w:pPr>
              <w:spacing w:after="0"/>
            </w:pPr>
            <w:r/>
            <w:r>
              <w:rPr>
                <w:rFonts w:ascii="Calibri" w:hAnsi="Calibri" w:eastAsia="Calibri"/>
                <w:b/>
                <w:color w:val="FFFFFF"/>
                <w:sz w:val="16"/>
              </w:rPr>
              <w:t>CRITERION</w:t>
            </w:r>
          </w:p>
        </w:tc>
        <w:tc>
          <w:tcPr>
            <w:tcW w:type="dxa" w:w="2232"/>
            <w:shd w:fill="0F3D66"/>
            <w:vAlign w:val="center"/>
            <w:tcMar>
              <w:top w:w="80" w:type="dxa"/>
              <w:bottom w:w="80" w:type="dxa"/>
              <w:start w:w="120" w:type="dxa"/>
              <w:end w:w="120" w:type="dxa"/>
            </w:tcMar>
          </w:tcPr>
          <w:p>
            <w:pPr>
              <w:spacing w:after="0"/>
            </w:pPr>
            <w:r/>
            <w:r>
              <w:rPr>
                <w:rFonts w:ascii="Calibri" w:hAnsi="Calibri" w:eastAsia="Calibri"/>
                <w:b/>
                <w:color w:val="FFFFFF"/>
                <w:sz w:val="16"/>
              </w:rPr>
              <w:t>0</w:t>
            </w:r>
          </w:p>
        </w:tc>
        <w:tc>
          <w:tcPr>
            <w:tcW w:type="dxa" w:w="2304"/>
            <w:shd w:fill="0F3D66"/>
            <w:vAlign w:val="center"/>
            <w:tcMar>
              <w:top w:w="80" w:type="dxa"/>
              <w:bottom w:w="80" w:type="dxa"/>
              <w:start w:w="120" w:type="dxa"/>
              <w:end w:w="120" w:type="dxa"/>
            </w:tcMar>
          </w:tcPr>
          <w:p>
            <w:pPr>
              <w:spacing w:after="0"/>
            </w:pPr>
            <w:r/>
            <w:r>
              <w:rPr>
                <w:rFonts w:ascii="Calibri" w:hAnsi="Calibri" w:eastAsia="Calibri"/>
                <w:b/>
                <w:color w:val="FFFFFF"/>
                <w:sz w:val="16"/>
              </w:rPr>
              <w:t>1</w:t>
            </w:r>
          </w:p>
        </w:tc>
        <w:tc>
          <w:tcPr>
            <w:tcW w:type="dxa" w:w="2736"/>
            <w:shd w:fill="0F3D66"/>
            <w:vAlign w:val="center"/>
            <w:tcMar>
              <w:top w:w="80" w:type="dxa"/>
              <w:bottom w:w="80" w:type="dxa"/>
              <w:start w:w="120" w:type="dxa"/>
              <w:end w:w="120" w:type="dxa"/>
            </w:tcMar>
          </w:tcPr>
          <w:p>
            <w:pPr>
              <w:spacing w:after="0"/>
            </w:pPr>
            <w:r/>
            <w:r>
              <w:rPr>
                <w:rFonts w:ascii="Calibri" w:hAnsi="Calibri" w:eastAsia="Calibri"/>
                <w:b/>
                <w:color w:val="FFFFFF"/>
                <w:sz w:val="16"/>
              </w:rPr>
              <w:t>2</w:t>
            </w:r>
          </w:p>
        </w:tc>
      </w:tr>
      <w:tr>
        <w:tc>
          <w:tcPr>
            <w:tcW w:type="dxa" w:w="2088"/>
            <w:vAlign w:val="center"/>
            <w:tcMar>
              <w:top w:w="80" w:type="dxa"/>
              <w:bottom w:w="80" w:type="dxa"/>
              <w:start w:w="120" w:type="dxa"/>
              <w:end w:w="120" w:type="dxa"/>
            </w:tcMar>
          </w:tcPr>
          <w:p>
            <w:pPr>
              <w:spacing w:after="0"/>
            </w:pPr>
            <w:r/>
            <w:r>
              <w:rPr>
                <w:rFonts w:ascii="Calibri" w:hAnsi="Calibri" w:eastAsia="Calibri"/>
                <w:b w:val="0"/>
                <w:color w:val="0F3D66"/>
                <w:sz w:val="16"/>
              </w:rPr>
              <w:t>Evidence supporting strengths</w:t>
            </w:r>
          </w:p>
        </w:tc>
        <w:tc>
          <w:tcPr>
            <w:tcW w:type="dxa" w:w="2232"/>
            <w:vAlign w:val="center"/>
            <w:tcMar>
              <w:top w:w="80" w:type="dxa"/>
              <w:bottom w:w="80" w:type="dxa"/>
              <w:start w:w="120" w:type="dxa"/>
              <w:end w:w="120" w:type="dxa"/>
            </w:tcMar>
          </w:tcPr>
          <w:p>
            <w:pPr>
              <w:spacing w:after="0"/>
            </w:pPr>
            <w:r/>
            <w:r>
              <w:rPr>
                <w:rFonts w:ascii="Calibri" w:hAnsi="Calibri" w:eastAsia="Calibri"/>
                <w:b w:val="0"/>
                <w:color w:val="0F3D66"/>
                <w:sz w:val="16"/>
              </w:rPr>
              <w:t>Missing/unsupported</w:t>
            </w:r>
          </w:p>
        </w:tc>
        <w:tc>
          <w:tcPr>
            <w:tcW w:type="dxa" w:w="2304"/>
            <w:vAlign w:val="center"/>
            <w:tcMar>
              <w:top w:w="80" w:type="dxa"/>
              <w:bottom w:w="80" w:type="dxa"/>
              <w:start w:w="120" w:type="dxa"/>
              <w:end w:w="120" w:type="dxa"/>
            </w:tcMar>
          </w:tcPr>
          <w:p>
            <w:pPr>
              <w:spacing w:after="0"/>
            </w:pPr>
            <w:r/>
            <w:r>
              <w:rPr>
                <w:rFonts w:ascii="Calibri" w:hAnsi="Calibri" w:eastAsia="Calibri"/>
                <w:b w:val="0"/>
                <w:color w:val="0F3D66"/>
                <w:sz w:val="16"/>
              </w:rPr>
              <w:t>Some unclear evidence</w:t>
            </w:r>
          </w:p>
        </w:tc>
        <w:tc>
          <w:tcPr>
            <w:tcW w:type="dxa" w:w="2736"/>
            <w:vAlign w:val="center"/>
            <w:tcMar>
              <w:top w:w="80" w:type="dxa"/>
              <w:bottom w:w="80" w:type="dxa"/>
              <w:start w:w="120" w:type="dxa"/>
              <w:end w:w="120" w:type="dxa"/>
            </w:tcMar>
          </w:tcPr>
          <w:p>
            <w:pPr>
              <w:spacing w:after="0"/>
            </w:pPr>
            <w:r/>
            <w:r>
              <w:rPr>
                <w:rFonts w:ascii="Calibri" w:hAnsi="Calibri" w:eastAsia="Calibri"/>
                <w:b w:val="0"/>
                <w:color w:val="0F3D66"/>
                <w:sz w:val="16"/>
              </w:rPr>
              <w:t>Three strengths supported by experience/action/result</w:t>
            </w:r>
          </w:p>
        </w:tc>
      </w:tr>
      <w:tr>
        <w:tc>
          <w:tcPr>
            <w:tcW w:type="dxa" w:w="2088"/>
            <w:shd w:fill="F4F8FA"/>
            <w:vAlign w:val="center"/>
            <w:tcMar>
              <w:top w:w="80" w:type="dxa"/>
              <w:bottom w:w="80" w:type="dxa"/>
              <w:start w:w="120" w:type="dxa"/>
              <w:end w:w="120" w:type="dxa"/>
            </w:tcMar>
          </w:tcPr>
          <w:p>
            <w:pPr>
              <w:spacing w:after="0"/>
            </w:pPr>
            <w:r/>
            <w:r>
              <w:rPr>
                <w:rFonts w:ascii="Calibri" w:hAnsi="Calibri" w:eastAsia="Calibri"/>
                <w:b w:val="0"/>
                <w:color w:val="0F3D66"/>
                <w:sz w:val="16"/>
              </w:rPr>
              <w:t>Transferable skills</w:t>
            </w:r>
          </w:p>
        </w:tc>
        <w:tc>
          <w:tcPr>
            <w:tcW w:type="dxa" w:w="2232"/>
            <w:shd w:fill="F4F8FA"/>
            <w:vAlign w:val="center"/>
            <w:tcMar>
              <w:top w:w="80" w:type="dxa"/>
              <w:bottom w:w="80" w:type="dxa"/>
              <w:start w:w="120" w:type="dxa"/>
              <w:end w:w="120" w:type="dxa"/>
            </w:tcMar>
          </w:tcPr>
          <w:p>
            <w:pPr>
              <w:spacing w:after="0"/>
            </w:pPr>
            <w:r/>
            <w:r>
              <w:rPr>
                <w:rFonts w:ascii="Calibri" w:hAnsi="Calibri" w:eastAsia="Calibri"/>
                <w:b w:val="0"/>
                <w:color w:val="0F3D66"/>
                <w:sz w:val="16"/>
              </w:rPr>
              <w:t>None identified</w:t>
            </w:r>
          </w:p>
        </w:tc>
        <w:tc>
          <w:tcPr>
            <w:tcW w:type="dxa" w:w="2304"/>
            <w:shd w:fill="F4F8FA"/>
            <w:vAlign w:val="center"/>
            <w:tcMar>
              <w:top w:w="80" w:type="dxa"/>
              <w:bottom w:w="80" w:type="dxa"/>
              <w:start w:w="120" w:type="dxa"/>
              <w:end w:w="120" w:type="dxa"/>
            </w:tcMar>
          </w:tcPr>
          <w:p>
            <w:pPr>
              <w:spacing w:after="0"/>
            </w:pPr>
            <w:r/>
            <w:r>
              <w:rPr>
                <w:rFonts w:ascii="Calibri" w:hAnsi="Calibri" w:eastAsia="Calibri"/>
                <w:b w:val="0"/>
                <w:color w:val="0F3D66"/>
                <w:sz w:val="16"/>
              </w:rPr>
              <w:t>Partly connected</w:t>
            </w:r>
          </w:p>
        </w:tc>
        <w:tc>
          <w:tcPr>
            <w:tcW w:type="dxa" w:w="2736"/>
            <w:shd w:fill="F4F8FA"/>
            <w:vAlign w:val="center"/>
            <w:tcMar>
              <w:top w:w="80" w:type="dxa"/>
              <w:bottom w:w="80" w:type="dxa"/>
              <w:start w:w="120" w:type="dxa"/>
              <w:end w:w="120" w:type="dxa"/>
            </w:tcMar>
          </w:tcPr>
          <w:p>
            <w:pPr>
              <w:spacing w:after="0"/>
            </w:pPr>
            <w:r/>
            <w:r>
              <w:rPr>
                <w:rFonts w:ascii="Calibri" w:hAnsi="Calibri" w:eastAsia="Calibri"/>
                <w:b w:val="0"/>
                <w:color w:val="0F3D66"/>
                <w:sz w:val="16"/>
              </w:rPr>
              <w:t>Relevant skills logically connected</w:t>
            </w:r>
          </w:p>
        </w:tc>
      </w:tr>
      <w:tr>
        <w:tc>
          <w:tcPr>
            <w:tcW w:type="dxa" w:w="2088"/>
            <w:vAlign w:val="center"/>
            <w:tcMar>
              <w:top w:w="80" w:type="dxa"/>
              <w:bottom w:w="80" w:type="dxa"/>
              <w:start w:w="120" w:type="dxa"/>
              <w:end w:w="120" w:type="dxa"/>
            </w:tcMar>
          </w:tcPr>
          <w:p>
            <w:pPr>
              <w:spacing w:after="0"/>
            </w:pPr>
            <w:r/>
            <w:r>
              <w:rPr>
                <w:rFonts w:ascii="Calibri" w:hAnsi="Calibri" w:eastAsia="Calibri"/>
                <w:b w:val="0"/>
                <w:color w:val="0F3D66"/>
                <w:sz w:val="16"/>
              </w:rPr>
              <w:t>Work-activity connection</w:t>
            </w:r>
          </w:p>
        </w:tc>
        <w:tc>
          <w:tcPr>
            <w:tcW w:type="dxa" w:w="2232"/>
            <w:vAlign w:val="center"/>
            <w:tcMar>
              <w:top w:w="80" w:type="dxa"/>
              <w:bottom w:w="80" w:type="dxa"/>
              <w:start w:w="120" w:type="dxa"/>
              <w:end w:w="120" w:type="dxa"/>
            </w:tcMar>
          </w:tcPr>
          <w:p>
            <w:pPr>
              <w:spacing w:after="0"/>
            </w:pPr>
            <w:r/>
            <w:r>
              <w:rPr>
                <w:rFonts w:ascii="Calibri" w:hAnsi="Calibri" w:eastAsia="Calibri"/>
                <w:b w:val="0"/>
                <w:color w:val="0F3D66"/>
                <w:sz w:val="16"/>
              </w:rPr>
              <w:t>No connection</w:t>
            </w:r>
          </w:p>
        </w:tc>
        <w:tc>
          <w:tcPr>
            <w:tcW w:type="dxa" w:w="2304"/>
            <w:vAlign w:val="center"/>
            <w:tcMar>
              <w:top w:w="80" w:type="dxa"/>
              <w:bottom w:w="80" w:type="dxa"/>
              <w:start w:w="120" w:type="dxa"/>
              <w:end w:w="120" w:type="dxa"/>
            </w:tcMar>
          </w:tcPr>
          <w:p>
            <w:pPr>
              <w:spacing w:after="0"/>
            </w:pPr>
            <w:r/>
            <w:r>
              <w:rPr>
                <w:rFonts w:ascii="Calibri" w:hAnsi="Calibri" w:eastAsia="Calibri"/>
                <w:b w:val="0"/>
                <w:color w:val="0F3D66"/>
                <w:sz w:val="16"/>
              </w:rPr>
              <w:t>General connection</w:t>
            </w:r>
          </w:p>
        </w:tc>
        <w:tc>
          <w:tcPr>
            <w:tcW w:type="dxa" w:w="2736"/>
            <w:vAlign w:val="center"/>
            <w:tcMar>
              <w:top w:w="80" w:type="dxa"/>
              <w:bottom w:w="80" w:type="dxa"/>
              <w:start w:w="120" w:type="dxa"/>
              <w:end w:w="120" w:type="dxa"/>
            </w:tcMar>
          </w:tcPr>
          <w:p>
            <w:pPr>
              <w:spacing w:after="0"/>
            </w:pPr>
            <w:r/>
            <w:r>
              <w:rPr>
                <w:rFonts w:ascii="Calibri" w:hAnsi="Calibri" w:eastAsia="Calibri"/>
                <w:b w:val="0"/>
                <w:color w:val="0F3D66"/>
                <w:sz w:val="16"/>
              </w:rPr>
              <w:t>Clear connection with preferred activities</w:t>
            </w:r>
          </w:p>
        </w:tc>
      </w:tr>
      <w:tr>
        <w:tc>
          <w:tcPr>
            <w:tcW w:type="dxa" w:w="2088"/>
            <w:shd w:fill="F4F8FA"/>
            <w:vAlign w:val="center"/>
            <w:tcMar>
              <w:top w:w="80" w:type="dxa"/>
              <w:bottom w:w="80" w:type="dxa"/>
              <w:start w:w="120" w:type="dxa"/>
              <w:end w:w="120" w:type="dxa"/>
            </w:tcMar>
          </w:tcPr>
          <w:p>
            <w:pPr>
              <w:spacing w:after="0"/>
            </w:pPr>
            <w:r/>
            <w:r>
              <w:rPr>
                <w:rFonts w:ascii="Calibri" w:hAnsi="Calibri" w:eastAsia="Calibri"/>
                <w:b w:val="0"/>
                <w:color w:val="0F3D66"/>
                <w:sz w:val="16"/>
              </w:rPr>
              <w:t>Career-direction logic</w:t>
            </w:r>
          </w:p>
        </w:tc>
        <w:tc>
          <w:tcPr>
            <w:tcW w:type="dxa" w:w="2232"/>
            <w:shd w:fill="F4F8FA"/>
            <w:vAlign w:val="center"/>
            <w:tcMar>
              <w:top w:w="80" w:type="dxa"/>
              <w:bottom w:w="80" w:type="dxa"/>
              <w:start w:w="120" w:type="dxa"/>
              <w:end w:w="120" w:type="dxa"/>
            </w:tcMar>
          </w:tcPr>
          <w:p>
            <w:pPr>
              <w:spacing w:after="0"/>
            </w:pPr>
            <w:r/>
            <w:r>
              <w:rPr>
                <w:rFonts w:ascii="Calibri" w:hAnsi="Calibri" w:eastAsia="Calibri"/>
                <w:b w:val="0"/>
                <w:color w:val="0F3D66"/>
                <w:sz w:val="16"/>
              </w:rPr>
              <w:t>Missing/no explanation</w:t>
            </w:r>
          </w:p>
        </w:tc>
        <w:tc>
          <w:tcPr>
            <w:tcW w:type="dxa" w:w="2304"/>
            <w:shd w:fill="F4F8FA"/>
            <w:vAlign w:val="center"/>
            <w:tcMar>
              <w:top w:w="80" w:type="dxa"/>
              <w:bottom w:w="80" w:type="dxa"/>
              <w:start w:w="120" w:type="dxa"/>
              <w:end w:w="120" w:type="dxa"/>
            </w:tcMar>
          </w:tcPr>
          <w:p>
            <w:pPr>
              <w:spacing w:after="0"/>
            </w:pPr>
            <w:r/>
            <w:r>
              <w:rPr>
                <w:rFonts w:ascii="Calibri" w:hAnsi="Calibri" w:eastAsia="Calibri"/>
                <w:b w:val="0"/>
                <w:color w:val="0F3D66"/>
                <w:sz w:val="16"/>
              </w:rPr>
              <w:t>Limited reasoning</w:t>
            </w:r>
          </w:p>
        </w:tc>
        <w:tc>
          <w:tcPr>
            <w:tcW w:type="dxa" w:w="2736"/>
            <w:shd w:fill="F4F8FA"/>
            <w:vAlign w:val="center"/>
            <w:tcMar>
              <w:top w:w="80" w:type="dxa"/>
              <w:bottom w:w="80" w:type="dxa"/>
              <w:start w:w="120" w:type="dxa"/>
              <w:end w:w="120" w:type="dxa"/>
            </w:tcMar>
          </w:tcPr>
          <w:p>
            <w:pPr>
              <w:spacing w:after="0"/>
            </w:pPr>
            <w:r/>
            <w:r>
              <w:rPr>
                <w:rFonts w:ascii="Calibri" w:hAnsi="Calibri" w:eastAsia="Calibri"/>
                <w:b w:val="0"/>
                <w:color w:val="0F3D66"/>
                <w:sz w:val="16"/>
              </w:rPr>
              <w:t>2–3 realistic directions supported by evidence</w:t>
            </w:r>
          </w:p>
        </w:tc>
      </w:tr>
      <w:tr>
        <w:tc>
          <w:tcPr>
            <w:tcW w:type="dxa" w:w="2088"/>
            <w:vAlign w:val="center"/>
            <w:tcMar>
              <w:top w:w="80" w:type="dxa"/>
              <w:bottom w:w="80" w:type="dxa"/>
              <w:start w:w="120" w:type="dxa"/>
              <w:end w:w="120" w:type="dxa"/>
            </w:tcMar>
          </w:tcPr>
          <w:p>
            <w:pPr>
              <w:spacing w:after="0"/>
            </w:pPr>
            <w:r/>
            <w:r>
              <w:rPr>
                <w:rFonts w:ascii="Calibri" w:hAnsi="Calibri" w:eastAsia="Calibri"/>
                <w:b w:val="0"/>
                <w:color w:val="0F3D66"/>
                <w:sz w:val="16"/>
              </w:rPr>
              <w:t>Reflection and next action</w:t>
            </w:r>
          </w:p>
        </w:tc>
        <w:tc>
          <w:tcPr>
            <w:tcW w:type="dxa" w:w="2232"/>
            <w:vAlign w:val="center"/>
            <w:tcMar>
              <w:top w:w="80" w:type="dxa"/>
              <w:bottom w:w="80" w:type="dxa"/>
              <w:start w:w="120" w:type="dxa"/>
              <w:end w:w="120" w:type="dxa"/>
            </w:tcMar>
          </w:tcPr>
          <w:p>
            <w:pPr>
              <w:spacing w:after="0"/>
            </w:pPr>
            <w:r/>
            <w:r>
              <w:rPr>
                <w:rFonts w:ascii="Calibri" w:hAnsi="Calibri" w:eastAsia="Calibri"/>
                <w:b w:val="0"/>
                <w:color w:val="0F3D66"/>
                <w:sz w:val="16"/>
              </w:rPr>
              <w:t>Missing</w:t>
            </w:r>
          </w:p>
        </w:tc>
        <w:tc>
          <w:tcPr>
            <w:tcW w:type="dxa" w:w="2304"/>
            <w:vAlign w:val="center"/>
            <w:tcMar>
              <w:top w:w="80" w:type="dxa"/>
              <w:bottom w:w="80" w:type="dxa"/>
              <w:start w:w="120" w:type="dxa"/>
              <w:end w:w="120" w:type="dxa"/>
            </w:tcMar>
          </w:tcPr>
          <w:p>
            <w:pPr>
              <w:spacing w:after="0"/>
            </w:pPr>
            <w:r/>
            <w:r>
              <w:rPr>
                <w:rFonts w:ascii="Calibri" w:hAnsi="Calibri" w:eastAsia="Calibri"/>
                <w:b w:val="0"/>
                <w:color w:val="0F3D66"/>
                <w:sz w:val="16"/>
              </w:rPr>
              <w:t>Vague</w:t>
            </w:r>
          </w:p>
        </w:tc>
        <w:tc>
          <w:tcPr>
            <w:tcW w:type="dxa" w:w="2736"/>
            <w:vAlign w:val="center"/>
            <w:tcMar>
              <w:top w:w="80" w:type="dxa"/>
              <w:bottom w:w="80" w:type="dxa"/>
              <w:start w:w="120" w:type="dxa"/>
              <w:end w:w="120" w:type="dxa"/>
            </w:tcMar>
          </w:tcPr>
          <w:p>
            <w:pPr>
              <w:spacing w:after="0"/>
            </w:pPr>
            <w:r/>
            <w:r>
              <w:rPr>
                <w:rFonts w:ascii="Calibri" w:hAnsi="Calibri" w:eastAsia="Calibri"/>
                <w:b w:val="0"/>
                <w:color w:val="0F3D66"/>
                <w:sz w:val="16"/>
              </w:rPr>
              <w:t>Relevant questions + specific seven-day action</w:t>
            </w:r>
          </w:p>
        </w:tc>
      </w:tr>
    </w:tbl>
    <w:p>
      <w:pPr>
        <w:spacing w:after="20" w:line="283" w:lineRule="auto"/>
      </w:pPr>
      <w:r>
        <w:rPr>
          <w:rFonts w:ascii="Calibri" w:hAnsi="Calibri" w:eastAsia="Calibri"/>
          <w:b w:val="0"/>
          <w:color w:val="0F3D66"/>
          <w:sz w:val="20"/>
        </w:rPr>
      </w:r>
    </w:p>
    <w:p>
      <w:pPr>
        <w:pStyle w:val="Heading2"/>
      </w:pPr>
      <w:r>
        <w:rPr>
          <w:rFonts w:ascii="Calibri" w:hAnsi="Calibri" w:eastAsia="Calibri"/>
          <w:b/>
          <w:color w:val="1AA6A6"/>
          <w:sz w:val="26"/>
        </w:rPr>
        <w:t>Scoring decision</w:t>
      </w:r>
    </w:p>
    <w:tbl>
      <w:tblPr>
        <w:tblStyle w:val="TableGrid"/>
        <w:tblW w:type="auto" w:w="0"/>
        <w:jc w:val="center"/>
        <w:tblLayout w:type="fixed"/>
        <w:tblLook w:firstColumn="1" w:firstRow="1" w:lastColumn="0" w:lastRow="0" w:noHBand="0" w:noVBand="1" w:val="04A0"/>
      </w:tblPr>
      <w:tblGrid>
        <w:gridCol w:w="3293"/>
        <w:gridCol w:w="3293"/>
        <w:gridCol w:w="3293"/>
      </w:tblGrid>
      <w:tr>
        <w:tc>
          <w:tcPr>
            <w:tcW w:type="dxa" w:w="1080"/>
            <w:shd w:fill="0F3D66"/>
            <w:vAlign w:val="center"/>
            <w:tcMar>
              <w:top w:w="80" w:type="dxa"/>
              <w:bottom w:w="80" w:type="dxa"/>
              <w:start w:w="120" w:type="dxa"/>
              <w:end w:w="120" w:type="dxa"/>
            </w:tcMar>
          </w:tcPr>
          <w:p>
            <w:pPr>
              <w:spacing w:after="0"/>
            </w:pPr>
            <w:r/>
            <w:r>
              <w:rPr>
                <w:rFonts w:ascii="Calibri" w:hAnsi="Calibri" w:eastAsia="Calibri"/>
                <w:b/>
                <w:color w:val="FFFFFF"/>
                <w:sz w:val="17"/>
              </w:rPr>
              <w:t>SCORE</w:t>
            </w:r>
          </w:p>
        </w:tc>
        <w:tc>
          <w:tcPr>
            <w:tcW w:type="dxa" w:w="2448"/>
            <w:shd w:fill="0F3D66"/>
            <w:vAlign w:val="center"/>
            <w:tcMar>
              <w:top w:w="80" w:type="dxa"/>
              <w:bottom w:w="80" w:type="dxa"/>
              <w:start w:w="120" w:type="dxa"/>
              <w:end w:w="120" w:type="dxa"/>
            </w:tcMar>
          </w:tcPr>
          <w:p>
            <w:pPr>
              <w:spacing w:after="0"/>
            </w:pPr>
            <w:r/>
            <w:r>
              <w:rPr>
                <w:rFonts w:ascii="Calibri" w:hAnsi="Calibri" w:eastAsia="Calibri"/>
                <w:b/>
                <w:color w:val="FFFFFF"/>
                <w:sz w:val="17"/>
              </w:rPr>
              <w:t>STATUS</w:t>
            </w:r>
          </w:p>
        </w:tc>
        <w:tc>
          <w:tcPr>
            <w:tcW w:type="dxa" w:w="5832"/>
            <w:shd w:fill="0F3D66"/>
            <w:vAlign w:val="center"/>
            <w:tcMar>
              <w:top w:w="80" w:type="dxa"/>
              <w:bottom w:w="80" w:type="dxa"/>
              <w:start w:w="120" w:type="dxa"/>
              <w:end w:w="120" w:type="dxa"/>
            </w:tcMar>
          </w:tcPr>
          <w:p>
            <w:pPr>
              <w:spacing w:after="0"/>
            </w:pPr>
            <w:r/>
            <w:r>
              <w:rPr>
                <w:rFonts w:ascii="Calibri" w:hAnsi="Calibri" w:eastAsia="Calibri"/>
                <w:b/>
                <w:color w:val="FFFFFF"/>
                <w:sz w:val="17"/>
              </w:rPr>
              <w:t>ACTION</w:t>
            </w:r>
          </w:p>
        </w:tc>
      </w:tr>
      <w:tr>
        <w:tc>
          <w:tcPr>
            <w:tcW w:type="dxa" w:w="1080"/>
            <w:vAlign w:val="center"/>
            <w:tcMar>
              <w:top w:w="80" w:type="dxa"/>
              <w:bottom w:w="80" w:type="dxa"/>
              <w:start w:w="120" w:type="dxa"/>
              <w:end w:w="120" w:type="dxa"/>
            </w:tcMar>
          </w:tcPr>
          <w:p>
            <w:pPr>
              <w:spacing w:after="0"/>
            </w:pPr>
            <w:r/>
            <w:r>
              <w:rPr>
                <w:rFonts w:ascii="Calibri" w:hAnsi="Calibri" w:eastAsia="Calibri"/>
                <w:b w:val="0"/>
                <w:color w:val="0F3D66"/>
                <w:sz w:val="17"/>
              </w:rPr>
              <w:t>0–5</w:t>
            </w:r>
          </w:p>
        </w:tc>
        <w:tc>
          <w:tcPr>
            <w:tcW w:type="dxa" w:w="2448"/>
            <w:vAlign w:val="center"/>
            <w:tcMar>
              <w:top w:w="80" w:type="dxa"/>
              <w:bottom w:w="80" w:type="dxa"/>
              <w:start w:w="120" w:type="dxa"/>
              <w:end w:w="120" w:type="dxa"/>
            </w:tcMar>
          </w:tcPr>
          <w:p>
            <w:pPr>
              <w:spacing w:after="0"/>
            </w:pPr>
            <w:r/>
            <w:r>
              <w:rPr>
                <w:rFonts w:ascii="Calibri" w:hAnsi="Calibri" w:eastAsia="Calibri"/>
                <w:b w:val="0"/>
                <w:color w:val="0F3D66"/>
                <w:sz w:val="17"/>
              </w:rPr>
              <w:t>Revision Required</w:t>
            </w:r>
          </w:p>
        </w:tc>
        <w:tc>
          <w:tcPr>
            <w:tcW w:type="dxa" w:w="5832"/>
            <w:vAlign w:val="center"/>
            <w:tcMar>
              <w:top w:w="80" w:type="dxa"/>
              <w:bottom w:w="80" w:type="dxa"/>
              <w:start w:w="120" w:type="dxa"/>
              <w:end w:w="120" w:type="dxa"/>
            </w:tcMar>
          </w:tcPr>
          <w:p>
            <w:pPr>
              <w:spacing w:after="0"/>
            </w:pPr>
            <w:r/>
            <w:r>
              <w:rPr>
                <w:rFonts w:ascii="Calibri" w:hAnsi="Calibri" w:eastAsia="Calibri"/>
                <w:b w:val="0"/>
                <w:color w:val="0F3D66"/>
                <w:sz w:val="17"/>
              </w:rPr>
              <w:t>Specific feedback; revise and resubmit.</w:t>
            </w:r>
          </w:p>
        </w:tc>
      </w:tr>
      <w:tr>
        <w:tc>
          <w:tcPr>
            <w:tcW w:type="dxa" w:w="1080"/>
            <w:shd w:fill="F4F8FA"/>
            <w:vAlign w:val="center"/>
            <w:tcMar>
              <w:top w:w="80" w:type="dxa"/>
              <w:bottom w:w="80" w:type="dxa"/>
              <w:start w:w="120" w:type="dxa"/>
              <w:end w:w="120" w:type="dxa"/>
            </w:tcMar>
          </w:tcPr>
          <w:p>
            <w:pPr>
              <w:spacing w:after="0"/>
            </w:pPr>
            <w:r/>
            <w:r>
              <w:rPr>
                <w:rFonts w:ascii="Calibri" w:hAnsi="Calibri" w:eastAsia="Calibri"/>
                <w:b w:val="0"/>
                <w:color w:val="0F3D66"/>
                <w:sz w:val="17"/>
              </w:rPr>
              <w:t>6–8</w:t>
            </w:r>
          </w:p>
        </w:tc>
        <w:tc>
          <w:tcPr>
            <w:tcW w:type="dxa" w:w="2448"/>
            <w:shd w:fill="F4F8FA"/>
            <w:vAlign w:val="center"/>
            <w:tcMar>
              <w:top w:w="80" w:type="dxa"/>
              <w:bottom w:w="80" w:type="dxa"/>
              <w:start w:w="120" w:type="dxa"/>
              <w:end w:w="120" w:type="dxa"/>
            </w:tcMar>
          </w:tcPr>
          <w:p>
            <w:pPr>
              <w:spacing w:after="0"/>
            </w:pPr>
            <w:r/>
            <w:r>
              <w:rPr>
                <w:rFonts w:ascii="Calibri" w:hAnsi="Calibri" w:eastAsia="Calibri"/>
                <w:b w:val="0"/>
                <w:color w:val="0F3D66"/>
                <w:sz w:val="17"/>
              </w:rPr>
              <w:t>Approved</w:t>
            </w:r>
          </w:p>
        </w:tc>
        <w:tc>
          <w:tcPr>
            <w:tcW w:type="dxa" w:w="5832"/>
            <w:shd w:fill="F4F8FA"/>
            <w:vAlign w:val="center"/>
            <w:tcMar>
              <w:top w:w="80" w:type="dxa"/>
              <w:bottom w:w="80" w:type="dxa"/>
              <w:start w:w="120" w:type="dxa"/>
              <w:end w:w="120" w:type="dxa"/>
            </w:tcMar>
          </w:tcPr>
          <w:p>
            <w:pPr>
              <w:spacing w:after="0"/>
            </w:pPr>
            <w:r/>
            <w:r>
              <w:rPr>
                <w:rFonts w:ascii="Calibri" w:hAnsi="Calibri" w:eastAsia="Calibri"/>
                <w:b w:val="0"/>
                <w:color w:val="0F3D66"/>
                <w:sz w:val="17"/>
              </w:rPr>
              <w:t>Meets Lesson 2 completion standard.</w:t>
            </w:r>
          </w:p>
        </w:tc>
      </w:tr>
      <w:tr>
        <w:tc>
          <w:tcPr>
            <w:tcW w:type="dxa" w:w="1080"/>
            <w:vAlign w:val="center"/>
            <w:tcMar>
              <w:top w:w="80" w:type="dxa"/>
              <w:bottom w:w="80" w:type="dxa"/>
              <w:start w:w="120" w:type="dxa"/>
              <w:end w:w="120" w:type="dxa"/>
            </w:tcMar>
          </w:tcPr>
          <w:p>
            <w:pPr>
              <w:spacing w:after="0"/>
            </w:pPr>
            <w:r/>
            <w:r>
              <w:rPr>
                <w:rFonts w:ascii="Calibri" w:hAnsi="Calibri" w:eastAsia="Calibri"/>
                <w:b w:val="0"/>
                <w:color w:val="0F3D66"/>
                <w:sz w:val="17"/>
              </w:rPr>
              <w:t>9–10</w:t>
            </w:r>
          </w:p>
        </w:tc>
        <w:tc>
          <w:tcPr>
            <w:tcW w:type="dxa" w:w="2448"/>
            <w:vAlign w:val="center"/>
            <w:tcMar>
              <w:top w:w="80" w:type="dxa"/>
              <w:bottom w:w="80" w:type="dxa"/>
              <w:start w:w="120" w:type="dxa"/>
              <w:end w:w="120" w:type="dxa"/>
            </w:tcMar>
          </w:tcPr>
          <w:p>
            <w:pPr>
              <w:spacing w:after="0"/>
            </w:pPr>
            <w:r/>
            <w:r>
              <w:rPr>
                <w:rFonts w:ascii="Calibri" w:hAnsi="Calibri" w:eastAsia="Calibri"/>
                <w:b w:val="0"/>
                <w:color w:val="0F3D66"/>
                <w:sz w:val="17"/>
              </w:rPr>
              <w:t>Approved — Strong Evidence</w:t>
            </w:r>
          </w:p>
        </w:tc>
        <w:tc>
          <w:tcPr>
            <w:tcW w:type="dxa" w:w="5832"/>
            <w:vAlign w:val="center"/>
            <w:tcMar>
              <w:top w:w="80" w:type="dxa"/>
              <w:bottom w:w="80" w:type="dxa"/>
              <w:start w:w="120" w:type="dxa"/>
              <w:end w:w="120" w:type="dxa"/>
            </w:tcMar>
          </w:tcPr>
          <w:p>
            <w:pPr>
              <w:spacing w:after="0"/>
            </w:pPr>
            <w:r/>
            <w:r>
              <w:rPr>
                <w:rFonts w:ascii="Calibri" w:hAnsi="Calibri" w:eastAsia="Calibri"/>
                <w:b w:val="0"/>
                <w:color w:val="0F3D66"/>
                <w:sz w:val="17"/>
              </w:rPr>
              <w:t>Strong career-direction reasoning.</w:t>
            </w:r>
          </w:p>
        </w:tc>
      </w:tr>
    </w:tbl>
    <w:p>
      <w:pPr>
        <w:spacing w:after="20" w:line="283" w:lineRule="auto"/>
      </w:pPr>
      <w:r>
        <w:rPr>
          <w:rFonts w:ascii="Calibri" w:hAnsi="Calibri" w:eastAsia="Calibri"/>
          <w:b w:val="0"/>
          <w:color w:val="0F3D66"/>
          <w:sz w:val="20"/>
        </w:rPr>
      </w:r>
    </w:p>
    <w:p>
      <w:pPr>
        <w:pStyle w:val="Heading2"/>
      </w:pPr>
      <w:r>
        <w:rPr>
          <w:rFonts w:ascii="Calibri" w:hAnsi="Calibri" w:eastAsia="Calibri"/>
          <w:b/>
          <w:color w:val="1AA6A6"/>
          <w:sz w:val="26"/>
        </w:rPr>
        <w:t>Reviewer feedback</w:t>
      </w:r>
    </w:p>
    <w:p>
      <w:pPr>
        <w:pStyle w:val="ListBullet"/>
        <w:spacing w:after="60" w:line="283" w:lineRule="auto"/>
      </w:pPr>
      <w:r>
        <w:rPr>
          <w:rFonts w:ascii="Calibri" w:hAnsi="Calibri" w:eastAsia="Calibri"/>
          <w:b w:val="0"/>
          <w:color w:val="0F3D66"/>
          <w:sz w:val="19"/>
        </w:rPr>
        <w:t>Name one evidence-based strength noticed.</w:t>
      </w:r>
    </w:p>
    <w:p>
      <w:pPr>
        <w:pStyle w:val="ListBullet"/>
        <w:spacing w:after="60" w:line="283" w:lineRule="auto"/>
      </w:pPr>
      <w:r>
        <w:rPr>
          <w:rFonts w:ascii="Calibri" w:hAnsi="Calibri" w:eastAsia="Calibri"/>
          <w:b w:val="0"/>
          <w:color w:val="0F3D66"/>
          <w:sz w:val="19"/>
        </w:rPr>
        <w:t>Identify one area requiring clarification.</w:t>
      </w:r>
    </w:p>
    <w:p>
      <w:pPr>
        <w:pStyle w:val="ListBullet"/>
        <w:spacing w:after="60" w:line="283" w:lineRule="auto"/>
      </w:pPr>
      <w:r>
        <w:rPr>
          <w:rFonts w:ascii="Calibri" w:hAnsi="Calibri" w:eastAsia="Calibri"/>
          <w:b w:val="0"/>
          <w:color w:val="0F3D66"/>
          <w:sz w:val="19"/>
        </w:rPr>
        <w:t>Recommend one direction worth investigating.</w:t>
      </w:r>
    </w:p>
    <w:p>
      <w:pPr>
        <w:pStyle w:val="ListBullet"/>
        <w:spacing w:after="60" w:line="283" w:lineRule="auto"/>
      </w:pPr>
      <w:r>
        <w:rPr>
          <w:rFonts w:ascii="Calibri" w:hAnsi="Calibri" w:eastAsia="Calibri"/>
          <w:b w:val="0"/>
          <w:color w:val="0F3D66"/>
          <w:sz w:val="19"/>
        </w:rPr>
        <w:t>Confirm one specific next action.</w:t>
      </w:r>
    </w:p>
    <w:p>
      <w:pPr>
        <w:spacing w:after="120" w:line="283" w:lineRule="auto"/>
      </w:pPr>
      <w:r>
        <w:rPr>
          <w:rFonts w:ascii="Calibri" w:hAnsi="Calibri" w:eastAsia="Calibri"/>
          <w:b/>
          <w:color w:val="1AA6A6"/>
          <w:sz w:val="18"/>
        </w:rPr>
        <w:t>“Your career connection is strongest where you linked __________ with __________. Add clearer evidence for __________. Investigate __________ first and complete __________ within seven days.”</w:t>
      </w:r>
    </w:p>
    <w:p>
      <w:r>
        <w:br w:type="page"/>
      </w:r>
    </w:p>
    <w:p>
      <w:pPr>
        <w:pStyle w:val="Heading1"/>
      </w:pPr>
      <w:r>
        <w:rPr>
          <w:rFonts w:ascii="Calibri" w:hAnsi="Calibri" w:eastAsia="Calibri"/>
          <w:b/>
          <w:color w:val="0F3D66"/>
          <w:sz w:val="36"/>
        </w:rPr>
        <w:t>9. Guided Review Session</w:t>
      </w:r>
    </w:p>
    <w:p>
      <w:pPr>
        <w:spacing w:after="120" w:line="283" w:lineRule="auto"/>
      </w:pPr>
      <w:r>
        <w:rPr>
          <w:rFonts w:ascii="Calibri" w:hAnsi="Calibri" w:eastAsia="Calibri"/>
          <w:b/>
          <w:color w:val="1AA6A6"/>
          <w:sz w:val="20"/>
        </w:rPr>
        <w:t>From Strengths to Career Possibilities · Facilitator plan · 30 minutes</w:t>
      </w:r>
    </w:p>
    <w:tbl>
      <w:tblPr>
        <w:tblStyle w:val="TableGrid"/>
        <w:tblW w:type="auto" w:w="0"/>
        <w:jc w:val="center"/>
        <w:tblLayout w:type="fixed"/>
        <w:tblLook w:firstColumn="1" w:firstRow="1" w:lastColumn="0" w:lastRow="0" w:noHBand="0" w:noVBand="1" w:val="04A0"/>
      </w:tblPr>
      <w:tblGrid>
        <w:gridCol w:w="3293"/>
        <w:gridCol w:w="3293"/>
        <w:gridCol w:w="3293"/>
      </w:tblGrid>
      <w:tr>
        <w:tc>
          <w:tcPr>
            <w:tcW w:type="dxa" w:w="936"/>
            <w:shd w:fill="0F3D66"/>
            <w:vAlign w:val="center"/>
            <w:tcMar>
              <w:top w:w="80" w:type="dxa"/>
              <w:bottom w:w="80" w:type="dxa"/>
              <w:start w:w="120" w:type="dxa"/>
              <w:end w:w="120" w:type="dxa"/>
            </w:tcMar>
          </w:tcPr>
          <w:p>
            <w:pPr>
              <w:spacing w:after="0"/>
            </w:pPr>
            <w:r/>
            <w:r>
              <w:rPr>
                <w:rFonts w:ascii="Calibri" w:hAnsi="Calibri" w:eastAsia="Calibri"/>
                <w:b/>
                <w:color w:val="FFFFFF"/>
                <w:sz w:val="17"/>
              </w:rPr>
              <w:t>TIME</w:t>
            </w:r>
          </w:p>
        </w:tc>
        <w:tc>
          <w:tcPr>
            <w:tcW w:type="dxa" w:w="5472"/>
            <w:shd w:fill="0F3D66"/>
            <w:vAlign w:val="center"/>
            <w:tcMar>
              <w:top w:w="80" w:type="dxa"/>
              <w:bottom w:w="80" w:type="dxa"/>
              <w:start w:w="120" w:type="dxa"/>
              <w:end w:w="120" w:type="dxa"/>
            </w:tcMar>
          </w:tcPr>
          <w:p>
            <w:pPr>
              <w:spacing w:after="0"/>
            </w:pPr>
            <w:r/>
            <w:r>
              <w:rPr>
                <w:rFonts w:ascii="Calibri" w:hAnsi="Calibri" w:eastAsia="Calibri"/>
                <w:b/>
                <w:color w:val="FFFFFF"/>
                <w:sz w:val="17"/>
              </w:rPr>
              <w:t>FACILITATOR ACTION</w:t>
            </w:r>
          </w:p>
        </w:tc>
        <w:tc>
          <w:tcPr>
            <w:tcW w:type="dxa" w:w="2952"/>
            <w:shd w:fill="0F3D66"/>
            <w:vAlign w:val="center"/>
            <w:tcMar>
              <w:top w:w="80" w:type="dxa"/>
              <w:bottom w:w="80" w:type="dxa"/>
              <w:start w:w="120" w:type="dxa"/>
              <w:end w:w="120" w:type="dxa"/>
            </w:tcMar>
          </w:tcPr>
          <w:p>
            <w:pPr>
              <w:spacing w:after="0"/>
            </w:pPr>
            <w:r/>
            <w:r>
              <w:rPr>
                <w:rFonts w:ascii="Calibri" w:hAnsi="Calibri" w:eastAsia="Calibri"/>
                <w:b/>
                <w:color w:val="FFFFFF"/>
                <w:sz w:val="17"/>
              </w:rPr>
              <w:t>LEARNER OUTPUT</w:t>
            </w:r>
          </w:p>
        </w:tc>
      </w:tr>
      <w:tr>
        <w:tc>
          <w:tcPr>
            <w:tcW w:type="dxa" w:w="936"/>
            <w:vAlign w:val="center"/>
            <w:tcMar>
              <w:top w:w="80" w:type="dxa"/>
              <w:bottom w:w="80" w:type="dxa"/>
              <w:start w:w="120" w:type="dxa"/>
              <w:end w:w="120" w:type="dxa"/>
            </w:tcMar>
          </w:tcPr>
          <w:p>
            <w:pPr>
              <w:spacing w:after="0"/>
            </w:pPr>
            <w:r/>
            <w:r>
              <w:rPr>
                <w:rFonts w:ascii="Calibri" w:hAnsi="Calibri" w:eastAsia="Calibri"/>
                <w:b w:val="0"/>
                <w:color w:val="0F3D66"/>
                <w:sz w:val="17"/>
              </w:rPr>
              <w:t>0–3</w:t>
            </w:r>
          </w:p>
        </w:tc>
        <w:tc>
          <w:tcPr>
            <w:tcW w:type="dxa" w:w="5472"/>
            <w:vAlign w:val="center"/>
            <w:tcMar>
              <w:top w:w="80" w:type="dxa"/>
              <w:bottom w:w="80" w:type="dxa"/>
              <w:start w:w="120" w:type="dxa"/>
              <w:end w:w="120" w:type="dxa"/>
            </w:tcMar>
          </w:tcPr>
          <w:p>
            <w:pPr>
              <w:spacing w:after="0"/>
            </w:pPr>
            <w:r/>
            <w:r>
              <w:rPr>
                <w:rFonts w:ascii="Calibri" w:hAnsi="Calibri" w:eastAsia="Calibri"/>
                <w:b w:val="0"/>
                <w:color w:val="0F3D66"/>
                <w:sz w:val="17"/>
              </w:rPr>
              <w:t>Welcome; directions are for investigation, not final decisions.</w:t>
            </w:r>
          </w:p>
        </w:tc>
        <w:tc>
          <w:tcPr>
            <w:tcW w:type="dxa" w:w="2952"/>
            <w:vAlign w:val="center"/>
            <w:tcMar>
              <w:top w:w="80" w:type="dxa"/>
              <w:bottom w:w="80" w:type="dxa"/>
              <w:start w:w="120" w:type="dxa"/>
              <w:end w:w="120" w:type="dxa"/>
            </w:tcMar>
          </w:tcPr>
          <w:p>
            <w:pPr>
              <w:spacing w:after="0"/>
            </w:pPr>
            <w:r/>
            <w:r>
              <w:rPr>
                <w:rFonts w:ascii="Calibri" w:hAnsi="Calibri" w:eastAsia="Calibri"/>
                <w:b w:val="0"/>
                <w:color w:val="0F3D66"/>
                <w:sz w:val="17"/>
              </w:rPr>
              <w:t>Understands purpose.</w:t>
            </w:r>
          </w:p>
        </w:tc>
      </w:tr>
      <w:tr>
        <w:tc>
          <w:tcPr>
            <w:tcW w:type="dxa" w:w="936"/>
            <w:shd w:fill="F4F8FA"/>
            <w:vAlign w:val="center"/>
            <w:tcMar>
              <w:top w:w="80" w:type="dxa"/>
              <w:bottom w:w="80" w:type="dxa"/>
              <w:start w:w="120" w:type="dxa"/>
              <w:end w:w="120" w:type="dxa"/>
            </w:tcMar>
          </w:tcPr>
          <w:p>
            <w:pPr>
              <w:spacing w:after="0"/>
            </w:pPr>
            <w:r/>
            <w:r>
              <w:rPr>
                <w:rFonts w:ascii="Calibri" w:hAnsi="Calibri" w:eastAsia="Calibri"/>
                <w:b w:val="0"/>
                <w:color w:val="0F3D66"/>
                <w:sz w:val="17"/>
              </w:rPr>
              <w:t>3–7</w:t>
            </w:r>
          </w:p>
        </w:tc>
        <w:tc>
          <w:tcPr>
            <w:tcW w:type="dxa" w:w="5472"/>
            <w:shd w:fill="F4F8FA"/>
            <w:vAlign w:val="center"/>
            <w:tcMar>
              <w:top w:w="80" w:type="dxa"/>
              <w:bottom w:w="80" w:type="dxa"/>
              <w:start w:w="120" w:type="dxa"/>
              <w:end w:w="120" w:type="dxa"/>
            </w:tcMar>
          </w:tcPr>
          <w:p>
            <w:pPr>
              <w:spacing w:after="0"/>
            </w:pPr>
            <w:r/>
            <w:r>
              <w:rPr>
                <w:rFonts w:ascii="Calibri" w:hAnsi="Calibri" w:eastAsia="Calibri"/>
                <w:b w:val="0"/>
                <w:color w:val="0F3D66"/>
                <w:sz w:val="17"/>
              </w:rPr>
              <w:t>Recap Lesson 1; name one evidence-backed strength.</w:t>
            </w:r>
          </w:p>
        </w:tc>
        <w:tc>
          <w:tcPr>
            <w:tcW w:type="dxa" w:w="2952"/>
            <w:shd w:fill="F4F8FA"/>
            <w:vAlign w:val="center"/>
            <w:tcMar>
              <w:top w:w="80" w:type="dxa"/>
              <w:bottom w:w="80" w:type="dxa"/>
              <w:start w:w="120" w:type="dxa"/>
              <w:end w:w="120" w:type="dxa"/>
            </w:tcMar>
          </w:tcPr>
          <w:p>
            <w:pPr>
              <w:spacing w:after="0"/>
            </w:pPr>
            <w:r/>
            <w:r>
              <w:rPr>
                <w:rFonts w:ascii="Calibri" w:hAnsi="Calibri" w:eastAsia="Calibri"/>
                <w:b w:val="0"/>
                <w:color w:val="0F3D66"/>
                <w:sz w:val="17"/>
              </w:rPr>
              <w:t>Strength + example.</w:t>
            </w:r>
          </w:p>
        </w:tc>
      </w:tr>
      <w:tr>
        <w:tc>
          <w:tcPr>
            <w:tcW w:type="dxa" w:w="936"/>
            <w:vAlign w:val="center"/>
            <w:tcMar>
              <w:top w:w="80" w:type="dxa"/>
              <w:bottom w:w="80" w:type="dxa"/>
              <w:start w:w="120" w:type="dxa"/>
              <w:end w:w="120" w:type="dxa"/>
            </w:tcMar>
          </w:tcPr>
          <w:p>
            <w:pPr>
              <w:spacing w:after="0"/>
            </w:pPr>
            <w:r/>
            <w:r>
              <w:rPr>
                <w:rFonts w:ascii="Calibri" w:hAnsi="Calibri" w:eastAsia="Calibri"/>
                <w:b w:val="0"/>
                <w:color w:val="0F3D66"/>
                <w:sz w:val="17"/>
              </w:rPr>
              <w:t>7–12</w:t>
            </w:r>
          </w:p>
        </w:tc>
        <w:tc>
          <w:tcPr>
            <w:tcW w:type="dxa" w:w="5472"/>
            <w:vAlign w:val="center"/>
            <w:tcMar>
              <w:top w:w="80" w:type="dxa"/>
              <w:bottom w:w="80" w:type="dxa"/>
              <w:start w:w="120" w:type="dxa"/>
              <w:end w:w="120" w:type="dxa"/>
            </w:tcMar>
          </w:tcPr>
          <w:p>
            <w:pPr>
              <w:spacing w:after="0"/>
            </w:pPr>
            <w:r/>
            <w:r>
              <w:rPr>
                <w:rFonts w:ascii="Calibri" w:hAnsi="Calibri" w:eastAsia="Calibri"/>
                <w:b w:val="0"/>
                <w:color w:val="0F3D66"/>
                <w:sz w:val="17"/>
              </w:rPr>
              <w:t>Demonstrate the five-step career framework.</w:t>
            </w:r>
          </w:p>
        </w:tc>
        <w:tc>
          <w:tcPr>
            <w:tcW w:type="dxa" w:w="2952"/>
            <w:vAlign w:val="center"/>
            <w:tcMar>
              <w:top w:w="80" w:type="dxa"/>
              <w:bottom w:w="80" w:type="dxa"/>
              <w:start w:w="120" w:type="dxa"/>
              <w:end w:w="120" w:type="dxa"/>
            </w:tcMar>
          </w:tcPr>
          <w:p>
            <w:pPr>
              <w:spacing w:after="0"/>
            </w:pPr>
            <w:r/>
            <w:r>
              <w:rPr>
                <w:rFonts w:ascii="Calibri" w:hAnsi="Calibri" w:eastAsia="Calibri"/>
                <w:b w:val="0"/>
                <w:color w:val="0F3D66"/>
                <w:sz w:val="17"/>
              </w:rPr>
              <w:t>Understands connection.</w:t>
            </w:r>
          </w:p>
        </w:tc>
      </w:tr>
      <w:tr>
        <w:tc>
          <w:tcPr>
            <w:tcW w:type="dxa" w:w="936"/>
            <w:shd w:fill="F4F8FA"/>
            <w:vAlign w:val="center"/>
            <w:tcMar>
              <w:top w:w="80" w:type="dxa"/>
              <w:bottom w:w="80" w:type="dxa"/>
              <w:start w:w="120" w:type="dxa"/>
              <w:end w:w="120" w:type="dxa"/>
            </w:tcMar>
          </w:tcPr>
          <w:p>
            <w:pPr>
              <w:spacing w:after="0"/>
            </w:pPr>
            <w:r/>
            <w:r>
              <w:rPr>
                <w:rFonts w:ascii="Calibri" w:hAnsi="Calibri" w:eastAsia="Calibri"/>
                <w:b w:val="0"/>
                <w:color w:val="0F3D66"/>
                <w:sz w:val="17"/>
              </w:rPr>
              <w:t>12–18</w:t>
            </w:r>
          </w:p>
        </w:tc>
        <w:tc>
          <w:tcPr>
            <w:tcW w:type="dxa" w:w="5472"/>
            <w:shd w:fill="F4F8FA"/>
            <w:vAlign w:val="center"/>
            <w:tcMar>
              <w:top w:w="80" w:type="dxa"/>
              <w:bottom w:w="80" w:type="dxa"/>
              <w:start w:w="120" w:type="dxa"/>
              <w:end w:w="120" w:type="dxa"/>
            </w:tcMar>
          </w:tcPr>
          <w:p>
            <w:pPr>
              <w:spacing w:after="0"/>
            </w:pPr>
            <w:r/>
            <w:r>
              <w:rPr>
                <w:rFonts w:ascii="Calibri" w:hAnsi="Calibri" w:eastAsia="Calibri"/>
                <w:b w:val="0"/>
                <w:color w:val="0F3D66"/>
                <w:sz w:val="17"/>
              </w:rPr>
              <w:t>Pair explanation of one strength-to-career connection.</w:t>
            </w:r>
          </w:p>
        </w:tc>
        <w:tc>
          <w:tcPr>
            <w:tcW w:type="dxa" w:w="2952"/>
            <w:shd w:fill="F4F8FA"/>
            <w:vAlign w:val="center"/>
            <w:tcMar>
              <w:top w:w="80" w:type="dxa"/>
              <w:bottom w:w="80" w:type="dxa"/>
              <w:start w:w="120" w:type="dxa"/>
              <w:end w:w="120" w:type="dxa"/>
            </w:tcMar>
          </w:tcPr>
          <w:p>
            <w:pPr>
              <w:spacing w:after="0"/>
            </w:pPr>
            <w:r/>
            <w:r>
              <w:rPr>
                <w:rFonts w:ascii="Calibri" w:hAnsi="Calibri" w:eastAsia="Calibri"/>
                <w:b w:val="0"/>
                <w:color w:val="0F3D66"/>
                <w:sz w:val="17"/>
              </w:rPr>
              <w:t>Spoken evidence.</w:t>
            </w:r>
          </w:p>
        </w:tc>
      </w:tr>
      <w:tr>
        <w:tc>
          <w:tcPr>
            <w:tcW w:type="dxa" w:w="936"/>
            <w:vAlign w:val="center"/>
            <w:tcMar>
              <w:top w:w="80" w:type="dxa"/>
              <w:bottom w:w="80" w:type="dxa"/>
              <w:start w:w="120" w:type="dxa"/>
              <w:end w:w="120" w:type="dxa"/>
            </w:tcMar>
          </w:tcPr>
          <w:p>
            <w:pPr>
              <w:spacing w:after="0"/>
            </w:pPr>
            <w:r/>
            <w:r>
              <w:rPr>
                <w:rFonts w:ascii="Calibri" w:hAnsi="Calibri" w:eastAsia="Calibri"/>
                <w:b w:val="0"/>
                <w:color w:val="0F3D66"/>
                <w:sz w:val="17"/>
              </w:rPr>
              <w:t>18–23</w:t>
            </w:r>
          </w:p>
        </w:tc>
        <w:tc>
          <w:tcPr>
            <w:tcW w:type="dxa" w:w="5472"/>
            <w:vAlign w:val="center"/>
            <w:tcMar>
              <w:top w:w="80" w:type="dxa"/>
              <w:bottom w:w="80" w:type="dxa"/>
              <w:start w:w="120" w:type="dxa"/>
              <w:end w:w="120" w:type="dxa"/>
            </w:tcMar>
          </w:tcPr>
          <w:p>
            <w:pPr>
              <w:spacing w:after="0"/>
            </w:pPr>
            <w:r/>
            <w:r>
              <w:rPr>
                <w:rFonts w:ascii="Calibri" w:hAnsi="Calibri" w:eastAsia="Calibri"/>
                <w:b w:val="0"/>
                <w:color w:val="0F3D66"/>
                <w:sz w:val="17"/>
              </w:rPr>
              <w:t>Review examples; improve assumption-based connections.</w:t>
            </w:r>
          </w:p>
        </w:tc>
        <w:tc>
          <w:tcPr>
            <w:tcW w:type="dxa" w:w="2952"/>
            <w:vAlign w:val="center"/>
            <w:tcMar>
              <w:top w:w="80" w:type="dxa"/>
              <w:bottom w:w="80" w:type="dxa"/>
              <w:start w:w="120" w:type="dxa"/>
              <w:end w:w="120" w:type="dxa"/>
            </w:tcMar>
          </w:tcPr>
          <w:p>
            <w:pPr>
              <w:spacing w:after="0"/>
            </w:pPr>
            <w:r/>
            <w:r>
              <w:rPr>
                <w:rFonts w:ascii="Calibri" w:hAnsi="Calibri" w:eastAsia="Calibri"/>
                <w:b w:val="0"/>
                <w:color w:val="0F3D66"/>
                <w:sz w:val="17"/>
              </w:rPr>
              <w:t>Stronger reasoning.</w:t>
            </w:r>
          </w:p>
        </w:tc>
      </w:tr>
      <w:tr>
        <w:tc>
          <w:tcPr>
            <w:tcW w:type="dxa" w:w="936"/>
            <w:shd w:fill="F4F8FA"/>
            <w:vAlign w:val="center"/>
            <w:tcMar>
              <w:top w:w="80" w:type="dxa"/>
              <w:bottom w:w="80" w:type="dxa"/>
              <w:start w:w="120" w:type="dxa"/>
              <w:end w:w="120" w:type="dxa"/>
            </w:tcMar>
          </w:tcPr>
          <w:p>
            <w:pPr>
              <w:spacing w:after="0"/>
            </w:pPr>
            <w:r/>
            <w:r>
              <w:rPr>
                <w:rFonts w:ascii="Calibri" w:hAnsi="Calibri" w:eastAsia="Calibri"/>
                <w:b w:val="0"/>
                <w:color w:val="0F3D66"/>
                <w:sz w:val="17"/>
              </w:rPr>
              <w:t>23–27</w:t>
            </w:r>
          </w:p>
        </w:tc>
        <w:tc>
          <w:tcPr>
            <w:tcW w:type="dxa" w:w="5472"/>
            <w:shd w:fill="F4F8FA"/>
            <w:vAlign w:val="center"/>
            <w:tcMar>
              <w:top w:w="80" w:type="dxa"/>
              <w:bottom w:w="80" w:type="dxa"/>
              <w:start w:w="120" w:type="dxa"/>
              <w:end w:w="120" w:type="dxa"/>
            </w:tcMar>
          </w:tcPr>
          <w:p>
            <w:pPr>
              <w:spacing w:after="0"/>
            </w:pPr>
            <w:r/>
            <w:r>
              <w:rPr>
                <w:rFonts w:ascii="Calibri" w:hAnsi="Calibri" w:eastAsia="Calibri"/>
                <w:b w:val="0"/>
                <w:color w:val="0F3D66"/>
                <w:sz w:val="17"/>
              </w:rPr>
              <w:t>Review 2–3 shortlisted directions.</w:t>
            </w:r>
          </w:p>
        </w:tc>
        <w:tc>
          <w:tcPr>
            <w:tcW w:type="dxa" w:w="2952"/>
            <w:shd w:fill="F4F8FA"/>
            <w:vAlign w:val="center"/>
            <w:tcMar>
              <w:top w:w="80" w:type="dxa"/>
              <w:bottom w:w="80" w:type="dxa"/>
              <w:start w:w="120" w:type="dxa"/>
              <w:end w:w="120" w:type="dxa"/>
            </w:tcMar>
          </w:tcPr>
          <w:p>
            <w:pPr>
              <w:spacing w:after="0"/>
            </w:pPr>
            <w:r/>
            <w:r>
              <w:rPr>
                <w:rFonts w:ascii="Calibri" w:hAnsi="Calibri" w:eastAsia="Calibri"/>
                <w:b w:val="0"/>
                <w:color w:val="0F3D66"/>
                <w:sz w:val="17"/>
              </w:rPr>
              <w:t>Refined shortlist.</w:t>
            </w:r>
          </w:p>
        </w:tc>
      </w:tr>
      <w:tr>
        <w:tc>
          <w:tcPr>
            <w:tcW w:type="dxa" w:w="936"/>
            <w:vAlign w:val="center"/>
            <w:tcMar>
              <w:top w:w="80" w:type="dxa"/>
              <w:bottom w:w="80" w:type="dxa"/>
              <w:start w:w="120" w:type="dxa"/>
              <w:end w:w="120" w:type="dxa"/>
            </w:tcMar>
          </w:tcPr>
          <w:p>
            <w:pPr>
              <w:spacing w:after="0"/>
            </w:pPr>
            <w:r/>
            <w:r>
              <w:rPr>
                <w:rFonts w:ascii="Calibri" w:hAnsi="Calibri" w:eastAsia="Calibri"/>
                <w:b w:val="0"/>
                <w:color w:val="0F3D66"/>
                <w:sz w:val="17"/>
              </w:rPr>
              <w:t>27–30</w:t>
            </w:r>
          </w:p>
        </w:tc>
        <w:tc>
          <w:tcPr>
            <w:tcW w:type="dxa" w:w="5472"/>
            <w:vAlign w:val="center"/>
            <w:tcMar>
              <w:top w:w="80" w:type="dxa"/>
              <w:bottom w:w="80" w:type="dxa"/>
              <w:start w:w="120" w:type="dxa"/>
              <w:end w:w="120" w:type="dxa"/>
            </w:tcMar>
          </w:tcPr>
          <w:p>
            <w:pPr>
              <w:spacing w:after="0"/>
            </w:pPr>
            <w:r/>
            <w:r>
              <w:rPr>
                <w:rFonts w:ascii="Calibri" w:hAnsi="Calibri" w:eastAsia="Calibri"/>
                <w:b w:val="0"/>
                <w:color w:val="0F3D66"/>
                <w:sz w:val="17"/>
              </w:rPr>
              <w:t>State seven-day investigation action.</w:t>
            </w:r>
          </w:p>
        </w:tc>
        <w:tc>
          <w:tcPr>
            <w:tcW w:type="dxa" w:w="2952"/>
            <w:vAlign w:val="center"/>
            <w:tcMar>
              <w:top w:w="80" w:type="dxa"/>
              <w:bottom w:w="80" w:type="dxa"/>
              <w:start w:w="120" w:type="dxa"/>
              <w:end w:w="120" w:type="dxa"/>
            </w:tcMar>
          </w:tcPr>
          <w:p>
            <w:pPr>
              <w:spacing w:after="0"/>
            </w:pPr>
            <w:r/>
            <w:r>
              <w:rPr>
                <w:rFonts w:ascii="Calibri" w:hAnsi="Calibri" w:eastAsia="Calibri"/>
                <w:b w:val="0"/>
                <w:color w:val="0F3D66"/>
                <w:sz w:val="17"/>
              </w:rPr>
              <w:t>Action + target date.</w:t>
            </w:r>
          </w:p>
        </w:tc>
      </w:tr>
    </w:tbl>
    <w:p>
      <w:pPr>
        <w:spacing w:after="20" w:line="283" w:lineRule="auto"/>
      </w:pPr>
      <w:r>
        <w:rPr>
          <w:rFonts w:ascii="Calibri" w:hAnsi="Calibri" w:eastAsia="Calibri"/>
          <w:b w:val="0"/>
          <w:color w:val="0F3D66"/>
          <w:sz w:val="20"/>
        </w:rPr>
      </w:r>
    </w:p>
    <w:p>
      <w:pPr>
        <w:pStyle w:val="Heading2"/>
      </w:pPr>
      <w:r>
        <w:rPr>
          <w:rFonts w:ascii="Calibri" w:hAnsi="Calibri" w:eastAsia="Calibri"/>
          <w:b/>
          <w:color w:val="1AA6A6"/>
          <w:sz w:val="26"/>
        </w:rPr>
        <w:t>Facilitator questions</w:t>
      </w:r>
    </w:p>
    <w:p>
      <w:pPr>
        <w:pStyle w:val="ListBullet"/>
        <w:spacing w:after="60" w:line="283" w:lineRule="auto"/>
      </w:pPr>
      <w:r>
        <w:rPr>
          <w:rFonts w:ascii="Calibri" w:hAnsi="Calibri" w:eastAsia="Calibri"/>
          <w:b w:val="0"/>
          <w:color w:val="0F3D66"/>
          <w:sz w:val="19"/>
        </w:rPr>
        <w:t>What real experience supports this strength?</w:t>
      </w:r>
    </w:p>
    <w:p>
      <w:pPr>
        <w:pStyle w:val="ListBullet"/>
        <w:spacing w:after="60" w:line="283" w:lineRule="auto"/>
      </w:pPr>
      <w:r>
        <w:rPr>
          <w:rFonts w:ascii="Calibri" w:hAnsi="Calibri" w:eastAsia="Calibri"/>
          <w:b w:val="0"/>
          <w:color w:val="0F3D66"/>
          <w:sz w:val="19"/>
        </w:rPr>
        <w:t>Which action shows the skill?</w:t>
      </w:r>
    </w:p>
    <w:p>
      <w:pPr>
        <w:pStyle w:val="ListBullet"/>
        <w:spacing w:after="60" w:line="283" w:lineRule="auto"/>
      </w:pPr>
      <w:r>
        <w:rPr>
          <w:rFonts w:ascii="Calibri" w:hAnsi="Calibri" w:eastAsia="Calibri"/>
          <w:b w:val="0"/>
          <w:color w:val="0F3D66"/>
          <w:sz w:val="19"/>
        </w:rPr>
        <w:t>Is this an interest, a demonstrated strength or both?</w:t>
      </w:r>
    </w:p>
    <w:p>
      <w:pPr>
        <w:pStyle w:val="ListBullet"/>
        <w:spacing w:after="60" w:line="283" w:lineRule="auto"/>
      </w:pPr>
      <w:r>
        <w:rPr>
          <w:rFonts w:ascii="Calibri" w:hAnsi="Calibri" w:eastAsia="Calibri"/>
          <w:b w:val="0"/>
          <w:color w:val="0F3D66"/>
          <w:sz w:val="19"/>
        </w:rPr>
        <w:t>Why does this direction appear suitable?</w:t>
      </w:r>
    </w:p>
    <w:p>
      <w:pPr>
        <w:pStyle w:val="ListBullet"/>
        <w:spacing w:after="60" w:line="283" w:lineRule="auto"/>
      </w:pPr>
      <w:r>
        <w:rPr>
          <w:rFonts w:ascii="Calibri" w:hAnsi="Calibri" w:eastAsia="Calibri"/>
          <w:b w:val="0"/>
          <w:color w:val="0F3D66"/>
          <w:sz w:val="19"/>
        </w:rPr>
        <w:t>What must you investigate before prioritising it?</w:t>
      </w:r>
    </w:p>
    <w:p>
      <w:pPr>
        <w:pStyle w:val="Heading2"/>
      </w:pPr>
      <w:r>
        <w:rPr>
          <w:rFonts w:ascii="Calibri" w:hAnsi="Calibri" w:eastAsia="Calibri"/>
          <w:b/>
          <w:color w:val="1AA6A6"/>
          <w:sz w:val="26"/>
        </w:rPr>
        <w:t>Guardrails</w:t>
      </w:r>
    </w:p>
    <w:p>
      <w:pPr>
        <w:pStyle w:val="ListBullet"/>
        <w:spacing w:after="60" w:line="283" w:lineRule="auto"/>
      </w:pPr>
      <w:r>
        <w:rPr>
          <w:rFonts w:ascii="Calibri" w:hAnsi="Calibri" w:eastAsia="Calibri"/>
          <w:b w:val="0"/>
          <w:color w:val="0F3D66"/>
          <w:sz w:val="19"/>
        </w:rPr>
        <w:t>Do not declare that only one career suits a learner.</w:t>
      </w:r>
    </w:p>
    <w:p>
      <w:pPr>
        <w:pStyle w:val="ListBullet"/>
        <w:spacing w:after="60" w:line="283" w:lineRule="auto"/>
      </w:pPr>
      <w:r>
        <w:rPr>
          <w:rFonts w:ascii="Calibri" w:hAnsi="Calibri" w:eastAsia="Calibri"/>
          <w:b w:val="0"/>
          <w:color w:val="0F3D66"/>
          <w:sz w:val="19"/>
        </w:rPr>
        <w:t>Do not reject a direction solely because of the learner’s degree.</w:t>
      </w:r>
    </w:p>
    <w:p>
      <w:pPr>
        <w:pStyle w:val="ListBullet"/>
        <w:spacing w:after="60" w:line="283" w:lineRule="auto"/>
      </w:pPr>
      <w:r>
        <w:rPr>
          <w:rFonts w:ascii="Calibri" w:hAnsi="Calibri" w:eastAsia="Calibri"/>
          <w:b w:val="0"/>
          <w:color w:val="0F3D66"/>
          <w:sz w:val="19"/>
        </w:rPr>
        <w:t>Do not promise employment, salary or guaranteed success.</w:t>
      </w:r>
    </w:p>
    <w:p>
      <w:pPr>
        <w:pStyle w:val="ListBullet"/>
        <w:spacing w:after="60" w:line="283" w:lineRule="auto"/>
      </w:pPr>
      <w:r>
        <w:rPr>
          <w:rFonts w:ascii="Calibri" w:hAnsi="Calibri" w:eastAsia="Calibri"/>
          <w:b w:val="0"/>
          <w:color w:val="0F3D66"/>
          <w:sz w:val="19"/>
        </w:rPr>
        <w:t>Accept English, Kannada or a comfortable combination.</w:t>
      </w:r>
    </w:p>
    <w:p>
      <w:pPr>
        <w:pStyle w:val="ListBullet"/>
        <w:spacing w:after="60" w:line="283" w:lineRule="auto"/>
      </w:pPr>
      <w:r>
        <w:rPr>
          <w:rFonts w:ascii="Calibri" w:hAnsi="Calibri" w:eastAsia="Calibri"/>
          <w:b w:val="0"/>
          <w:color w:val="0F3D66"/>
          <w:sz w:val="19"/>
        </w:rPr>
        <w:t>Challenge assumptions respectfully by asking for evidence.</w:t>
      </w:r>
    </w:p>
    <w:p>
      <w:pPr>
        <w:pStyle w:val="ListBullet"/>
        <w:spacing w:after="60" w:line="283" w:lineRule="auto"/>
      </w:pPr>
      <w:r>
        <w:rPr>
          <w:rFonts w:ascii="Calibri" w:hAnsi="Calibri" w:eastAsia="Calibri"/>
          <w:b w:val="0"/>
          <w:color w:val="0F3D66"/>
          <w:sz w:val="19"/>
        </w:rPr>
        <w:t>Keep sensitive personal information confidential.</w:t>
      </w:r>
    </w:p>
    <w:p>
      <w:pPr>
        <w:spacing w:after="120" w:line="283" w:lineRule="auto"/>
      </w:pPr>
      <w:r>
        <w:rPr>
          <w:rFonts w:ascii="Calibri" w:hAnsi="Calibri" w:eastAsia="Calibri"/>
          <w:b/>
          <w:color w:val="1AA6A6"/>
          <w:sz w:val="18"/>
        </w:rPr>
        <w:t>Closing commitment: “The career direction I will investigate first is __________ because __________. Within seven days, I will __________.”</w:t>
      </w:r>
    </w:p>
    <w:p>
      <w:r>
        <w:br w:type="page"/>
      </w:r>
    </w:p>
    <w:p>
      <w:pPr>
        <w:pStyle w:val="Heading1"/>
      </w:pPr>
      <w:r>
        <w:rPr>
          <w:rFonts w:ascii="Calibri" w:hAnsi="Calibri" w:eastAsia="Calibri"/>
          <w:b/>
          <w:color w:val="0F3D66"/>
          <w:sz w:val="36"/>
        </w:rPr>
        <w:t>10. Platform Handover and Freeze Record</w:t>
      </w:r>
    </w:p>
    <w:tbl>
      <w:tblPr>
        <w:tblStyle w:val="TableGrid"/>
        <w:tblW w:type="auto" w:w="0"/>
        <w:jc w:val="center"/>
        <w:tblLayout w:type="fixed"/>
        <w:tblLook w:firstColumn="1" w:firstRow="1" w:lastColumn="0" w:lastRow="0" w:noHBand="0" w:noVBand="1" w:val="04A0"/>
      </w:tblPr>
      <w:tblGrid>
        <w:gridCol w:w="3293"/>
        <w:gridCol w:w="3293"/>
        <w:gridCol w:w="3293"/>
      </w:tblGrid>
      <w:tr>
        <w:tc>
          <w:tcPr>
            <w:tcW w:type="dxa" w:w="792"/>
            <w:shd w:fill="0F3D66"/>
            <w:vAlign w:val="center"/>
            <w:tcMar>
              <w:top w:w="80" w:type="dxa"/>
              <w:bottom w:w="80" w:type="dxa"/>
              <w:start w:w="120" w:type="dxa"/>
              <w:end w:w="120" w:type="dxa"/>
            </w:tcMar>
          </w:tcPr>
          <w:p>
            <w:pPr>
              <w:spacing w:after="0"/>
            </w:pPr>
            <w:r/>
            <w:r>
              <w:rPr>
                <w:rFonts w:ascii="Calibri" w:hAnsi="Calibri" w:eastAsia="Calibri"/>
                <w:b/>
                <w:color w:val="FFFFFF"/>
                <w:sz w:val="16"/>
              </w:rPr>
              <w:t>SEQUENCE</w:t>
            </w:r>
          </w:p>
        </w:tc>
        <w:tc>
          <w:tcPr>
            <w:tcW w:type="dxa" w:w="2088"/>
            <w:shd w:fill="0F3D66"/>
            <w:vAlign w:val="center"/>
            <w:tcMar>
              <w:top w:w="80" w:type="dxa"/>
              <w:bottom w:w="80" w:type="dxa"/>
              <w:start w:w="120" w:type="dxa"/>
              <w:end w:w="120" w:type="dxa"/>
            </w:tcMar>
          </w:tcPr>
          <w:p>
            <w:pPr>
              <w:spacing w:after="0"/>
            </w:pPr>
            <w:r/>
            <w:r>
              <w:rPr>
                <w:rFonts w:ascii="Calibri" w:hAnsi="Calibri" w:eastAsia="Calibri"/>
                <w:b/>
                <w:color w:val="FFFFFF"/>
                <w:sz w:val="16"/>
              </w:rPr>
              <w:t>COMPONENT</w:t>
            </w:r>
          </w:p>
        </w:tc>
        <w:tc>
          <w:tcPr>
            <w:tcW w:type="dxa" w:w="6480"/>
            <w:shd w:fill="0F3D66"/>
            <w:vAlign w:val="center"/>
            <w:tcMar>
              <w:top w:w="80" w:type="dxa"/>
              <w:bottom w:w="80" w:type="dxa"/>
              <w:start w:w="120" w:type="dxa"/>
              <w:end w:w="120" w:type="dxa"/>
            </w:tcMar>
          </w:tcPr>
          <w:p>
            <w:pPr>
              <w:spacing w:after="0"/>
            </w:pPr>
            <w:r/>
            <w:r>
              <w:rPr>
                <w:rFonts w:ascii="Calibri" w:hAnsi="Calibri" w:eastAsia="Calibri"/>
                <w:b/>
                <w:color w:val="FFFFFF"/>
                <w:sz w:val="16"/>
              </w:rPr>
              <w:t>PLATFORM REQUIREMENT</w:t>
            </w:r>
          </w:p>
        </w:tc>
      </w:tr>
      <w:tr>
        <w:tc>
          <w:tcPr>
            <w:tcW w:type="dxa" w:w="792"/>
            <w:vAlign w:val="center"/>
            <w:tcMar>
              <w:top w:w="80" w:type="dxa"/>
              <w:bottom w:w="80" w:type="dxa"/>
              <w:start w:w="120" w:type="dxa"/>
              <w:end w:w="120" w:type="dxa"/>
            </w:tcMar>
          </w:tcPr>
          <w:p>
            <w:pPr>
              <w:spacing w:after="0"/>
            </w:pPr>
            <w:r/>
            <w:r>
              <w:rPr>
                <w:rFonts w:ascii="Calibri" w:hAnsi="Calibri" w:eastAsia="Calibri"/>
                <w:b w:val="0"/>
                <w:color w:val="0F3D66"/>
                <w:sz w:val="16"/>
              </w:rPr>
              <w:t>1</w:t>
            </w:r>
          </w:p>
        </w:tc>
        <w:tc>
          <w:tcPr>
            <w:tcW w:type="dxa" w:w="2088"/>
            <w:vAlign w:val="center"/>
            <w:tcMar>
              <w:top w:w="80" w:type="dxa"/>
              <w:bottom w:w="80" w:type="dxa"/>
              <w:start w:w="120" w:type="dxa"/>
              <w:end w:w="120" w:type="dxa"/>
            </w:tcMar>
          </w:tcPr>
          <w:p>
            <w:pPr>
              <w:spacing w:after="0"/>
            </w:pPr>
            <w:r/>
            <w:r>
              <w:rPr>
                <w:rFonts w:ascii="Calibri" w:hAnsi="Calibri" w:eastAsia="Calibri"/>
                <w:b w:val="0"/>
                <w:color w:val="0F3D66"/>
                <w:sz w:val="16"/>
              </w:rPr>
              <w:t>Introduction</w:t>
            </w:r>
          </w:p>
        </w:tc>
        <w:tc>
          <w:tcPr>
            <w:tcW w:type="dxa" w:w="6480"/>
            <w:vAlign w:val="center"/>
            <w:tcMar>
              <w:top w:w="80" w:type="dxa"/>
              <w:bottom w:w="80" w:type="dxa"/>
              <w:start w:w="120" w:type="dxa"/>
              <w:end w:w="120" w:type="dxa"/>
            </w:tcMar>
          </w:tcPr>
          <w:p>
            <w:pPr>
              <w:spacing w:after="0"/>
            </w:pPr>
            <w:r/>
            <w:r>
              <w:rPr>
                <w:rFonts w:ascii="Calibri" w:hAnsi="Calibri" w:eastAsia="Calibri"/>
                <w:b w:val="0"/>
                <w:color w:val="0F3D66"/>
                <w:sz w:val="16"/>
              </w:rPr>
              <w:t>Purpose, outcomes, time and evidence output.</w:t>
            </w:r>
          </w:p>
        </w:tc>
      </w:tr>
      <w:tr>
        <w:tc>
          <w:tcPr>
            <w:tcW w:type="dxa" w:w="792"/>
            <w:shd w:fill="F4F8FA"/>
            <w:vAlign w:val="center"/>
            <w:tcMar>
              <w:top w:w="80" w:type="dxa"/>
              <w:bottom w:w="80" w:type="dxa"/>
              <w:start w:w="120" w:type="dxa"/>
              <w:end w:w="120" w:type="dxa"/>
            </w:tcMar>
          </w:tcPr>
          <w:p>
            <w:pPr>
              <w:spacing w:after="0"/>
            </w:pPr>
            <w:r/>
            <w:r>
              <w:rPr>
                <w:rFonts w:ascii="Calibri" w:hAnsi="Calibri" w:eastAsia="Calibri"/>
                <w:b w:val="0"/>
                <w:color w:val="0F3D66"/>
                <w:sz w:val="16"/>
              </w:rPr>
              <w:t>2</w:t>
            </w:r>
          </w:p>
        </w:tc>
        <w:tc>
          <w:tcPr>
            <w:tcW w:type="dxa" w:w="2088"/>
            <w:shd w:fill="F4F8FA"/>
            <w:vAlign w:val="center"/>
            <w:tcMar>
              <w:top w:w="80" w:type="dxa"/>
              <w:bottom w:w="80" w:type="dxa"/>
              <w:start w:w="120" w:type="dxa"/>
              <w:end w:w="120" w:type="dxa"/>
            </w:tcMar>
          </w:tcPr>
          <w:p>
            <w:pPr>
              <w:spacing w:after="0"/>
            </w:pPr>
            <w:r/>
            <w:r>
              <w:rPr>
                <w:rFonts w:ascii="Calibri" w:hAnsi="Calibri" w:eastAsia="Calibri"/>
                <w:b w:val="0"/>
                <w:color w:val="0F3D66"/>
                <w:sz w:val="16"/>
              </w:rPr>
              <w:t>Language</w:t>
            </w:r>
          </w:p>
        </w:tc>
        <w:tc>
          <w:tcPr>
            <w:tcW w:type="dxa" w:w="6480"/>
            <w:shd w:fill="F4F8FA"/>
            <w:vAlign w:val="center"/>
            <w:tcMar>
              <w:top w:w="80" w:type="dxa"/>
              <w:bottom w:w="80" w:type="dxa"/>
              <w:start w:w="120" w:type="dxa"/>
              <w:end w:w="120" w:type="dxa"/>
            </w:tcMar>
          </w:tcPr>
          <w:p>
            <w:pPr>
              <w:spacing w:after="0"/>
            </w:pPr>
            <w:r/>
            <w:r>
              <w:rPr>
                <w:rFonts w:ascii="Calibri" w:hAnsi="Calibri" w:eastAsia="Calibri"/>
                <w:b w:val="0"/>
                <w:color w:val="0F3D66"/>
                <w:sz w:val="16"/>
              </w:rPr>
              <w:t>English/Kannada; switch without losing progress.</w:t>
            </w:r>
          </w:p>
        </w:tc>
      </w:tr>
      <w:tr>
        <w:tc>
          <w:tcPr>
            <w:tcW w:type="dxa" w:w="792"/>
            <w:vAlign w:val="center"/>
            <w:tcMar>
              <w:top w:w="80" w:type="dxa"/>
              <w:bottom w:w="80" w:type="dxa"/>
              <w:start w:w="120" w:type="dxa"/>
              <w:end w:w="120" w:type="dxa"/>
            </w:tcMar>
          </w:tcPr>
          <w:p>
            <w:pPr>
              <w:spacing w:after="0"/>
            </w:pPr>
            <w:r/>
            <w:r>
              <w:rPr>
                <w:rFonts w:ascii="Calibri" w:hAnsi="Calibri" w:eastAsia="Calibri"/>
                <w:b w:val="0"/>
                <w:color w:val="0F3D66"/>
                <w:sz w:val="16"/>
              </w:rPr>
              <w:t>3</w:t>
            </w:r>
          </w:p>
        </w:tc>
        <w:tc>
          <w:tcPr>
            <w:tcW w:type="dxa" w:w="2088"/>
            <w:vAlign w:val="center"/>
            <w:tcMar>
              <w:top w:w="80" w:type="dxa"/>
              <w:bottom w:w="80" w:type="dxa"/>
              <w:start w:w="120" w:type="dxa"/>
              <w:end w:w="120" w:type="dxa"/>
            </w:tcMar>
          </w:tcPr>
          <w:p>
            <w:pPr>
              <w:spacing w:after="0"/>
            </w:pPr>
            <w:r/>
            <w:r>
              <w:rPr>
                <w:rFonts w:ascii="Calibri" w:hAnsi="Calibri" w:eastAsia="Calibri"/>
                <w:b w:val="0"/>
                <w:color w:val="0F3D66"/>
                <w:sz w:val="16"/>
              </w:rPr>
              <w:t>Video</w:t>
            </w:r>
          </w:p>
        </w:tc>
        <w:tc>
          <w:tcPr>
            <w:tcW w:type="dxa" w:w="6480"/>
            <w:vAlign w:val="center"/>
            <w:tcMar>
              <w:top w:w="80" w:type="dxa"/>
              <w:bottom w:w="80" w:type="dxa"/>
              <w:start w:w="120" w:type="dxa"/>
              <w:end w:w="120" w:type="dxa"/>
            </w:tcMar>
          </w:tcPr>
          <w:p>
            <w:pPr>
              <w:spacing w:after="0"/>
            </w:pPr>
            <w:r/>
            <w:r>
              <w:rPr>
                <w:rFonts w:ascii="Calibri" w:hAnsi="Calibri" w:eastAsia="Calibri"/>
                <w:b w:val="0"/>
                <w:color w:val="0F3D66"/>
                <w:sz w:val="16"/>
              </w:rPr>
              <w:t>Separate captioned videos; capture 90% watch event.</w:t>
            </w:r>
          </w:p>
        </w:tc>
      </w:tr>
      <w:tr>
        <w:tc>
          <w:tcPr>
            <w:tcW w:type="dxa" w:w="792"/>
            <w:shd w:fill="F4F8FA"/>
            <w:vAlign w:val="center"/>
            <w:tcMar>
              <w:top w:w="80" w:type="dxa"/>
              <w:bottom w:w="80" w:type="dxa"/>
              <w:start w:w="120" w:type="dxa"/>
              <w:end w:w="120" w:type="dxa"/>
            </w:tcMar>
          </w:tcPr>
          <w:p>
            <w:pPr>
              <w:spacing w:after="0"/>
            </w:pPr>
            <w:r/>
            <w:r>
              <w:rPr>
                <w:rFonts w:ascii="Calibri" w:hAnsi="Calibri" w:eastAsia="Calibri"/>
                <w:b w:val="0"/>
                <w:color w:val="0F3D66"/>
                <w:sz w:val="16"/>
              </w:rPr>
              <w:t>4</w:t>
            </w:r>
          </w:p>
        </w:tc>
        <w:tc>
          <w:tcPr>
            <w:tcW w:type="dxa" w:w="2088"/>
            <w:shd w:fill="F4F8FA"/>
            <w:vAlign w:val="center"/>
            <w:tcMar>
              <w:top w:w="80" w:type="dxa"/>
              <w:bottom w:w="80" w:type="dxa"/>
              <w:start w:w="120" w:type="dxa"/>
              <w:end w:w="120" w:type="dxa"/>
            </w:tcMar>
          </w:tcPr>
          <w:p>
            <w:pPr>
              <w:spacing w:after="0"/>
            </w:pPr>
            <w:r/>
            <w:r>
              <w:rPr>
                <w:rFonts w:ascii="Calibri" w:hAnsi="Calibri" w:eastAsia="Calibri"/>
                <w:b w:val="0"/>
                <w:color w:val="0F3D66"/>
                <w:sz w:val="16"/>
              </w:rPr>
              <w:t>Learning note</w:t>
            </w:r>
          </w:p>
        </w:tc>
        <w:tc>
          <w:tcPr>
            <w:tcW w:type="dxa" w:w="6480"/>
            <w:shd w:fill="F4F8FA"/>
            <w:vAlign w:val="center"/>
            <w:tcMar>
              <w:top w:w="80" w:type="dxa"/>
              <w:bottom w:w="80" w:type="dxa"/>
              <w:start w:w="120" w:type="dxa"/>
              <w:end w:w="120" w:type="dxa"/>
            </w:tcMar>
          </w:tcPr>
          <w:p>
            <w:pPr>
              <w:spacing w:after="0"/>
            </w:pPr>
            <w:r/>
            <w:r>
              <w:rPr>
                <w:rFonts w:ascii="Calibri" w:hAnsi="Calibri" w:eastAsia="Calibri"/>
                <w:b w:val="0"/>
                <w:color w:val="0F3D66"/>
                <w:sz w:val="16"/>
              </w:rPr>
              <w:t>Responsive bilingual note + PDF; capture open event.</w:t>
            </w:r>
          </w:p>
        </w:tc>
      </w:tr>
      <w:tr>
        <w:tc>
          <w:tcPr>
            <w:tcW w:type="dxa" w:w="792"/>
            <w:vAlign w:val="center"/>
            <w:tcMar>
              <w:top w:w="80" w:type="dxa"/>
              <w:bottom w:w="80" w:type="dxa"/>
              <w:start w:w="120" w:type="dxa"/>
              <w:end w:w="120" w:type="dxa"/>
            </w:tcMar>
          </w:tcPr>
          <w:p>
            <w:pPr>
              <w:spacing w:after="0"/>
            </w:pPr>
            <w:r/>
            <w:r>
              <w:rPr>
                <w:rFonts w:ascii="Calibri" w:hAnsi="Calibri" w:eastAsia="Calibri"/>
                <w:b w:val="0"/>
                <w:color w:val="0F3D66"/>
                <w:sz w:val="16"/>
              </w:rPr>
              <w:t>5</w:t>
            </w:r>
          </w:p>
        </w:tc>
        <w:tc>
          <w:tcPr>
            <w:tcW w:type="dxa" w:w="2088"/>
            <w:vAlign w:val="center"/>
            <w:tcMar>
              <w:top w:w="80" w:type="dxa"/>
              <w:bottom w:w="80" w:type="dxa"/>
              <w:start w:w="120" w:type="dxa"/>
              <w:end w:w="120" w:type="dxa"/>
            </w:tcMar>
          </w:tcPr>
          <w:p>
            <w:pPr>
              <w:spacing w:after="0"/>
            </w:pPr>
            <w:r/>
            <w:r>
              <w:rPr>
                <w:rFonts w:ascii="Calibri" w:hAnsi="Calibri" w:eastAsia="Calibri"/>
                <w:b w:val="0"/>
                <w:color w:val="0F3D66"/>
                <w:sz w:val="16"/>
              </w:rPr>
              <w:t>Quiz</w:t>
            </w:r>
          </w:p>
        </w:tc>
        <w:tc>
          <w:tcPr>
            <w:tcW w:type="dxa" w:w="6480"/>
            <w:vAlign w:val="center"/>
            <w:tcMar>
              <w:top w:w="80" w:type="dxa"/>
              <w:bottom w:w="80" w:type="dxa"/>
              <w:start w:w="120" w:type="dxa"/>
              <w:end w:w="120" w:type="dxa"/>
            </w:tcMar>
          </w:tcPr>
          <w:p>
            <w:pPr>
              <w:spacing w:after="0"/>
            </w:pPr>
            <w:r/>
            <w:r>
              <w:rPr>
                <w:rFonts w:ascii="Calibri" w:hAnsi="Calibri" w:eastAsia="Calibri"/>
                <w:b w:val="0"/>
                <w:color w:val="0F3D66"/>
                <w:sz w:val="16"/>
              </w:rPr>
              <w:t>5 random of 10; enforce locked rules.</w:t>
            </w:r>
          </w:p>
        </w:tc>
      </w:tr>
      <w:tr>
        <w:tc>
          <w:tcPr>
            <w:tcW w:type="dxa" w:w="792"/>
            <w:shd w:fill="F4F8FA"/>
            <w:vAlign w:val="center"/>
            <w:tcMar>
              <w:top w:w="80" w:type="dxa"/>
              <w:bottom w:w="80" w:type="dxa"/>
              <w:start w:w="120" w:type="dxa"/>
              <w:end w:w="120" w:type="dxa"/>
            </w:tcMar>
          </w:tcPr>
          <w:p>
            <w:pPr>
              <w:spacing w:after="0"/>
            </w:pPr>
            <w:r/>
            <w:r>
              <w:rPr>
                <w:rFonts w:ascii="Calibri" w:hAnsi="Calibri" w:eastAsia="Calibri"/>
                <w:b w:val="0"/>
                <w:color w:val="0F3D66"/>
                <w:sz w:val="16"/>
              </w:rPr>
              <w:t>6</w:t>
            </w:r>
          </w:p>
        </w:tc>
        <w:tc>
          <w:tcPr>
            <w:tcW w:type="dxa" w:w="2088"/>
            <w:shd w:fill="F4F8FA"/>
            <w:vAlign w:val="center"/>
            <w:tcMar>
              <w:top w:w="80" w:type="dxa"/>
              <w:bottom w:w="80" w:type="dxa"/>
              <w:start w:w="120" w:type="dxa"/>
              <w:end w:w="120" w:type="dxa"/>
            </w:tcMar>
          </w:tcPr>
          <w:p>
            <w:pPr>
              <w:spacing w:after="0"/>
            </w:pPr>
            <w:r/>
            <w:r>
              <w:rPr>
                <w:rFonts w:ascii="Calibri" w:hAnsi="Calibri" w:eastAsia="Calibri"/>
                <w:b w:val="0"/>
                <w:color w:val="0F3D66"/>
                <w:sz w:val="16"/>
              </w:rPr>
              <w:t>Worksheet</w:t>
            </w:r>
          </w:p>
        </w:tc>
        <w:tc>
          <w:tcPr>
            <w:tcW w:type="dxa" w:w="6480"/>
            <w:shd w:fill="F4F8FA"/>
            <w:vAlign w:val="center"/>
            <w:tcMar>
              <w:top w:w="80" w:type="dxa"/>
              <w:bottom w:w="80" w:type="dxa"/>
              <w:start w:w="120" w:type="dxa"/>
              <w:end w:w="120" w:type="dxa"/>
            </w:tcMar>
          </w:tcPr>
          <w:p>
            <w:pPr>
              <w:spacing w:after="0"/>
            </w:pPr>
            <w:r/>
            <w:r>
              <w:rPr>
                <w:rFonts w:ascii="Calibri" w:hAnsi="Calibri" w:eastAsia="Calibri"/>
                <w:b w:val="0"/>
                <w:color w:val="0F3D66"/>
                <w:sz w:val="16"/>
              </w:rPr>
              <w:t>Digital form with draft saving.</w:t>
            </w:r>
          </w:p>
        </w:tc>
      </w:tr>
      <w:tr>
        <w:tc>
          <w:tcPr>
            <w:tcW w:type="dxa" w:w="792"/>
            <w:vAlign w:val="center"/>
            <w:tcMar>
              <w:top w:w="80" w:type="dxa"/>
              <w:bottom w:w="80" w:type="dxa"/>
              <w:start w:w="120" w:type="dxa"/>
              <w:end w:w="120" w:type="dxa"/>
            </w:tcMar>
          </w:tcPr>
          <w:p>
            <w:pPr>
              <w:spacing w:after="0"/>
            </w:pPr>
            <w:r/>
            <w:r>
              <w:rPr>
                <w:rFonts w:ascii="Calibri" w:hAnsi="Calibri" w:eastAsia="Calibri"/>
                <w:b w:val="0"/>
                <w:color w:val="0F3D66"/>
                <w:sz w:val="16"/>
              </w:rPr>
              <w:t>7</w:t>
            </w:r>
          </w:p>
        </w:tc>
        <w:tc>
          <w:tcPr>
            <w:tcW w:type="dxa" w:w="2088"/>
            <w:vAlign w:val="center"/>
            <w:tcMar>
              <w:top w:w="80" w:type="dxa"/>
              <w:bottom w:w="80" w:type="dxa"/>
              <w:start w:w="120" w:type="dxa"/>
              <w:end w:w="120" w:type="dxa"/>
            </w:tcMar>
          </w:tcPr>
          <w:p>
            <w:pPr>
              <w:spacing w:after="0"/>
            </w:pPr>
            <w:r/>
            <w:r>
              <w:rPr>
                <w:rFonts w:ascii="Calibri" w:hAnsi="Calibri" w:eastAsia="Calibri"/>
                <w:b w:val="0"/>
                <w:color w:val="0F3D66"/>
                <w:sz w:val="16"/>
              </w:rPr>
              <w:t>Submission</w:t>
            </w:r>
          </w:p>
        </w:tc>
        <w:tc>
          <w:tcPr>
            <w:tcW w:type="dxa" w:w="6480"/>
            <w:vAlign w:val="center"/>
            <w:tcMar>
              <w:top w:w="80" w:type="dxa"/>
              <w:bottom w:w="80" w:type="dxa"/>
              <w:start w:w="120" w:type="dxa"/>
              <w:end w:w="120" w:type="dxa"/>
            </w:tcMar>
          </w:tcPr>
          <w:p>
            <w:pPr>
              <w:spacing w:after="0"/>
            </w:pPr>
            <w:r/>
            <w:r>
              <w:rPr>
                <w:rFonts w:ascii="Calibri" w:hAnsi="Calibri" w:eastAsia="Calibri"/>
                <w:b w:val="0"/>
                <w:color w:val="0F3D66"/>
                <w:sz w:val="16"/>
              </w:rPr>
              <w:t>Direct form or PDF/JPG/PNG upload.</w:t>
            </w:r>
          </w:p>
        </w:tc>
      </w:tr>
      <w:tr>
        <w:tc>
          <w:tcPr>
            <w:tcW w:type="dxa" w:w="792"/>
            <w:shd w:fill="F4F8FA"/>
            <w:vAlign w:val="center"/>
            <w:tcMar>
              <w:top w:w="80" w:type="dxa"/>
              <w:bottom w:w="80" w:type="dxa"/>
              <w:start w:w="120" w:type="dxa"/>
              <w:end w:w="120" w:type="dxa"/>
            </w:tcMar>
          </w:tcPr>
          <w:p>
            <w:pPr>
              <w:spacing w:after="0"/>
            </w:pPr>
            <w:r/>
            <w:r>
              <w:rPr>
                <w:rFonts w:ascii="Calibri" w:hAnsi="Calibri" w:eastAsia="Calibri"/>
                <w:b w:val="0"/>
                <w:color w:val="0F3D66"/>
                <w:sz w:val="16"/>
              </w:rPr>
              <w:t>8</w:t>
            </w:r>
          </w:p>
        </w:tc>
        <w:tc>
          <w:tcPr>
            <w:tcW w:type="dxa" w:w="2088"/>
            <w:shd w:fill="F4F8FA"/>
            <w:vAlign w:val="center"/>
            <w:tcMar>
              <w:top w:w="80" w:type="dxa"/>
              <w:bottom w:w="80" w:type="dxa"/>
              <w:start w:w="120" w:type="dxa"/>
              <w:end w:w="120" w:type="dxa"/>
            </w:tcMar>
          </w:tcPr>
          <w:p>
            <w:pPr>
              <w:spacing w:after="0"/>
            </w:pPr>
            <w:r/>
            <w:r>
              <w:rPr>
                <w:rFonts w:ascii="Calibri" w:hAnsi="Calibri" w:eastAsia="Calibri"/>
                <w:b w:val="0"/>
                <w:color w:val="0F3D66"/>
                <w:sz w:val="16"/>
              </w:rPr>
              <w:t>Human review</w:t>
            </w:r>
          </w:p>
        </w:tc>
        <w:tc>
          <w:tcPr>
            <w:tcW w:type="dxa" w:w="6480"/>
            <w:shd w:fill="F4F8FA"/>
            <w:vAlign w:val="center"/>
            <w:tcMar>
              <w:top w:w="80" w:type="dxa"/>
              <w:bottom w:w="80" w:type="dxa"/>
              <w:start w:w="120" w:type="dxa"/>
              <w:end w:w="120" w:type="dxa"/>
            </w:tcMar>
          </w:tcPr>
          <w:p>
            <w:pPr>
              <w:spacing w:after="0"/>
            </w:pPr>
            <w:r/>
            <w:r>
              <w:rPr>
                <w:rFonts w:ascii="Calibri" w:hAnsi="Calibri" w:eastAsia="Calibri"/>
                <w:b w:val="0"/>
                <w:color w:val="0F3D66"/>
                <w:sz w:val="16"/>
              </w:rPr>
              <w:t>Approved five-criterion rubric.</w:t>
            </w:r>
          </w:p>
        </w:tc>
      </w:tr>
      <w:tr>
        <w:tc>
          <w:tcPr>
            <w:tcW w:type="dxa" w:w="792"/>
            <w:vAlign w:val="center"/>
            <w:tcMar>
              <w:top w:w="80" w:type="dxa"/>
              <w:bottom w:w="80" w:type="dxa"/>
              <w:start w:w="120" w:type="dxa"/>
              <w:end w:w="120" w:type="dxa"/>
            </w:tcMar>
          </w:tcPr>
          <w:p>
            <w:pPr>
              <w:spacing w:after="0"/>
            </w:pPr>
            <w:r/>
            <w:r>
              <w:rPr>
                <w:rFonts w:ascii="Calibri" w:hAnsi="Calibri" w:eastAsia="Calibri"/>
                <w:b w:val="0"/>
                <w:color w:val="0F3D66"/>
                <w:sz w:val="16"/>
              </w:rPr>
              <w:t>9</w:t>
            </w:r>
          </w:p>
        </w:tc>
        <w:tc>
          <w:tcPr>
            <w:tcW w:type="dxa" w:w="2088"/>
            <w:vAlign w:val="center"/>
            <w:tcMar>
              <w:top w:w="80" w:type="dxa"/>
              <w:bottom w:w="80" w:type="dxa"/>
              <w:start w:w="120" w:type="dxa"/>
              <w:end w:w="120" w:type="dxa"/>
            </w:tcMar>
          </w:tcPr>
          <w:p>
            <w:pPr>
              <w:spacing w:after="0"/>
            </w:pPr>
            <w:r/>
            <w:r>
              <w:rPr>
                <w:rFonts w:ascii="Calibri" w:hAnsi="Calibri" w:eastAsia="Calibri"/>
                <w:b w:val="0"/>
                <w:color w:val="0F3D66"/>
                <w:sz w:val="16"/>
              </w:rPr>
              <w:t>Revision</w:t>
            </w:r>
          </w:p>
        </w:tc>
        <w:tc>
          <w:tcPr>
            <w:tcW w:type="dxa" w:w="6480"/>
            <w:vAlign w:val="center"/>
            <w:tcMar>
              <w:top w:w="80" w:type="dxa"/>
              <w:bottom w:w="80" w:type="dxa"/>
              <w:start w:w="120" w:type="dxa"/>
              <w:end w:w="120" w:type="dxa"/>
            </w:tcMar>
          </w:tcPr>
          <w:p>
            <w:pPr>
              <w:spacing w:after="0"/>
            </w:pPr>
            <w:r/>
            <w:r>
              <w:rPr>
                <w:rFonts w:ascii="Calibri" w:hAnsi="Calibri" w:eastAsia="Calibri"/>
                <w:b w:val="0"/>
                <w:color w:val="0F3D66"/>
                <w:sz w:val="16"/>
              </w:rPr>
              <w:t>Comments, edit, audit history and resubmission.</w:t>
            </w:r>
          </w:p>
        </w:tc>
      </w:tr>
      <w:tr>
        <w:tc>
          <w:tcPr>
            <w:tcW w:type="dxa" w:w="792"/>
            <w:shd w:fill="F4F8FA"/>
            <w:vAlign w:val="center"/>
            <w:tcMar>
              <w:top w:w="80" w:type="dxa"/>
              <w:bottom w:w="80" w:type="dxa"/>
              <w:start w:w="120" w:type="dxa"/>
              <w:end w:w="120" w:type="dxa"/>
            </w:tcMar>
          </w:tcPr>
          <w:p>
            <w:pPr>
              <w:spacing w:after="0"/>
            </w:pPr>
            <w:r/>
            <w:r>
              <w:rPr>
                <w:rFonts w:ascii="Calibri" w:hAnsi="Calibri" w:eastAsia="Calibri"/>
                <w:b w:val="0"/>
                <w:color w:val="0F3D66"/>
                <w:sz w:val="16"/>
              </w:rPr>
              <w:t>10</w:t>
            </w:r>
          </w:p>
        </w:tc>
        <w:tc>
          <w:tcPr>
            <w:tcW w:type="dxa" w:w="2088"/>
            <w:shd w:fill="F4F8FA"/>
            <w:vAlign w:val="center"/>
            <w:tcMar>
              <w:top w:w="80" w:type="dxa"/>
              <w:bottom w:w="80" w:type="dxa"/>
              <w:start w:w="120" w:type="dxa"/>
              <w:end w:w="120" w:type="dxa"/>
            </w:tcMar>
          </w:tcPr>
          <w:p>
            <w:pPr>
              <w:spacing w:after="0"/>
            </w:pPr>
            <w:r/>
            <w:r>
              <w:rPr>
                <w:rFonts w:ascii="Calibri" w:hAnsi="Calibri" w:eastAsia="Calibri"/>
                <w:b w:val="0"/>
                <w:color w:val="0F3D66"/>
                <w:sz w:val="16"/>
              </w:rPr>
              <w:t>Acknowledgement</w:t>
            </w:r>
          </w:p>
        </w:tc>
        <w:tc>
          <w:tcPr>
            <w:tcW w:type="dxa" w:w="6480"/>
            <w:shd w:fill="F4F8FA"/>
            <w:vAlign w:val="center"/>
            <w:tcMar>
              <w:top w:w="80" w:type="dxa"/>
              <w:bottom w:w="80" w:type="dxa"/>
              <w:start w:w="120" w:type="dxa"/>
              <w:end w:w="120" w:type="dxa"/>
            </w:tcMar>
          </w:tcPr>
          <w:p>
            <w:pPr>
              <w:spacing w:after="0"/>
            </w:pPr>
            <w:r/>
            <w:r>
              <w:rPr>
                <w:rFonts w:ascii="Calibri" w:hAnsi="Calibri" w:eastAsia="Calibri"/>
                <w:b w:val="0"/>
                <w:color w:val="0F3D66"/>
                <w:sz w:val="16"/>
              </w:rPr>
              <w:t>Timestamp learner feedback acknowledgement.</w:t>
            </w:r>
          </w:p>
        </w:tc>
      </w:tr>
    </w:tbl>
    <w:p>
      <w:pPr>
        <w:spacing w:after="20" w:line="283" w:lineRule="auto"/>
      </w:pPr>
      <w:r>
        <w:rPr>
          <w:rFonts w:ascii="Calibri" w:hAnsi="Calibri" w:eastAsia="Calibri"/>
          <w:b w:val="0"/>
          <w:color w:val="0F3D66"/>
          <w:sz w:val="20"/>
        </w:rPr>
      </w:r>
    </w:p>
    <w:p>
      <w:pPr>
        <w:pStyle w:val="Heading2"/>
      </w:pPr>
      <w:r>
        <w:rPr>
          <w:rFonts w:ascii="Calibri" w:hAnsi="Calibri" w:eastAsia="Calibri"/>
          <w:b/>
          <w:color w:val="1AA6A6"/>
          <w:sz w:val="26"/>
        </w:rPr>
        <w:t>Data and quality requirements</w:t>
      </w:r>
    </w:p>
    <w:p>
      <w:pPr>
        <w:pStyle w:val="ListBullet"/>
        <w:spacing w:after="60" w:line="283" w:lineRule="auto"/>
      </w:pPr>
      <w:r>
        <w:rPr>
          <w:rFonts w:ascii="Calibri" w:hAnsi="Calibri" w:eastAsia="Calibri"/>
          <w:b w:val="0"/>
          <w:color w:val="0F3D66"/>
          <w:sz w:val="19"/>
        </w:rPr>
        <w:t>Capture learner ID, institution/course, language, video progress, quiz attempts, worksheet responses, shortlist, action/date, rubric score, reviewer comments, timestamps, revisions and acknowledgement.</w:t>
      </w:r>
    </w:p>
    <w:p>
      <w:pPr>
        <w:pStyle w:val="ListBullet"/>
        <w:spacing w:after="60" w:line="283" w:lineRule="auto"/>
      </w:pPr>
      <w:r>
        <w:rPr>
          <w:rFonts w:ascii="Calibri" w:hAnsi="Calibri" w:eastAsia="Calibri"/>
          <w:b w:val="0"/>
          <w:color w:val="0F3D66"/>
          <w:sz w:val="19"/>
        </w:rPr>
        <w:t>Support draft saving and mobile-responsive completion.</w:t>
      </w:r>
    </w:p>
    <w:p>
      <w:pPr>
        <w:pStyle w:val="ListBullet"/>
        <w:spacing w:after="60" w:line="283" w:lineRule="auto"/>
      </w:pPr>
      <w:r>
        <w:rPr>
          <w:rFonts w:ascii="Calibri" w:hAnsi="Calibri" w:eastAsia="Calibri"/>
          <w:b w:val="0"/>
          <w:color w:val="0F3D66"/>
          <w:sz w:val="19"/>
        </w:rPr>
        <w:t>Use Unicode Kannada, captions, keyboard-accessible controls, readable contrast and text alternatives.</w:t>
      </w:r>
    </w:p>
    <w:p>
      <w:pPr>
        <w:pStyle w:val="ListBullet"/>
        <w:spacing w:after="60" w:line="283" w:lineRule="auto"/>
      </w:pPr>
      <w:r>
        <w:rPr>
          <w:rFonts w:ascii="Calibri" w:hAnsi="Calibri" w:eastAsia="Calibri"/>
          <w:b w:val="0"/>
          <w:color w:val="0F3D66"/>
          <w:sz w:val="19"/>
        </w:rPr>
        <w:t>Retain earlier submissions in the audit history; never erase learning evidence during revision.</w:t>
      </w:r>
    </w:p>
    <w:p>
      <w:pPr>
        <w:pStyle w:val="Heading2"/>
      </w:pPr>
      <w:r>
        <w:rPr>
          <w:rFonts w:ascii="Calibri" w:hAnsi="Calibri" w:eastAsia="Calibri"/>
          <w:b/>
          <w:color w:val="1AA6A6"/>
          <w:sz w:val="26"/>
        </w:rPr>
        <w:t>Version control</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c>
          <w:tcPr>
            <w:tcW w:type="dxa" w:w="936"/>
            <w:shd w:fill="0F3D66"/>
            <w:vAlign w:val="center"/>
            <w:tcMar>
              <w:top w:w="80" w:type="dxa"/>
              <w:bottom w:w="80" w:type="dxa"/>
              <w:start w:w="120" w:type="dxa"/>
              <w:end w:w="120" w:type="dxa"/>
            </w:tcMar>
          </w:tcPr>
          <w:p>
            <w:pPr>
              <w:spacing w:after="0"/>
            </w:pPr>
            <w:r/>
            <w:r>
              <w:rPr>
                <w:rFonts w:ascii="Calibri" w:hAnsi="Calibri" w:eastAsia="Calibri"/>
                <w:b/>
                <w:color w:val="FFFFFF"/>
                <w:sz w:val="17"/>
              </w:rPr>
              <w:t>VERSION</w:t>
            </w:r>
          </w:p>
        </w:tc>
        <w:tc>
          <w:tcPr>
            <w:tcW w:type="dxa" w:w="1584"/>
            <w:shd w:fill="0F3D66"/>
            <w:vAlign w:val="center"/>
            <w:tcMar>
              <w:top w:w="80" w:type="dxa"/>
              <w:bottom w:w="80" w:type="dxa"/>
              <w:start w:w="120" w:type="dxa"/>
              <w:end w:w="120" w:type="dxa"/>
            </w:tcMar>
          </w:tcPr>
          <w:p>
            <w:pPr>
              <w:spacing w:after="0"/>
            </w:pPr>
            <w:r/>
            <w:r>
              <w:rPr>
                <w:rFonts w:ascii="Calibri" w:hAnsi="Calibri" w:eastAsia="Calibri"/>
                <w:b/>
                <w:color w:val="FFFFFF"/>
                <w:sz w:val="17"/>
              </w:rPr>
              <w:t>DATE</w:t>
            </w:r>
          </w:p>
        </w:tc>
        <w:tc>
          <w:tcPr>
            <w:tcW w:type="dxa" w:w="3240"/>
            <w:shd w:fill="0F3D66"/>
            <w:vAlign w:val="center"/>
            <w:tcMar>
              <w:top w:w="80" w:type="dxa"/>
              <w:bottom w:w="80" w:type="dxa"/>
              <w:start w:w="120" w:type="dxa"/>
              <w:end w:w="120" w:type="dxa"/>
            </w:tcMar>
          </w:tcPr>
          <w:p>
            <w:pPr>
              <w:spacing w:after="0"/>
            </w:pPr>
            <w:r/>
            <w:r>
              <w:rPr>
                <w:rFonts w:ascii="Calibri" w:hAnsi="Calibri" w:eastAsia="Calibri"/>
                <w:b/>
                <w:color w:val="FFFFFF"/>
                <w:sz w:val="17"/>
              </w:rPr>
              <w:t>STATUS</w:t>
            </w:r>
          </w:p>
        </w:tc>
        <w:tc>
          <w:tcPr>
            <w:tcW w:type="dxa" w:w="3600"/>
            <w:shd w:fill="0F3D66"/>
            <w:vAlign w:val="center"/>
            <w:tcMar>
              <w:top w:w="80" w:type="dxa"/>
              <w:bottom w:w="80" w:type="dxa"/>
              <w:start w:w="120" w:type="dxa"/>
              <w:end w:w="120" w:type="dxa"/>
            </w:tcMar>
          </w:tcPr>
          <w:p>
            <w:pPr>
              <w:spacing w:after="0"/>
            </w:pPr>
            <w:r/>
            <w:r>
              <w:rPr>
                <w:rFonts w:ascii="Calibri" w:hAnsi="Calibri" w:eastAsia="Calibri"/>
                <w:b/>
                <w:color w:val="FFFFFF"/>
                <w:sz w:val="17"/>
              </w:rPr>
              <w:t>AUTHORITY</w:t>
            </w:r>
          </w:p>
        </w:tc>
      </w:tr>
      <w:tr>
        <w:tc>
          <w:tcPr>
            <w:tcW w:type="dxa" w:w="936"/>
            <w:vAlign w:val="center"/>
            <w:tcMar>
              <w:top w:w="80" w:type="dxa"/>
              <w:bottom w:w="80" w:type="dxa"/>
              <w:start w:w="120" w:type="dxa"/>
              <w:end w:w="120" w:type="dxa"/>
            </w:tcMar>
          </w:tcPr>
          <w:p>
            <w:pPr>
              <w:spacing w:after="0"/>
            </w:pPr>
            <w:r/>
            <w:r>
              <w:rPr>
                <w:rFonts w:ascii="Calibri" w:hAnsi="Calibri" w:eastAsia="Calibri"/>
                <w:b w:val="0"/>
                <w:color w:val="0F3D66"/>
                <w:sz w:val="17"/>
              </w:rPr>
              <w:t>v1.0</w:t>
            </w:r>
          </w:p>
        </w:tc>
        <w:tc>
          <w:tcPr>
            <w:tcW w:type="dxa" w:w="1584"/>
            <w:vAlign w:val="center"/>
            <w:tcMar>
              <w:top w:w="80" w:type="dxa"/>
              <w:bottom w:w="80" w:type="dxa"/>
              <w:start w:w="120" w:type="dxa"/>
              <w:end w:w="120" w:type="dxa"/>
            </w:tcMar>
          </w:tcPr>
          <w:p>
            <w:pPr>
              <w:spacing w:after="0"/>
            </w:pPr>
            <w:r/>
            <w:r>
              <w:rPr>
                <w:rFonts w:ascii="Calibri" w:hAnsi="Calibri" w:eastAsia="Calibri"/>
                <w:b w:val="0"/>
                <w:color w:val="0F3D66"/>
                <w:sz w:val="17"/>
              </w:rPr>
              <w:t>03 August 2026</w:t>
            </w:r>
          </w:p>
        </w:tc>
        <w:tc>
          <w:tcPr>
            <w:tcW w:type="dxa" w:w="3240"/>
            <w:vAlign w:val="center"/>
            <w:tcMar>
              <w:top w:w="80" w:type="dxa"/>
              <w:bottom w:w="80" w:type="dxa"/>
              <w:start w:w="120" w:type="dxa"/>
              <w:end w:w="120" w:type="dxa"/>
            </w:tcMar>
          </w:tcPr>
          <w:p>
            <w:pPr>
              <w:spacing w:after="0"/>
            </w:pPr>
            <w:r/>
            <w:r>
              <w:rPr>
                <w:rFonts w:ascii="Calibri" w:hAnsi="Calibri" w:eastAsia="Calibri"/>
                <w:b w:val="0"/>
                <w:color w:val="0F3D66"/>
                <w:sz w:val="17"/>
              </w:rPr>
              <w:t>Frozen for mock pilot and platform build</w:t>
            </w:r>
          </w:p>
        </w:tc>
        <w:tc>
          <w:tcPr>
            <w:tcW w:type="dxa" w:w="3600"/>
            <w:vAlign w:val="center"/>
            <w:tcMar>
              <w:top w:w="80" w:type="dxa"/>
              <w:bottom w:w="80" w:type="dxa"/>
              <w:start w:w="120" w:type="dxa"/>
              <w:end w:w="120" w:type="dxa"/>
            </w:tcMar>
          </w:tcPr>
          <w:p>
            <w:pPr>
              <w:spacing w:after="0"/>
            </w:pPr>
            <w:r/>
            <w:r>
              <w:rPr>
                <w:rFonts w:ascii="Calibri" w:hAnsi="Calibri" w:eastAsia="Calibri"/>
                <w:b w:val="0"/>
                <w:color w:val="0F3D66"/>
                <w:sz w:val="17"/>
              </w:rPr>
              <w:t>ASV Education Pvt. Ltd. / AERS Transform</w:t>
            </w:r>
          </w:p>
        </w:tc>
      </w:tr>
    </w:tbl>
    <w:p>
      <w:pPr>
        <w:spacing w:after="20" w:line="283" w:lineRule="auto"/>
      </w:pPr>
      <w:r>
        <w:rPr>
          <w:rFonts w:ascii="Calibri" w:hAnsi="Calibri" w:eastAsia="Calibri"/>
          <w:b w:val="0"/>
          <w:color w:val="0F3D66"/>
          <w:sz w:val="20"/>
        </w:rPr>
      </w:r>
    </w:p>
    <w:p>
      <w:pPr>
        <w:spacing w:after="120" w:line="283" w:lineRule="auto"/>
      </w:pPr>
      <w:r>
        <w:rPr>
          <w:rFonts w:ascii="Calibri" w:hAnsi="Calibri" w:eastAsia="Calibri"/>
          <w:b/>
          <w:color w:val="1AA6A6"/>
          <w:sz w:val="18"/>
        </w:rPr>
        <w:t>Change rule: modifications to outcomes, evidence, thresholds, rubric criteria or completion logic require a new approved version.</w:t>
      </w:r>
    </w:p>
    <w:p>
      <w:pPr>
        <w:pStyle w:val="Heading2"/>
      </w:pPr>
      <w:r>
        <w:rPr>
          <w:rFonts w:ascii="Calibri" w:hAnsi="Calibri" w:eastAsia="Calibri"/>
          <w:b/>
          <w:color w:val="1AA6A6"/>
          <w:sz w:val="26"/>
        </w:rPr>
        <w:t>Approval sign-off</w:t>
      </w:r>
    </w:p>
    <w:p>
      <w:pPr>
        <w:spacing w:after="120" w:line="283" w:lineRule="auto"/>
      </w:pPr>
      <w:r>
        <w:rPr>
          <w:rFonts w:ascii="Calibri" w:hAnsi="Calibri" w:eastAsia="Calibri"/>
          <w:b w:val="0"/>
          <w:color w:val="0F3D66"/>
          <w:sz w:val="18"/>
        </w:rPr>
        <w:t>Prepared / facilitated by: Mounesh CP ____________________    Date: __________</w:t>
      </w:r>
    </w:p>
    <w:p>
      <w:pPr>
        <w:spacing w:after="120" w:line="283" w:lineRule="auto"/>
      </w:pPr>
      <w:r>
        <w:rPr>
          <w:rFonts w:ascii="Calibri" w:hAnsi="Calibri" w:eastAsia="Calibri"/>
          <w:b w:val="0"/>
          <w:color w:val="0F3D66"/>
          <w:sz w:val="18"/>
        </w:rPr>
        <w:t>Programme approval: _________________________________    Date: __________</w:t>
      </w:r>
    </w:p>
    <w:p>
      <w:pPr>
        <w:spacing w:after="120" w:line="283" w:lineRule="auto"/>
      </w:pPr>
      <w:r>
        <w:rPr>
          <w:rFonts w:ascii="Calibri" w:hAnsi="Calibri" w:eastAsia="Calibri"/>
          <w:b w:val="0"/>
          <w:color w:val="0F3D66"/>
          <w:sz w:val="18"/>
        </w:rPr>
        <w:t>Institution pilot acknowledgement: _______________________    Date: __________</w:t>
      </w:r>
    </w:p>
    <w:p>
      <w:pPr>
        <w:pageBreakBefore/>
        <w:spacing w:after="360" w:line="283" w:lineRule="auto"/>
        <w:jc w:val="center"/>
      </w:pPr>
      <w:r>
        <w:rPr>
          <w:rFonts w:ascii="Calibri" w:hAnsi="Calibri" w:eastAsia="Calibri"/>
          <w:b/>
          <w:color w:val="DAA017"/>
          <w:sz w:val="20"/>
        </w:rPr>
        <w:t>MODULE 1 · LESSON 3</w:t>
      </w:r>
    </w:p>
    <w:p>
      <w:pPr>
        <w:jc w:val="center"/>
      </w:pPr>
      <w:r>
        <w:drawing>
          <wp:inline xmlns:a="http://schemas.openxmlformats.org/drawingml/2006/main" xmlns:pic="http://schemas.openxmlformats.org/drawingml/2006/picture">
            <wp:extent cx="1417320" cy="1345299"/>
            <wp:docPr id="4" name="Picture 4"/>
            <wp:cNvGraphicFramePr>
              <a:graphicFrameLocks noChangeAspect="1"/>
            </wp:cNvGraphicFramePr>
            <a:graphic>
              <a:graphicData uri="http://schemas.openxmlformats.org/drawingml/2006/picture">
                <pic:pic>
                  <pic:nvPicPr>
                    <pic:cNvPr id="0" name="aers-logo.png"/>
                    <pic:cNvPicPr/>
                  </pic:nvPicPr>
                  <pic:blipFill>
                    <a:blip r:embed="rId11"/>
                    <a:stretch>
                      <a:fillRect/>
                    </a:stretch>
                  </pic:blipFill>
                  <pic:spPr>
                    <a:xfrm>
                      <a:off x="0" y="0"/>
                      <a:ext cx="1417320" cy="1345299"/>
                    </a:xfrm>
                    <a:prstGeom prst="rect"/>
                  </pic:spPr>
                </pic:pic>
              </a:graphicData>
            </a:graphic>
          </wp:inline>
        </w:drawing>
      </w:r>
    </w:p>
    <w:p>
      <w:pPr>
        <w:spacing w:after="120" w:line="283" w:lineRule="auto"/>
        <w:jc w:val="center"/>
      </w:pPr>
      <w:r>
        <w:rPr>
          <w:rFonts w:ascii="Calibri" w:hAnsi="Calibri" w:eastAsia="Calibri"/>
          <w:b/>
          <w:color w:val="0F3D66"/>
          <w:sz w:val="50"/>
        </w:rPr>
        <w:t>Exploring Career Roles and Opportunities</w:t>
      </w:r>
    </w:p>
    <w:p>
      <w:pPr>
        <w:spacing w:after="480" w:line="283" w:lineRule="auto"/>
        <w:jc w:val="center"/>
      </w:pPr>
      <w:r>
        <w:rPr>
          <w:rFonts w:ascii="Calibri" w:hAnsi="Calibri" w:eastAsia="Calibri"/>
          <w:b w:val="0"/>
          <w:color w:val="1AA6A6"/>
          <w:sz w:val="24"/>
        </w:rPr>
        <w:t>Understand the role before choosing the career.</w:t>
      </w:r>
    </w:p>
    <w:tbl>
      <w:tblPr>
        <w:tblStyle w:val="TableGrid"/>
        <w:tblW w:type="auto" w:w="0"/>
        <w:jc w:val="center"/>
        <w:tblLayout w:type="fixed"/>
        <w:tblLook w:firstColumn="1" w:firstRow="1" w:lastColumn="0" w:lastRow="0" w:noHBand="0" w:noVBand="1" w:val="04A0"/>
      </w:tblPr>
      <w:tblGrid>
        <w:gridCol w:w="4939"/>
        <w:gridCol w:w="4939"/>
      </w:tblGrid>
      <w:tr>
        <w:tc>
          <w:tcPr>
            <w:tcW w:type="dxa" w:w="2376"/>
            <w:shd w:fill="0F3D66"/>
            <w:vAlign w:val="center"/>
            <w:tcMar>
              <w:top w:w="80" w:type="dxa"/>
              <w:bottom w:w="80" w:type="dxa"/>
              <w:start w:w="120" w:type="dxa"/>
              <w:end w:w="120" w:type="dxa"/>
            </w:tcMar>
          </w:tcPr>
          <w:p>
            <w:pPr>
              <w:spacing w:after="0"/>
            </w:pPr>
            <w:r/>
            <w:r>
              <w:rPr>
                <w:rFonts w:ascii="Calibri" w:hAnsi="Calibri" w:eastAsia="Calibri"/>
                <w:b/>
                <w:color w:val="FFFFFF"/>
                <w:sz w:val="17"/>
              </w:rPr>
              <w:t>LESSON CONTROL</w:t>
            </w:r>
          </w:p>
        </w:tc>
        <w:tc>
          <w:tcPr>
            <w:tcW w:type="dxa" w:w="6984"/>
            <w:shd w:fill="0F3D66"/>
            <w:vAlign w:val="center"/>
            <w:tcMar>
              <w:top w:w="80" w:type="dxa"/>
              <w:bottom w:w="80" w:type="dxa"/>
              <w:start w:w="120" w:type="dxa"/>
              <w:end w:w="120" w:type="dxa"/>
            </w:tcMar>
          </w:tcPr>
          <w:p>
            <w:pPr>
              <w:spacing w:after="0"/>
            </w:pPr>
            <w:r/>
            <w:r>
              <w:rPr>
                <w:rFonts w:ascii="Calibri" w:hAnsi="Calibri" w:eastAsia="Calibri"/>
                <w:b/>
                <w:color w:val="FFFFFF"/>
                <w:sz w:val="17"/>
              </w:rPr>
              <w:t>VALUE</w:t>
            </w:r>
          </w:p>
        </w:tc>
      </w:tr>
      <w:tr>
        <w:tc>
          <w:tcPr>
            <w:tcW w:type="dxa" w:w="2376"/>
            <w:vAlign w:val="center"/>
            <w:tcMar>
              <w:top w:w="80" w:type="dxa"/>
              <w:bottom w:w="80" w:type="dxa"/>
              <w:start w:w="120" w:type="dxa"/>
              <w:end w:w="120" w:type="dxa"/>
            </w:tcMar>
          </w:tcPr>
          <w:p>
            <w:pPr>
              <w:spacing w:after="0"/>
            </w:pPr>
            <w:r/>
            <w:r>
              <w:rPr>
                <w:rFonts w:ascii="Calibri" w:hAnsi="Calibri" w:eastAsia="Calibri"/>
                <w:b w:val="0"/>
                <w:color w:val="0F3D66"/>
                <w:sz w:val="17"/>
              </w:rPr>
              <w:t>Evidence output</w:t>
            </w:r>
          </w:p>
        </w:tc>
        <w:tc>
          <w:tcPr>
            <w:tcW w:type="dxa" w:w="6984"/>
            <w:vAlign w:val="center"/>
            <w:tcMar>
              <w:top w:w="80" w:type="dxa"/>
              <w:bottom w:w="80" w:type="dxa"/>
              <w:start w:w="120" w:type="dxa"/>
              <w:end w:w="120" w:type="dxa"/>
            </w:tcMar>
          </w:tcPr>
          <w:p>
            <w:pPr>
              <w:spacing w:after="0"/>
            </w:pPr>
            <w:r/>
            <w:r>
              <w:rPr>
                <w:rFonts w:ascii="Calibri" w:hAnsi="Calibri" w:eastAsia="Calibri"/>
                <w:b w:val="0"/>
                <w:color w:val="0F3D66"/>
                <w:sz w:val="17"/>
              </w:rPr>
              <w:t>Career Role Exploration Canvas</w:t>
            </w:r>
          </w:p>
        </w:tc>
      </w:tr>
      <w:tr>
        <w:tc>
          <w:tcPr>
            <w:tcW w:type="dxa" w:w="2376"/>
            <w:shd w:fill="F4F8FA"/>
            <w:vAlign w:val="center"/>
            <w:tcMar>
              <w:top w:w="80" w:type="dxa"/>
              <w:bottom w:w="80" w:type="dxa"/>
              <w:start w:w="120" w:type="dxa"/>
              <w:end w:w="120" w:type="dxa"/>
            </w:tcMar>
          </w:tcPr>
          <w:p>
            <w:pPr>
              <w:spacing w:after="0"/>
            </w:pPr>
            <w:r/>
            <w:r>
              <w:rPr>
                <w:rFonts w:ascii="Calibri" w:hAnsi="Calibri" w:eastAsia="Calibri"/>
                <w:b w:val="0"/>
                <w:color w:val="0F3D66"/>
                <w:sz w:val="17"/>
              </w:rPr>
              <w:t>Languages</w:t>
            </w:r>
          </w:p>
        </w:tc>
        <w:tc>
          <w:tcPr>
            <w:tcW w:type="dxa" w:w="6984"/>
            <w:shd w:fill="F4F8FA"/>
            <w:vAlign w:val="center"/>
            <w:tcMar>
              <w:top w:w="80" w:type="dxa"/>
              <w:bottom w:w="80" w:type="dxa"/>
              <w:start w:w="120" w:type="dxa"/>
              <w:end w:w="120" w:type="dxa"/>
            </w:tcMar>
          </w:tcPr>
          <w:p>
            <w:pPr>
              <w:spacing w:after="0"/>
            </w:pPr>
            <w:r/>
            <w:r>
              <w:rPr>
                <w:rFonts w:ascii="Calibri" w:hAnsi="Calibri" w:eastAsia="Calibri"/>
                <w:b w:val="0"/>
                <w:color w:val="0F3D66"/>
                <w:sz w:val="17"/>
              </w:rPr>
              <w:t>English + Kannada</w:t>
            </w:r>
          </w:p>
        </w:tc>
      </w:tr>
      <w:tr>
        <w:tc>
          <w:tcPr>
            <w:tcW w:type="dxa" w:w="2376"/>
            <w:vAlign w:val="center"/>
            <w:tcMar>
              <w:top w:w="80" w:type="dxa"/>
              <w:bottom w:w="80" w:type="dxa"/>
              <w:start w:w="120" w:type="dxa"/>
              <w:end w:w="120" w:type="dxa"/>
            </w:tcMar>
          </w:tcPr>
          <w:p>
            <w:pPr>
              <w:spacing w:after="0"/>
            </w:pPr>
            <w:r/>
            <w:r>
              <w:rPr>
                <w:rFonts w:ascii="Calibri" w:hAnsi="Calibri" w:eastAsia="Calibri"/>
                <w:b w:val="0"/>
                <w:color w:val="0F3D66"/>
                <w:sz w:val="17"/>
              </w:rPr>
              <w:t>Status</w:t>
            </w:r>
          </w:p>
        </w:tc>
        <w:tc>
          <w:tcPr>
            <w:tcW w:type="dxa" w:w="6984"/>
            <w:vAlign w:val="center"/>
            <w:tcMar>
              <w:top w:w="80" w:type="dxa"/>
              <w:bottom w:w="80" w:type="dxa"/>
              <w:start w:w="120" w:type="dxa"/>
              <w:end w:w="120" w:type="dxa"/>
            </w:tcMar>
          </w:tcPr>
          <w:p>
            <w:pPr>
              <w:spacing w:after="0"/>
            </w:pPr>
            <w:r/>
            <w:r>
              <w:rPr>
                <w:rFonts w:ascii="Calibri" w:hAnsi="Calibri" w:eastAsia="Calibri"/>
                <w:b w:val="0"/>
                <w:color w:val="0F3D66"/>
                <w:sz w:val="17"/>
              </w:rPr>
              <w:t>v1.0 · Frozen · Platform-ready</w:t>
            </w:r>
          </w:p>
        </w:tc>
      </w:tr>
      <w:tr>
        <w:tc>
          <w:tcPr>
            <w:tcW w:type="dxa" w:w="2376"/>
            <w:shd w:fill="F4F8FA"/>
            <w:vAlign w:val="center"/>
            <w:tcMar>
              <w:top w:w="80" w:type="dxa"/>
              <w:bottom w:w="80" w:type="dxa"/>
              <w:start w:w="120" w:type="dxa"/>
              <w:end w:w="120" w:type="dxa"/>
            </w:tcMar>
          </w:tcPr>
          <w:p>
            <w:pPr>
              <w:spacing w:after="0"/>
            </w:pPr>
            <w:r/>
            <w:r>
              <w:rPr>
                <w:rFonts w:ascii="Calibri" w:hAnsi="Calibri" w:eastAsia="Calibri"/>
                <w:b w:val="0"/>
                <w:color w:val="0F3D66"/>
                <w:sz w:val="17"/>
              </w:rPr>
              <w:t>Included assets</w:t>
            </w:r>
          </w:p>
        </w:tc>
        <w:tc>
          <w:tcPr>
            <w:tcW w:type="dxa" w:w="6984"/>
            <w:shd w:fill="F4F8FA"/>
            <w:vAlign w:val="center"/>
            <w:tcMar>
              <w:top w:w="80" w:type="dxa"/>
              <w:bottom w:w="80" w:type="dxa"/>
              <w:start w:w="120" w:type="dxa"/>
              <w:end w:w="120" w:type="dxa"/>
            </w:tcMar>
          </w:tcPr>
          <w:p>
            <w:pPr>
              <w:spacing w:after="0"/>
            </w:pPr>
            <w:r/>
            <w:r>
              <w:rPr>
                <w:rFonts w:ascii="Calibri" w:hAnsi="Calibri" w:eastAsia="Calibri"/>
                <w:b w:val="0"/>
                <w:color w:val="0F3D66"/>
                <w:sz w:val="17"/>
              </w:rPr>
              <w:t>Scripts, note, worksheet, quiz, rubric, guided session and platform handover</w:t>
            </w:r>
          </w:p>
        </w:tc>
      </w:tr>
    </w:tbl>
    <w:p>
      <w:pPr>
        <w:spacing w:after="20" w:line="283" w:lineRule="auto"/>
      </w:pPr>
      <w:r>
        <w:rPr>
          <w:rFonts w:ascii="Calibri" w:hAnsi="Calibri" w:eastAsia="Calibri"/>
          <w:b w:val="0"/>
          <w:color w:val="0F3D66"/>
          <w:sz w:val="20"/>
        </w:rPr>
      </w:r>
    </w:p>
    <w:p>
      <w:pPr>
        <w:spacing w:after="0" w:line="283" w:lineRule="auto"/>
        <w:jc w:val="center"/>
      </w:pPr>
      <w:r>
        <w:rPr>
          <w:rFonts w:ascii="Calibri" w:hAnsi="Calibri" w:eastAsia="Calibri"/>
          <w:b w:val="0"/>
          <w:color w:val="5D6873"/>
          <w:sz w:val="18"/>
        </w:rPr>
        <w:t>The complete approved lesson master follows.</w:t>
      </w:r>
    </w:p>
    <w:p>
      <w:r>
        <w:br w:type="page"/>
      </w:r>
    </w:p>
    <w:p>
      <w:pPr>
        <w:pStyle w:val="Heading1"/>
      </w:pPr>
      <w:r>
        <w:rPr>
          <w:rFonts w:ascii="Calibri" w:hAnsi="Calibri" w:eastAsia="Calibri"/>
          <w:b/>
          <w:color w:val="0F3D66"/>
          <w:sz w:val="36"/>
        </w:rPr>
        <w:t>1. Lesson Specification</w:t>
      </w:r>
    </w:p>
    <w:p>
      <w:pPr>
        <w:spacing w:after="120" w:line="283" w:lineRule="auto"/>
      </w:pPr>
      <w:r>
        <w:rPr>
          <w:rFonts w:ascii="Calibri" w:hAnsi="Calibri" w:eastAsia="Calibri"/>
          <w:b/>
          <w:color w:val="1AA6A6"/>
          <w:sz w:val="20"/>
        </w:rPr>
        <w:t>Locked instructional and platform contract for Lesson 3</w:t>
      </w:r>
    </w:p>
    <w:tbl>
      <w:tblPr>
        <w:tblStyle w:val="TableGrid"/>
        <w:tblW w:type="auto" w:w="0"/>
        <w:jc w:val="center"/>
        <w:tblLayout w:type="fixed"/>
        <w:tblLook w:firstColumn="1" w:firstRow="1" w:lastColumn="0" w:lastRow="0" w:noHBand="0" w:noVBand="1" w:val="04A0"/>
      </w:tblPr>
      <w:tblGrid>
        <w:gridCol w:w="4939"/>
        <w:gridCol w:w="4939"/>
      </w:tblGrid>
      <w:tr>
        <w:tc>
          <w:tcPr>
            <w:tcW w:type="dxa" w:w="2232"/>
            <w:shd w:fill="0F3D66"/>
            <w:vAlign w:val="center"/>
            <w:tcMar>
              <w:top w:w="80" w:type="dxa"/>
              <w:bottom w:w="80" w:type="dxa"/>
              <w:start w:w="120" w:type="dxa"/>
              <w:end w:w="120" w:type="dxa"/>
            </w:tcMar>
          </w:tcPr>
          <w:p>
            <w:pPr>
              <w:spacing w:after="0"/>
            </w:pPr>
            <w:r/>
            <w:r>
              <w:rPr>
                <w:rFonts w:ascii="Calibri" w:hAnsi="Calibri" w:eastAsia="Calibri"/>
                <w:b/>
                <w:color w:val="FFFFFF"/>
                <w:sz w:val="17"/>
              </w:rPr>
              <w:t>FIELD</w:t>
            </w:r>
          </w:p>
        </w:tc>
        <w:tc>
          <w:tcPr>
            <w:tcW w:type="dxa" w:w="7128"/>
            <w:shd w:fill="0F3D66"/>
            <w:vAlign w:val="center"/>
            <w:tcMar>
              <w:top w:w="80" w:type="dxa"/>
              <w:bottom w:w="80" w:type="dxa"/>
              <w:start w:w="120" w:type="dxa"/>
              <w:end w:w="120" w:type="dxa"/>
            </w:tcMar>
          </w:tcPr>
          <w:p>
            <w:pPr>
              <w:spacing w:after="0"/>
            </w:pPr>
            <w:r/>
            <w:r>
              <w:rPr>
                <w:rFonts w:ascii="Calibri" w:hAnsi="Calibri" w:eastAsia="Calibri"/>
                <w:b/>
                <w:color w:val="FFFFFF"/>
                <w:sz w:val="17"/>
              </w:rPr>
              <w:t>SPECIFICATION</w:t>
            </w:r>
          </w:p>
        </w:tc>
      </w:tr>
      <w:tr>
        <w:tc>
          <w:tcPr>
            <w:tcW w:type="dxa" w:w="2232"/>
            <w:vAlign w:val="center"/>
            <w:tcMar>
              <w:top w:w="80" w:type="dxa"/>
              <w:bottom w:w="80" w:type="dxa"/>
              <w:start w:w="120" w:type="dxa"/>
              <w:end w:w="120" w:type="dxa"/>
            </w:tcMar>
          </w:tcPr>
          <w:p>
            <w:pPr>
              <w:spacing w:after="0"/>
            </w:pPr>
            <w:r/>
            <w:r>
              <w:rPr>
                <w:rFonts w:ascii="Calibri" w:hAnsi="Calibri" w:eastAsia="Calibri"/>
                <w:b w:val="0"/>
                <w:color w:val="0F3D66"/>
                <w:sz w:val="17"/>
              </w:rPr>
              <w:t>Purpose</w:t>
            </w:r>
          </w:p>
        </w:tc>
        <w:tc>
          <w:tcPr>
            <w:tcW w:type="dxa" w:w="7128"/>
            <w:vAlign w:val="center"/>
            <w:tcMar>
              <w:top w:w="80" w:type="dxa"/>
              <w:bottom w:w="80" w:type="dxa"/>
              <w:start w:w="120" w:type="dxa"/>
              <w:end w:w="120" w:type="dxa"/>
            </w:tcMar>
          </w:tcPr>
          <w:p>
            <w:pPr>
              <w:spacing w:after="0"/>
            </w:pPr>
            <w:r/>
            <w:r>
              <w:rPr>
                <w:rFonts w:ascii="Calibri" w:hAnsi="Calibri" w:eastAsia="Calibri"/>
                <w:b w:val="0"/>
                <w:color w:val="0F3D66"/>
                <w:sz w:val="17"/>
              </w:rPr>
              <w:t>Investigate shortlisted roles using responsibilities, required skills, entry pathways, opportunities, learner evidence and gaps.</w:t>
            </w:r>
          </w:p>
        </w:tc>
      </w:tr>
      <w:tr>
        <w:tc>
          <w:tcPr>
            <w:tcW w:type="dxa" w:w="2232"/>
            <w:shd w:fill="F4F8FA"/>
            <w:vAlign w:val="center"/>
            <w:tcMar>
              <w:top w:w="80" w:type="dxa"/>
              <w:bottom w:w="80" w:type="dxa"/>
              <w:start w:w="120" w:type="dxa"/>
              <w:end w:w="120" w:type="dxa"/>
            </w:tcMar>
          </w:tcPr>
          <w:p>
            <w:pPr>
              <w:spacing w:after="0"/>
            </w:pPr>
            <w:r/>
            <w:r>
              <w:rPr>
                <w:rFonts w:ascii="Calibri" w:hAnsi="Calibri" w:eastAsia="Calibri"/>
                <w:b w:val="0"/>
                <w:color w:val="0F3D66"/>
                <w:sz w:val="17"/>
              </w:rPr>
              <w:t>Learning outcomes</w:t>
            </w:r>
          </w:p>
        </w:tc>
        <w:tc>
          <w:tcPr>
            <w:tcW w:type="dxa" w:w="7128"/>
            <w:shd w:fill="F4F8FA"/>
            <w:vAlign w:val="center"/>
            <w:tcMar>
              <w:top w:w="80" w:type="dxa"/>
              <w:bottom w:w="80" w:type="dxa"/>
              <w:start w:w="120" w:type="dxa"/>
              <w:end w:w="120" w:type="dxa"/>
            </w:tcMar>
          </w:tcPr>
          <w:p>
            <w:pPr>
              <w:spacing w:after="0"/>
            </w:pPr>
            <w:r/>
            <w:r>
              <w:rPr>
                <w:rFonts w:ascii="Calibri" w:hAnsi="Calibri" w:eastAsia="Calibri"/>
                <w:b w:val="0"/>
                <w:color w:val="0F3D66"/>
                <w:sz w:val="17"/>
              </w:rPr>
              <w:t>Distinguish field and role; research daily responsibilities; identify technical, employability and tool skills; explore entry pathways; compare two roles; select priority and alternative roles.</w:t>
            </w:r>
          </w:p>
        </w:tc>
      </w:tr>
      <w:tr>
        <w:tc>
          <w:tcPr>
            <w:tcW w:type="dxa" w:w="2232"/>
            <w:vAlign w:val="center"/>
            <w:tcMar>
              <w:top w:w="80" w:type="dxa"/>
              <w:bottom w:w="80" w:type="dxa"/>
              <w:start w:w="120" w:type="dxa"/>
              <w:end w:w="120" w:type="dxa"/>
            </w:tcMar>
          </w:tcPr>
          <w:p>
            <w:pPr>
              <w:spacing w:after="0"/>
            </w:pPr>
            <w:r/>
            <w:r>
              <w:rPr>
                <w:rFonts w:ascii="Calibri" w:hAnsi="Calibri" w:eastAsia="Calibri"/>
                <w:b w:val="0"/>
                <w:color w:val="0F3D66"/>
                <w:sz w:val="17"/>
              </w:rPr>
              <w:t>Core framework</w:t>
            </w:r>
          </w:p>
        </w:tc>
        <w:tc>
          <w:tcPr>
            <w:tcW w:type="dxa" w:w="7128"/>
            <w:vAlign w:val="center"/>
            <w:tcMar>
              <w:top w:w="80" w:type="dxa"/>
              <w:bottom w:w="80" w:type="dxa"/>
              <w:start w:w="120" w:type="dxa"/>
              <w:end w:w="120" w:type="dxa"/>
            </w:tcMar>
          </w:tcPr>
          <w:p>
            <w:pPr>
              <w:spacing w:after="0"/>
            </w:pPr>
            <w:r/>
            <w:r>
              <w:rPr>
                <w:rFonts w:ascii="Calibri" w:hAnsi="Calibri" w:eastAsia="Calibri"/>
                <w:b w:val="0"/>
                <w:color w:val="0F3D66"/>
                <w:sz w:val="17"/>
              </w:rPr>
              <w:t>Role → Responsibilities → Required Skills → Entry Pathway → Opportunities → My Evidence → My Gaps</w:t>
            </w:r>
          </w:p>
        </w:tc>
      </w:tr>
      <w:tr>
        <w:tc>
          <w:tcPr>
            <w:tcW w:type="dxa" w:w="2232"/>
            <w:shd w:fill="F4F8FA"/>
            <w:vAlign w:val="center"/>
            <w:tcMar>
              <w:top w:w="80" w:type="dxa"/>
              <w:bottom w:w="80" w:type="dxa"/>
              <w:start w:w="120" w:type="dxa"/>
              <w:end w:w="120" w:type="dxa"/>
            </w:tcMar>
          </w:tcPr>
          <w:p>
            <w:pPr>
              <w:spacing w:after="0"/>
            </w:pPr>
            <w:r/>
            <w:r>
              <w:rPr>
                <w:rFonts w:ascii="Calibri" w:hAnsi="Calibri" w:eastAsia="Calibri"/>
                <w:b w:val="0"/>
                <w:color w:val="0F3D66"/>
                <w:sz w:val="17"/>
              </w:rPr>
              <w:t>Primary output</w:t>
            </w:r>
          </w:p>
        </w:tc>
        <w:tc>
          <w:tcPr>
            <w:tcW w:type="dxa" w:w="7128"/>
            <w:shd w:fill="F4F8FA"/>
            <w:vAlign w:val="center"/>
            <w:tcMar>
              <w:top w:w="80" w:type="dxa"/>
              <w:bottom w:w="80" w:type="dxa"/>
              <w:start w:w="120" w:type="dxa"/>
              <w:end w:w="120" w:type="dxa"/>
            </w:tcMar>
          </w:tcPr>
          <w:p>
            <w:pPr>
              <w:spacing w:after="0"/>
            </w:pPr>
            <w:r/>
            <w:r>
              <w:rPr>
                <w:rFonts w:ascii="Calibri" w:hAnsi="Calibri" w:eastAsia="Calibri"/>
                <w:b w:val="0"/>
                <w:color w:val="0F3D66"/>
                <w:sz w:val="17"/>
              </w:rPr>
              <w:t>Completed bilingual Career Role Exploration Canvas.</w:t>
            </w:r>
          </w:p>
        </w:tc>
      </w:tr>
      <w:tr>
        <w:tc>
          <w:tcPr>
            <w:tcW w:type="dxa" w:w="2232"/>
            <w:vAlign w:val="center"/>
            <w:tcMar>
              <w:top w:w="80" w:type="dxa"/>
              <w:bottom w:w="80" w:type="dxa"/>
              <w:start w:w="120" w:type="dxa"/>
              <w:end w:w="120" w:type="dxa"/>
            </w:tcMar>
          </w:tcPr>
          <w:p>
            <w:pPr>
              <w:spacing w:after="0"/>
            </w:pPr>
            <w:r/>
            <w:r>
              <w:rPr>
                <w:rFonts w:ascii="Calibri" w:hAnsi="Calibri" w:eastAsia="Calibri"/>
                <w:b w:val="0"/>
                <w:color w:val="0F3D66"/>
                <w:sz w:val="17"/>
              </w:rPr>
              <w:t>Estimated time</w:t>
            </w:r>
          </w:p>
        </w:tc>
        <w:tc>
          <w:tcPr>
            <w:tcW w:type="dxa" w:w="7128"/>
            <w:vAlign w:val="center"/>
            <w:tcMar>
              <w:top w:w="80" w:type="dxa"/>
              <w:bottom w:w="80" w:type="dxa"/>
              <w:start w:w="120" w:type="dxa"/>
              <w:end w:w="120" w:type="dxa"/>
            </w:tcMar>
          </w:tcPr>
          <w:p>
            <w:pPr>
              <w:spacing w:after="0"/>
            </w:pPr>
            <w:r/>
            <w:r>
              <w:rPr>
                <w:rFonts w:ascii="Calibri" w:hAnsi="Calibri" w:eastAsia="Calibri"/>
                <w:b w:val="0"/>
                <w:color w:val="0F3D66"/>
                <w:sz w:val="17"/>
              </w:rPr>
              <w:t>60–75 minutes platform/research work + 30-minute guided review.</w:t>
            </w:r>
          </w:p>
        </w:tc>
      </w:tr>
      <w:tr>
        <w:tc>
          <w:tcPr>
            <w:tcW w:type="dxa" w:w="2232"/>
            <w:shd w:fill="F4F8FA"/>
            <w:vAlign w:val="center"/>
            <w:tcMar>
              <w:top w:w="80" w:type="dxa"/>
              <w:bottom w:w="80" w:type="dxa"/>
              <w:start w:w="120" w:type="dxa"/>
              <w:end w:w="120" w:type="dxa"/>
            </w:tcMar>
          </w:tcPr>
          <w:p>
            <w:pPr>
              <w:spacing w:after="0"/>
            </w:pPr>
            <w:r/>
            <w:r>
              <w:rPr>
                <w:rFonts w:ascii="Calibri" w:hAnsi="Calibri" w:eastAsia="Calibri"/>
                <w:b w:val="0"/>
                <w:color w:val="0F3D66"/>
                <w:sz w:val="17"/>
              </w:rPr>
              <w:t>ERI contribution</w:t>
            </w:r>
          </w:p>
        </w:tc>
        <w:tc>
          <w:tcPr>
            <w:tcW w:type="dxa" w:w="7128"/>
            <w:shd w:fill="F4F8FA"/>
            <w:vAlign w:val="center"/>
            <w:tcMar>
              <w:top w:w="80" w:type="dxa"/>
              <w:bottom w:w="80" w:type="dxa"/>
              <w:start w:w="120" w:type="dxa"/>
              <w:end w:w="120" w:type="dxa"/>
            </w:tcMar>
          </w:tcPr>
          <w:p>
            <w:pPr>
              <w:spacing w:after="0"/>
            </w:pPr>
            <w:r/>
            <w:r>
              <w:rPr>
                <w:rFonts w:ascii="Calibri" w:hAnsi="Calibri" w:eastAsia="Calibri"/>
                <w:b w:val="0"/>
                <w:color w:val="0F3D66"/>
                <w:sz w:val="17"/>
              </w:rPr>
              <w:t>Career clarity, opportunity awareness, research and decision-making, skill-gap awareness and improvement ownership.</w:t>
            </w:r>
          </w:p>
        </w:tc>
      </w:tr>
    </w:tbl>
    <w:p>
      <w:pPr>
        <w:spacing w:after="20" w:line="283" w:lineRule="auto"/>
      </w:pPr>
      <w:r>
        <w:rPr>
          <w:rFonts w:ascii="Calibri" w:hAnsi="Calibri" w:eastAsia="Calibri"/>
          <w:b w:val="0"/>
          <w:color w:val="0F3D66"/>
          <w:sz w:val="20"/>
        </w:rPr>
      </w:r>
    </w:p>
    <w:p>
      <w:pPr>
        <w:pStyle w:val="Heading2"/>
      </w:pPr>
      <w:r>
        <w:rPr>
          <w:rFonts w:ascii="Calibri" w:hAnsi="Calibri" w:eastAsia="Calibri"/>
          <w:b/>
          <w:color w:val="1AA6A6"/>
          <w:sz w:val="26"/>
        </w:rPr>
        <w:t>Completion logic</w:t>
      </w:r>
    </w:p>
    <w:tbl>
      <w:tblPr>
        <w:tblStyle w:val="TableGrid"/>
        <w:tblW w:type="auto" w:w="0"/>
        <w:jc w:val="center"/>
        <w:tblLayout w:type="fixed"/>
        <w:tblLook w:firstColumn="1" w:firstRow="1" w:lastColumn="0" w:lastRow="0" w:noHBand="0" w:noVBand="1" w:val="04A0"/>
      </w:tblPr>
      <w:tblGrid>
        <w:gridCol w:w="4939"/>
        <w:gridCol w:w="4939"/>
      </w:tblGrid>
      <w:tr>
        <w:tc>
          <w:tcPr>
            <w:tcW w:type="dxa" w:w="2232"/>
            <w:shd w:fill="0F3D66"/>
            <w:vAlign w:val="center"/>
            <w:tcMar>
              <w:top w:w="80" w:type="dxa"/>
              <w:bottom w:w="80" w:type="dxa"/>
              <w:start w:w="120" w:type="dxa"/>
              <w:end w:w="120" w:type="dxa"/>
            </w:tcMar>
          </w:tcPr>
          <w:p>
            <w:pPr>
              <w:spacing w:after="0"/>
            </w:pPr>
            <w:r/>
            <w:r>
              <w:rPr>
                <w:rFonts w:ascii="Calibri" w:hAnsi="Calibri" w:eastAsia="Calibri"/>
                <w:b/>
                <w:color w:val="FFFFFF"/>
                <w:sz w:val="17"/>
              </w:rPr>
              <w:t>REQUIREMENT</w:t>
            </w:r>
          </w:p>
        </w:tc>
        <w:tc>
          <w:tcPr>
            <w:tcW w:type="dxa" w:w="7128"/>
            <w:shd w:fill="0F3D66"/>
            <w:vAlign w:val="center"/>
            <w:tcMar>
              <w:top w:w="80" w:type="dxa"/>
              <w:bottom w:w="80" w:type="dxa"/>
              <w:start w:w="120" w:type="dxa"/>
              <w:end w:w="120" w:type="dxa"/>
            </w:tcMar>
          </w:tcPr>
          <w:p>
            <w:pPr>
              <w:spacing w:after="0"/>
            </w:pPr>
            <w:r/>
            <w:r>
              <w:rPr>
                <w:rFonts w:ascii="Calibri" w:hAnsi="Calibri" w:eastAsia="Calibri"/>
                <w:b/>
                <w:color w:val="FFFFFF"/>
                <w:sz w:val="17"/>
              </w:rPr>
              <w:t>LOCKED RULE</w:t>
            </w:r>
          </w:p>
        </w:tc>
      </w:tr>
      <w:tr>
        <w:tc>
          <w:tcPr>
            <w:tcW w:type="dxa" w:w="2232"/>
            <w:vAlign w:val="center"/>
            <w:tcMar>
              <w:top w:w="80" w:type="dxa"/>
              <w:bottom w:w="80" w:type="dxa"/>
              <w:start w:w="120" w:type="dxa"/>
              <w:end w:w="120" w:type="dxa"/>
            </w:tcMar>
          </w:tcPr>
          <w:p>
            <w:pPr>
              <w:spacing w:after="0"/>
            </w:pPr>
            <w:r/>
            <w:r>
              <w:rPr>
                <w:rFonts w:ascii="Calibri" w:hAnsi="Calibri" w:eastAsia="Calibri"/>
                <w:b w:val="0"/>
                <w:color w:val="0F3D66"/>
                <w:sz w:val="17"/>
              </w:rPr>
              <w:t>Video</w:t>
            </w:r>
          </w:p>
        </w:tc>
        <w:tc>
          <w:tcPr>
            <w:tcW w:type="dxa" w:w="7128"/>
            <w:vAlign w:val="center"/>
            <w:tcMar>
              <w:top w:w="80" w:type="dxa"/>
              <w:bottom w:w="80" w:type="dxa"/>
              <w:start w:w="120" w:type="dxa"/>
              <w:end w:w="120" w:type="dxa"/>
            </w:tcMar>
          </w:tcPr>
          <w:p>
            <w:pPr>
              <w:spacing w:after="0"/>
            </w:pPr>
            <w:r/>
            <w:r>
              <w:rPr>
                <w:rFonts w:ascii="Calibri" w:hAnsi="Calibri" w:eastAsia="Calibri"/>
                <w:b w:val="0"/>
                <w:color w:val="0F3D66"/>
                <w:sz w:val="17"/>
              </w:rPr>
              <w:t>At least 90% watched.</w:t>
            </w:r>
          </w:p>
        </w:tc>
      </w:tr>
      <w:tr>
        <w:tc>
          <w:tcPr>
            <w:tcW w:type="dxa" w:w="2232"/>
            <w:shd w:fill="F4F8FA"/>
            <w:vAlign w:val="center"/>
            <w:tcMar>
              <w:top w:w="80" w:type="dxa"/>
              <w:bottom w:w="80" w:type="dxa"/>
              <w:start w:w="120" w:type="dxa"/>
              <w:end w:w="120" w:type="dxa"/>
            </w:tcMar>
          </w:tcPr>
          <w:p>
            <w:pPr>
              <w:spacing w:after="0"/>
            </w:pPr>
            <w:r/>
            <w:r>
              <w:rPr>
                <w:rFonts w:ascii="Calibri" w:hAnsi="Calibri" w:eastAsia="Calibri"/>
                <w:b w:val="0"/>
                <w:color w:val="0F3D66"/>
                <w:sz w:val="17"/>
              </w:rPr>
              <w:t>Learning note</w:t>
            </w:r>
          </w:p>
        </w:tc>
        <w:tc>
          <w:tcPr>
            <w:tcW w:type="dxa" w:w="7128"/>
            <w:shd w:fill="F4F8FA"/>
            <w:vAlign w:val="center"/>
            <w:tcMar>
              <w:top w:w="80" w:type="dxa"/>
              <w:bottom w:w="80" w:type="dxa"/>
              <w:start w:w="120" w:type="dxa"/>
              <w:end w:w="120" w:type="dxa"/>
            </w:tcMar>
          </w:tcPr>
          <w:p>
            <w:pPr>
              <w:spacing w:after="0"/>
            </w:pPr>
            <w:r/>
            <w:r>
              <w:rPr>
                <w:rFonts w:ascii="Calibri" w:hAnsi="Calibri" w:eastAsia="Calibri"/>
                <w:b w:val="0"/>
                <w:color w:val="0F3D66"/>
                <w:sz w:val="17"/>
              </w:rPr>
              <w:t>Opened by learner.</w:t>
            </w:r>
          </w:p>
        </w:tc>
      </w:tr>
      <w:tr>
        <w:tc>
          <w:tcPr>
            <w:tcW w:type="dxa" w:w="2232"/>
            <w:vAlign w:val="center"/>
            <w:tcMar>
              <w:top w:w="80" w:type="dxa"/>
              <w:bottom w:w="80" w:type="dxa"/>
              <w:start w:w="120" w:type="dxa"/>
              <w:end w:w="120" w:type="dxa"/>
            </w:tcMar>
          </w:tcPr>
          <w:p>
            <w:pPr>
              <w:spacing w:after="0"/>
            </w:pPr>
            <w:r/>
            <w:r>
              <w:rPr>
                <w:rFonts w:ascii="Calibri" w:hAnsi="Calibri" w:eastAsia="Calibri"/>
                <w:b w:val="0"/>
                <w:color w:val="0F3D66"/>
                <w:sz w:val="17"/>
              </w:rPr>
              <w:t>Quiz</w:t>
            </w:r>
          </w:p>
        </w:tc>
        <w:tc>
          <w:tcPr>
            <w:tcW w:type="dxa" w:w="7128"/>
            <w:vAlign w:val="center"/>
            <w:tcMar>
              <w:top w:w="80" w:type="dxa"/>
              <w:bottom w:w="80" w:type="dxa"/>
              <w:start w:w="120" w:type="dxa"/>
              <w:end w:w="120" w:type="dxa"/>
            </w:tcMar>
          </w:tcPr>
          <w:p>
            <w:pPr>
              <w:spacing w:after="0"/>
            </w:pPr>
            <w:r/>
            <w:r>
              <w:rPr>
                <w:rFonts w:ascii="Calibri" w:hAnsi="Calibri" w:eastAsia="Calibri"/>
                <w:b w:val="0"/>
                <w:color w:val="0F3D66"/>
                <w:sz w:val="17"/>
              </w:rPr>
              <w:t>5 random questions; 60% pass; maximum 2 attempts; no negative marking.</w:t>
            </w:r>
          </w:p>
        </w:tc>
      </w:tr>
      <w:tr>
        <w:tc>
          <w:tcPr>
            <w:tcW w:type="dxa" w:w="2232"/>
            <w:shd w:fill="F4F8FA"/>
            <w:vAlign w:val="center"/>
            <w:tcMar>
              <w:top w:w="80" w:type="dxa"/>
              <w:bottom w:w="80" w:type="dxa"/>
              <w:start w:w="120" w:type="dxa"/>
              <w:end w:w="120" w:type="dxa"/>
            </w:tcMar>
          </w:tcPr>
          <w:p>
            <w:pPr>
              <w:spacing w:after="0"/>
            </w:pPr>
            <w:r/>
            <w:r>
              <w:rPr>
                <w:rFonts w:ascii="Calibri" w:hAnsi="Calibri" w:eastAsia="Calibri"/>
                <w:b w:val="0"/>
                <w:color w:val="0F3D66"/>
                <w:sz w:val="17"/>
              </w:rPr>
              <w:t>Research</w:t>
            </w:r>
          </w:p>
        </w:tc>
        <w:tc>
          <w:tcPr>
            <w:tcW w:type="dxa" w:w="7128"/>
            <w:shd w:fill="F4F8FA"/>
            <w:vAlign w:val="center"/>
            <w:tcMar>
              <w:top w:w="80" w:type="dxa"/>
              <w:bottom w:w="80" w:type="dxa"/>
              <w:start w:w="120" w:type="dxa"/>
              <w:end w:w="120" w:type="dxa"/>
            </w:tcMar>
          </w:tcPr>
          <w:p>
            <w:pPr>
              <w:spacing w:after="0"/>
            </w:pPr>
            <w:r/>
            <w:r>
              <w:rPr>
                <w:rFonts w:ascii="Calibri" w:hAnsi="Calibri" w:eastAsia="Calibri"/>
                <w:b w:val="0"/>
                <w:color w:val="0F3D66"/>
                <w:sz w:val="17"/>
              </w:rPr>
              <w:t>Two specific roles; at least two recorded sources per role.</w:t>
            </w:r>
          </w:p>
        </w:tc>
      </w:tr>
      <w:tr>
        <w:tc>
          <w:tcPr>
            <w:tcW w:type="dxa" w:w="2232"/>
            <w:vAlign w:val="center"/>
            <w:tcMar>
              <w:top w:w="80" w:type="dxa"/>
              <w:bottom w:w="80" w:type="dxa"/>
              <w:start w:w="120" w:type="dxa"/>
              <w:end w:w="120" w:type="dxa"/>
            </w:tcMar>
          </w:tcPr>
          <w:p>
            <w:pPr>
              <w:spacing w:after="0"/>
            </w:pPr>
            <w:r/>
            <w:r>
              <w:rPr>
                <w:rFonts w:ascii="Calibri" w:hAnsi="Calibri" w:eastAsia="Calibri"/>
                <w:b w:val="0"/>
                <w:color w:val="0F3D66"/>
                <w:sz w:val="17"/>
              </w:rPr>
              <w:t>Canvas</w:t>
            </w:r>
          </w:p>
        </w:tc>
        <w:tc>
          <w:tcPr>
            <w:tcW w:type="dxa" w:w="7128"/>
            <w:vAlign w:val="center"/>
            <w:tcMar>
              <w:top w:w="80" w:type="dxa"/>
              <w:bottom w:w="80" w:type="dxa"/>
              <w:start w:w="120" w:type="dxa"/>
              <w:end w:w="120" w:type="dxa"/>
            </w:tcMar>
          </w:tcPr>
          <w:p>
            <w:pPr>
              <w:spacing w:after="0"/>
            </w:pPr>
            <w:r/>
            <w:r>
              <w:rPr>
                <w:rFonts w:ascii="Calibri" w:hAnsi="Calibri" w:eastAsia="Calibri"/>
                <w:b w:val="0"/>
                <w:color w:val="0F3D66"/>
                <w:sz w:val="17"/>
              </w:rPr>
              <w:t>Submitted with priority and alternative roles.</w:t>
            </w:r>
          </w:p>
        </w:tc>
      </w:tr>
      <w:tr>
        <w:tc>
          <w:tcPr>
            <w:tcW w:type="dxa" w:w="2232"/>
            <w:shd w:fill="F4F8FA"/>
            <w:vAlign w:val="center"/>
            <w:tcMar>
              <w:top w:w="80" w:type="dxa"/>
              <w:bottom w:w="80" w:type="dxa"/>
              <w:start w:w="120" w:type="dxa"/>
              <w:end w:w="120" w:type="dxa"/>
            </w:tcMar>
          </w:tcPr>
          <w:p>
            <w:pPr>
              <w:spacing w:after="0"/>
            </w:pPr>
            <w:r/>
            <w:r>
              <w:rPr>
                <w:rFonts w:ascii="Calibri" w:hAnsi="Calibri" w:eastAsia="Calibri"/>
                <w:b w:val="0"/>
                <w:color w:val="0F3D66"/>
                <w:sz w:val="17"/>
              </w:rPr>
              <w:t>Human review</w:t>
            </w:r>
          </w:p>
        </w:tc>
        <w:tc>
          <w:tcPr>
            <w:tcW w:type="dxa" w:w="7128"/>
            <w:shd w:fill="F4F8FA"/>
            <w:vAlign w:val="center"/>
            <w:tcMar>
              <w:top w:w="80" w:type="dxa"/>
              <w:bottom w:w="80" w:type="dxa"/>
              <w:start w:w="120" w:type="dxa"/>
              <w:end w:w="120" w:type="dxa"/>
            </w:tcMar>
          </w:tcPr>
          <w:p>
            <w:pPr>
              <w:spacing w:after="0"/>
            </w:pPr>
            <w:r/>
            <w:r>
              <w:rPr>
                <w:rFonts w:ascii="Calibri" w:hAnsi="Calibri" w:eastAsia="Calibri"/>
                <w:b w:val="0"/>
                <w:color w:val="0F3D66"/>
                <w:sz w:val="17"/>
              </w:rPr>
              <w:t>Rubric score at least 6/10; revisions completed; feedback acknowledged.</w:t>
            </w:r>
          </w:p>
        </w:tc>
      </w:tr>
    </w:tbl>
    <w:p>
      <w:pPr>
        <w:spacing w:after="20" w:line="283" w:lineRule="auto"/>
      </w:pPr>
      <w:r>
        <w:rPr>
          <w:rFonts w:ascii="Calibri" w:hAnsi="Calibri" w:eastAsia="Calibri"/>
          <w:b w:val="0"/>
          <w:color w:val="0F3D66"/>
          <w:sz w:val="20"/>
        </w:rPr>
      </w:r>
    </w:p>
    <w:p>
      <w:r>
        <w:br w:type="page"/>
      </w:r>
    </w:p>
    <w:p>
      <w:pPr>
        <w:pStyle w:val="Heading1"/>
      </w:pPr>
      <w:r>
        <w:rPr>
          <w:rFonts w:ascii="Calibri" w:hAnsi="Calibri" w:eastAsia="Calibri"/>
          <w:b/>
          <w:color w:val="0F3D66"/>
          <w:sz w:val="36"/>
        </w:rPr>
        <w:t>2. Downloadable Learning Note</w:t>
      </w:r>
    </w:p>
    <w:p>
      <w:pPr>
        <w:spacing w:after="120" w:line="283" w:lineRule="auto"/>
      </w:pPr>
      <w:r>
        <w:rPr>
          <w:rFonts w:ascii="Calibri" w:hAnsi="Calibri" w:eastAsia="Calibri"/>
          <w:b/>
          <w:color w:val="1AA6A6"/>
          <w:sz w:val="20"/>
        </w:rPr>
        <w:t>English + Kannada</w:t>
      </w:r>
    </w:p>
    <w:p>
      <w:pPr>
        <w:pStyle w:val="Heading2"/>
        <w:spacing w:before="80" w:after="20"/>
      </w:pPr>
      <w:r>
        <w:rPr>
          <w:rFonts w:ascii="Calibri" w:hAnsi="Calibri" w:eastAsia="Calibri"/>
          <w:b/>
          <w:color w:val="1AA6A6"/>
          <w:sz w:val="20"/>
        </w:rPr>
        <w:t>Career field and job role</w:t>
      </w:r>
    </w:p>
    <w:p>
      <w:pPr>
        <w:spacing w:after="40" w:line="283" w:lineRule="auto"/>
      </w:pPr>
      <w:r>
        <w:rPr>
          <w:rFonts w:ascii="Calibri" w:hAnsi="Calibri" w:eastAsia="Calibri"/>
          <w:b w:val="0"/>
          <w:color w:val="0F3D66"/>
          <w:sz w:val="16"/>
        </w:rPr>
        <w:t>A career field is a broad area; a job role is a specific position with defined responsibilities. Technology is a field; Software Tester is a role. Research becomes useful when the role is specific.</w:t>
      </w:r>
    </w:p>
    <w:p>
      <w:pPr>
        <w:spacing w:after="40" w:line="283" w:lineRule="auto"/>
      </w:pPr>
      <w:r>
        <w:rPr>
          <w:rFonts w:ascii="Noto Sans Kannada" w:hAnsi="Noto Sans Kannada" w:eastAsia="Noto Sans Kannada" w:cs="Noto Sans Kannada"/>
          <w:b w:val="0"/>
          <w:color w:val="1AA6A6"/>
          <w:sz w:val="15"/>
        </w:rPr>
        <w:t>ವೃತ್ತಿಕ್ಷೇತ್ರ ವಿಶಾಲವಾದ ಕೆಲಸದ ವಿಭಾಗ; ವೃತ್ತಿಪಾತ್ರ ನಿರ್ದಿಷ್ಟ ಜವಾಬ್ದಾರಿಗಳಿರುವ ಉದ್ಯೋಗ. ತಂತ್ರಜ್ಞಾನ ಕ್ಷೇತ್ರ; Software Tester ಪಾತ್ರ. ನಿರ್ದಿಷ್ಟ ಪಾತ್ರ ಪರಿಶೀಲಿಸಿದಾಗ ಸಂಶೋಧನೆ ಉಪಯುಕ್ತ.</w:t>
      </w:r>
    </w:p>
    <w:p>
      <w:pPr>
        <w:pStyle w:val="Heading2"/>
        <w:spacing w:before="80" w:after="20"/>
      </w:pPr>
      <w:r>
        <w:rPr>
          <w:rFonts w:ascii="Calibri" w:hAnsi="Calibri" w:eastAsia="Calibri"/>
          <w:b/>
          <w:color w:val="1AA6A6"/>
          <w:sz w:val="20"/>
        </w:rPr>
        <w:t>Understand purpose and responsibilities</w:t>
      </w:r>
    </w:p>
    <w:p>
      <w:pPr>
        <w:spacing w:after="40" w:line="283" w:lineRule="auto"/>
      </w:pPr>
      <w:r>
        <w:rPr>
          <w:rFonts w:ascii="Calibri" w:hAnsi="Calibri" w:eastAsia="Calibri"/>
          <w:b w:val="0"/>
          <w:color w:val="0F3D66"/>
          <w:sz w:val="16"/>
        </w:rPr>
        <w:t>Ask why the role exists, then research daily and weekly work. Compare several job descriptions because identical titles may carry different responsibilities.</w:t>
      </w:r>
    </w:p>
    <w:p>
      <w:pPr>
        <w:spacing w:after="40" w:line="283" w:lineRule="auto"/>
      </w:pPr>
      <w:r>
        <w:rPr>
          <w:rFonts w:ascii="Noto Sans Kannada" w:hAnsi="Noto Sans Kannada" w:eastAsia="Noto Sans Kannada" w:cs="Noto Sans Kannada"/>
          <w:b w:val="0"/>
          <w:color w:val="1AA6A6"/>
          <w:sz w:val="15"/>
        </w:rPr>
        <w:t>ಪಾತ್ರ ಏಕೆ ಅಸ್ತಿತ್ವದಲ್ಲಿದೆ ಎಂದು ಕೇಳಿ; ನಂತರ ದೈನಂದಿನ ಮತ್ತು ವಾರದ ಕೆಲಸ ಪರಿಶೀಲಿಸಿ. ಒಂದೇ ಹೆಸರಿನ ಪಾತ್ರಕ್ಕೂ ಸಂಸ್ಥೆಗನುಸಾರ ಜವಾಬ್ದಾರಿ ಬದಲಾಗಬಹುದು; ಹಲವು ವಿವರಣೆಗಳನ್ನು ಹೋಲಿಸಿ.</w:t>
      </w:r>
    </w:p>
    <w:p>
      <w:pPr>
        <w:pStyle w:val="Heading2"/>
        <w:spacing w:before="80" w:after="20"/>
      </w:pPr>
      <w:r>
        <w:rPr>
          <w:rFonts w:ascii="Calibri" w:hAnsi="Calibri" w:eastAsia="Calibri"/>
          <w:b/>
          <w:color w:val="1AA6A6"/>
          <w:sz w:val="20"/>
        </w:rPr>
        <w:t>Identify three skill categories</w:t>
      </w:r>
    </w:p>
    <w:p>
      <w:pPr>
        <w:spacing w:after="40" w:line="283" w:lineRule="auto"/>
      </w:pPr>
      <w:r>
        <w:rPr>
          <w:rFonts w:ascii="Calibri" w:hAnsi="Calibri" w:eastAsia="Calibri"/>
          <w:b w:val="0"/>
          <w:color w:val="0F3D66"/>
          <w:sz w:val="16"/>
        </w:rPr>
        <w:t>Technical or functional skills are role-specific; employability skills such as communication and problem-solving apply across roles; tools are applications used to perform the work. Note requirements recurring across credible sources.</w:t>
      </w:r>
    </w:p>
    <w:p>
      <w:pPr>
        <w:spacing w:after="40" w:line="283" w:lineRule="auto"/>
      </w:pPr>
      <w:r>
        <w:rPr>
          <w:rFonts w:ascii="Noto Sans Kannada" w:hAnsi="Noto Sans Kannada" w:eastAsia="Noto Sans Kannada" w:cs="Noto Sans Kannada"/>
          <w:b w:val="0"/>
          <w:color w:val="1AA6A6"/>
          <w:sz w:val="15"/>
        </w:rPr>
        <w:t>ತಾಂತ್ರಿಕ/ಕಾರ್ಯಾತ್ಮಕ ಕೌಶಲ್ಯ ಪಾತ್ರಕ್ಕೆ ನಿರ್ದಿಷ್ಟ; ಸಂವಹನ ಮತ್ತು ಸಮಸ್ಯೆ ಪರಿಹಾರ ಉದ್ಯೋಗಾರ್ಹತಾ ಕೌಶಲ್ಯ; tools ಕೆಲಸಕ್ಕೆ ಬಳಸುವ ಅಪ್ಲಿಕೇಶನ್‌ಗಳು. ವಿಶ್ವಾಸಾರ್ಹ ಮೂಲಗಳಲ್ಲಿ ಮರುಮರು ಕಾಣುವ ಅಗತ್ಯಗಳನ್ನು ಗುರುತಿಸಿ.</w:t>
      </w:r>
    </w:p>
    <w:p>
      <w:pPr>
        <w:pStyle w:val="Heading2"/>
        <w:spacing w:before="80" w:after="20"/>
      </w:pPr>
      <w:r>
        <w:rPr>
          <w:rFonts w:ascii="Calibri" w:hAnsi="Calibri" w:eastAsia="Calibri"/>
          <w:b/>
          <w:color w:val="1AA6A6"/>
          <w:sz w:val="20"/>
        </w:rPr>
        <w:t>Explore the entry pathway</w:t>
      </w:r>
    </w:p>
    <w:p>
      <w:pPr>
        <w:spacing w:after="40" w:line="283" w:lineRule="auto"/>
      </w:pPr>
      <w:r>
        <w:rPr>
          <w:rFonts w:ascii="Calibri" w:hAnsi="Calibri" w:eastAsia="Calibri"/>
          <w:b w:val="0"/>
          <w:color w:val="0F3D66"/>
          <w:sz w:val="16"/>
        </w:rPr>
        <w:t>Check entry-level titles, qualification, internships, projects, certifications, portfolio, selection stages and possible progression. Example: Intern → Executive → Specialist → Manager.</w:t>
      </w:r>
    </w:p>
    <w:p>
      <w:pPr>
        <w:spacing w:after="40" w:line="283" w:lineRule="auto"/>
      </w:pPr>
      <w:r>
        <w:rPr>
          <w:rFonts w:ascii="Noto Sans Kannada" w:hAnsi="Noto Sans Kannada" w:eastAsia="Noto Sans Kannada" w:cs="Noto Sans Kannada"/>
          <w:b w:val="0"/>
          <w:color w:val="1AA6A6"/>
          <w:sz w:val="15"/>
        </w:rPr>
        <w:t>ಪ್ರವೇಶಮಟ್ಟದ ಹೆಸರು, ಅರ್ಹತೆ, internship, project, certification, portfolio, ಆಯ್ಕೆ ಹಂತ ಮತ್ತು ಬೆಳವಣಿಗೆ ಪರಿಶೀಲಿಸಿ. ಉದಾಹರಣೆ: Intern → Executive → Specialist → Manager.</w:t>
      </w:r>
    </w:p>
    <w:p>
      <w:pPr>
        <w:pStyle w:val="Heading2"/>
        <w:spacing w:before="80" w:after="20"/>
      </w:pPr>
      <w:r>
        <w:rPr>
          <w:rFonts w:ascii="Calibri" w:hAnsi="Calibri" w:eastAsia="Calibri"/>
          <w:b/>
          <w:color w:val="1AA6A6"/>
          <w:sz w:val="20"/>
        </w:rPr>
        <w:t>Use credible sources</w:t>
      </w:r>
    </w:p>
    <w:p>
      <w:pPr>
        <w:spacing w:after="40" w:line="283" w:lineRule="auto"/>
      </w:pPr>
      <w:r>
        <w:rPr>
          <w:rFonts w:ascii="Calibri" w:hAnsi="Calibri" w:eastAsia="Calibri"/>
          <w:b w:val="0"/>
          <w:color w:val="0F3D66"/>
          <w:sz w:val="16"/>
        </w:rPr>
        <w:t>Use more than one source: employer descriptions, company career pages, recognised portals, industry bodies, verified professionals, alumni and reliable occupational platforms. Record source and date.</w:t>
      </w:r>
    </w:p>
    <w:p>
      <w:pPr>
        <w:spacing w:after="40" w:line="283" w:lineRule="auto"/>
      </w:pPr>
      <w:r>
        <w:rPr>
          <w:rFonts w:ascii="Noto Sans Kannada" w:hAnsi="Noto Sans Kannada" w:eastAsia="Noto Sans Kannada" w:cs="Noto Sans Kannada"/>
          <w:b w:val="0"/>
          <w:color w:val="1AA6A6"/>
          <w:sz w:val="15"/>
        </w:rPr>
        <w:t>ಒಂದಕ್ಕಿಂತ ಹೆಚ್ಚು ಮೂಲ ಬಳಸಿ: ಉದ್ಯೋಗದಾತರ ವಿವರಣೆ, company career page, job portal, industry body, verified professional, alumni ಮತ್ತು ವಿಶ್ವಾಸಾರ್ಹ platform. ಮೂಲ ಮತ್ತು ದಿನಾಂಕ ದಾಖಲಿಸಿ.</w:t>
      </w:r>
    </w:p>
    <w:p>
      <w:pPr>
        <w:pStyle w:val="Heading2"/>
        <w:spacing w:before="80" w:after="20"/>
      </w:pPr>
      <w:r>
        <w:rPr>
          <w:rFonts w:ascii="Calibri" w:hAnsi="Calibri" w:eastAsia="Calibri"/>
          <w:b/>
          <w:color w:val="1AA6A6"/>
          <w:sz w:val="20"/>
        </w:rPr>
        <w:t>Compare with your profile</w:t>
      </w:r>
    </w:p>
    <w:p>
      <w:pPr>
        <w:spacing w:after="40" w:line="283" w:lineRule="auto"/>
      </w:pPr>
      <w:r>
        <w:rPr>
          <w:rFonts w:ascii="Calibri" w:hAnsi="Calibri" w:eastAsia="Calibri"/>
          <w:b w:val="0"/>
          <w:color w:val="0F3D66"/>
          <w:sz w:val="16"/>
        </w:rPr>
        <w:t>Separate evidence already possessed, skills being developed and gaps to address. A gap guides preparation; it is not an automatic reason to reject a role.</w:t>
      </w:r>
    </w:p>
    <w:p>
      <w:pPr>
        <w:spacing w:after="40" w:line="283" w:lineRule="auto"/>
      </w:pPr>
      <w:r>
        <w:rPr>
          <w:rFonts w:ascii="Noto Sans Kannada" w:hAnsi="Noto Sans Kannada" w:eastAsia="Noto Sans Kannada" w:cs="Noto Sans Kannada"/>
          <w:b w:val="0"/>
          <w:color w:val="1AA6A6"/>
          <w:sz w:val="15"/>
        </w:rPr>
        <w:t>ಈಗಿರುವ ಸಾಕ್ಷ್ಯ, ಅಭಿವೃದ್ಧಿಯಲ್ಲಿರುವ ಕೌಶಲ್ಯ ಮತ್ತು ಸರಿಪಡಿಸಬೇಕಾದ ಅಂತರಗಳನ್ನು ಬೇರ್ಪಡಿಸಿ. ಅಂತರವು ಸಿದ್ಧತೆಗೆ ಮಾರ್ಗದರ್ಶನ; ಪಾತ್ರ ತಿರಸ್ಕಾರಕ್ಕೆ ತಕ್ಷಣದ ಕಾರಣವಲ್ಲ.</w:t>
      </w:r>
    </w:p>
    <w:p>
      <w:pPr>
        <w:pStyle w:val="Heading2"/>
        <w:spacing w:before="80" w:after="20"/>
      </w:pPr>
      <w:r>
        <w:rPr>
          <w:rFonts w:ascii="Calibri" w:hAnsi="Calibri" w:eastAsia="Calibri"/>
          <w:b/>
          <w:color w:val="1AA6A6"/>
          <w:sz w:val="20"/>
        </w:rPr>
        <w:t>Prioritise</w:t>
      </w:r>
    </w:p>
    <w:p>
      <w:pPr>
        <w:spacing w:after="40" w:line="283" w:lineRule="auto"/>
      </w:pPr>
      <w:r>
        <w:rPr>
          <w:rFonts w:ascii="Calibri" w:hAnsi="Calibri" w:eastAsia="Calibri"/>
          <w:b w:val="0"/>
          <w:color w:val="0F3D66"/>
          <w:sz w:val="16"/>
        </w:rPr>
        <w:t>Compare two roles, then select one priority role and one evidence-supported alternative.</w:t>
      </w:r>
    </w:p>
    <w:p>
      <w:pPr>
        <w:spacing w:after="40" w:line="283" w:lineRule="auto"/>
      </w:pPr>
      <w:r>
        <w:rPr>
          <w:rFonts w:ascii="Noto Sans Kannada" w:hAnsi="Noto Sans Kannada" w:eastAsia="Noto Sans Kannada" w:cs="Noto Sans Kannada"/>
          <w:b w:val="0"/>
          <w:color w:val="1AA6A6"/>
          <w:sz w:val="15"/>
        </w:rPr>
        <w:t>ಎರಡು ಪಾತ್ರಗಳನ್ನು ಹೋಲಿಸಿ; ಒಂದು ಆದ್ಯತೆಯ ಪಾತ್ರ ಮತ್ತು ಸಾಕ್ಷ್ಯ ಬೆಂಬಲಿತ ಪರ್ಯಾಯ ಪಾತ್ರ ಆಯ್ಕೆ ಮಾಡಿ.</w:t>
      </w:r>
    </w:p>
    <w:p>
      <w:pPr>
        <w:spacing w:after="120" w:line="283" w:lineRule="auto"/>
        <w:jc w:val="center"/>
      </w:pPr>
      <w:r>
        <w:rPr>
          <w:rFonts w:ascii="Noto Sans Kannada" w:hAnsi="Noto Sans Kannada" w:eastAsia="Noto Sans Kannada" w:cs="Noto Sans Kannada"/>
          <w:b/>
          <w:color w:val="1AA6A6"/>
          <w:sz w:val="21"/>
        </w:rPr>
        <w:t>Understand the role before choosing the career. / ವೃತ್ತಿಯನ್ನು ಆಯ್ಕೆ ಮಾಡುವ ಮೊದಲು ವೃತ್ತಿಪಾತ್ರವನ್ನು ಅರ್ಥಮಾಡಿಕೊಳ್ಳಿ.</w:t>
      </w:r>
    </w:p>
    <w:p>
      <w:r>
        <w:br w:type="page"/>
      </w:r>
    </w:p>
    <w:p>
      <w:pPr>
        <w:pStyle w:val="Heading1"/>
      </w:pPr>
      <w:r>
        <w:rPr>
          <w:rFonts w:ascii="Calibri" w:hAnsi="Calibri" w:eastAsia="Calibri"/>
          <w:b/>
          <w:color w:val="0F3D66"/>
          <w:sz w:val="36"/>
        </w:rPr>
        <w:t>3. Video Script — English</w:t>
      </w:r>
    </w:p>
    <w:p>
      <w:pPr>
        <w:spacing w:after="120" w:line="283" w:lineRule="auto"/>
      </w:pPr>
      <w:r>
        <w:rPr>
          <w:rFonts w:ascii="Calibri" w:hAnsi="Calibri" w:eastAsia="Calibri"/>
          <w:b/>
          <w:color w:val="1AA6A6"/>
          <w:sz w:val="20"/>
        </w:rPr>
        <w:t>Target duration: 8–9 minutes</w:t>
      </w:r>
    </w:p>
    <w:p>
      <w:pPr>
        <w:pStyle w:val="Heading3"/>
      </w:pPr>
      <w:r>
        <w:rPr>
          <w:rFonts w:ascii="Calibri" w:hAnsi="Calibri" w:eastAsia="Calibri"/>
          <w:b/>
          <w:color w:val="DAA017"/>
          <w:sz w:val="22"/>
        </w:rPr>
        <w:t>1 · Opening</w:t>
      </w:r>
    </w:p>
    <w:p>
      <w:pPr>
        <w:spacing w:after="60" w:line="283" w:lineRule="auto"/>
      </w:pPr>
      <w:r>
        <w:rPr>
          <w:rFonts w:ascii="Calibri" w:hAnsi="Calibri" w:eastAsia="Calibri"/>
          <w:b w:val="0"/>
          <w:color w:val="0F3D66"/>
          <w:sz w:val="17"/>
        </w:rPr>
        <w:t>Welcome to Lesson 3. Lessons 1 and 2 helped you identify strengths and possible directions. Now investigate what the careers actually involve: daily work, employer expectations, entry routes, progression and fit. Understand the role before choosing the career.</w:t>
      </w:r>
    </w:p>
    <w:p>
      <w:pPr>
        <w:pStyle w:val="Heading3"/>
      </w:pPr>
      <w:r>
        <w:rPr>
          <w:rFonts w:ascii="Calibri" w:hAnsi="Calibri" w:eastAsia="Calibri"/>
          <w:b/>
          <w:color w:val="DAA017"/>
          <w:sz w:val="22"/>
        </w:rPr>
        <w:t>2 · Field versus role</w:t>
      </w:r>
    </w:p>
    <w:p>
      <w:pPr>
        <w:spacing w:after="60" w:line="283" w:lineRule="auto"/>
      </w:pPr>
      <w:r>
        <w:rPr>
          <w:rFonts w:ascii="Calibri" w:hAnsi="Calibri" w:eastAsia="Calibri"/>
          <w:b w:val="0"/>
          <w:color w:val="0F3D66"/>
          <w:sz w:val="17"/>
        </w:rPr>
        <w:t>A field is broad; a role is specific. Information Technology is a field and Software Tester is a role. Marketing is a field and Digital Marketing Executive is a role. Move from a broad direction to a role you can investigate.</w:t>
      </w:r>
    </w:p>
    <w:p>
      <w:pPr>
        <w:pStyle w:val="Heading3"/>
      </w:pPr>
      <w:r>
        <w:rPr>
          <w:rFonts w:ascii="Calibri" w:hAnsi="Calibri" w:eastAsia="Calibri"/>
          <w:b/>
          <w:color w:val="DAA017"/>
          <w:sz w:val="22"/>
        </w:rPr>
        <w:t>3 · Role purpose</w:t>
      </w:r>
    </w:p>
    <w:p>
      <w:pPr>
        <w:spacing w:after="60" w:line="283" w:lineRule="auto"/>
      </w:pPr>
      <w:r>
        <w:rPr>
          <w:rFonts w:ascii="Calibri" w:hAnsi="Calibri" w:eastAsia="Calibri"/>
          <w:b w:val="0"/>
          <w:color w:val="0F3D66"/>
          <w:sz w:val="17"/>
        </w:rPr>
        <w:t>Every role exists to create a result. A tester supports software quality; a recruiter helps hire suitable people; a data analyst converts data into insights; customer success helps users succeed. Begin by asking why the role exists.</w:t>
      </w:r>
    </w:p>
    <w:p>
      <w:pPr>
        <w:pStyle w:val="Heading3"/>
      </w:pPr>
      <w:r>
        <w:rPr>
          <w:rFonts w:ascii="Calibri" w:hAnsi="Calibri" w:eastAsia="Calibri"/>
          <w:b/>
          <w:color w:val="DAA017"/>
          <w:sz w:val="22"/>
        </w:rPr>
        <w:t>4 · Daily responsibilities</w:t>
      </w:r>
    </w:p>
    <w:p>
      <w:pPr>
        <w:spacing w:after="60" w:line="283" w:lineRule="auto"/>
      </w:pPr>
      <w:r>
        <w:rPr>
          <w:rFonts w:ascii="Calibri" w:hAnsi="Calibri" w:eastAsia="Calibri"/>
          <w:b w:val="0"/>
          <w:color w:val="0F3D66"/>
          <w:sz w:val="17"/>
        </w:rPr>
        <w:t>Study regular responsibilities, not only the title. A digital marketing executive may create content, support campaigns, review data, coordinate teams and prepare reports. Compare multiple descriptions because companies may define the same title differently.</w:t>
      </w:r>
    </w:p>
    <w:p>
      <w:pPr>
        <w:pStyle w:val="Heading3"/>
      </w:pPr>
      <w:r>
        <w:rPr>
          <w:rFonts w:ascii="Calibri" w:hAnsi="Calibri" w:eastAsia="Calibri"/>
          <w:b/>
          <w:color w:val="DAA017"/>
          <w:sz w:val="22"/>
        </w:rPr>
        <w:t>5 · Required skills</w:t>
      </w:r>
    </w:p>
    <w:p>
      <w:pPr>
        <w:spacing w:after="60" w:line="283" w:lineRule="auto"/>
      </w:pPr>
      <w:r>
        <w:rPr>
          <w:rFonts w:ascii="Calibri" w:hAnsi="Calibri" w:eastAsia="Calibri"/>
          <w:b w:val="0"/>
          <w:color w:val="0F3D66"/>
          <w:sz w:val="17"/>
        </w:rPr>
        <w:t>Identify technical or functional skills, employability skills and tool knowledge. Do not copy one description blindly; find requirements that repeat across credible sources.</w:t>
      </w:r>
    </w:p>
    <w:p>
      <w:pPr>
        <w:pStyle w:val="Heading3"/>
      </w:pPr>
      <w:r>
        <w:rPr>
          <w:rFonts w:ascii="Calibri" w:hAnsi="Calibri" w:eastAsia="Calibri"/>
          <w:b/>
          <w:color w:val="DAA017"/>
          <w:sz w:val="22"/>
        </w:rPr>
        <w:t>6 · Entry pathway</w:t>
      </w:r>
    </w:p>
    <w:p>
      <w:pPr>
        <w:spacing w:after="60" w:line="283" w:lineRule="auto"/>
      </w:pPr>
      <w:r>
        <w:rPr>
          <w:rFonts w:ascii="Calibri" w:hAnsi="Calibri" w:eastAsia="Calibri"/>
          <w:b w:val="0"/>
          <w:color w:val="0F3D66"/>
          <w:sz w:val="17"/>
        </w:rPr>
        <w:t>Research entry-level titles, qualifications, internships, projects, certifications, portfolio requirements, selection stages and progression. Example: Digital Marketing Intern → Executive → Specialist → Campaign Manager.</w:t>
      </w:r>
    </w:p>
    <w:p>
      <w:pPr>
        <w:pStyle w:val="Heading3"/>
      </w:pPr>
      <w:r>
        <w:rPr>
          <w:rFonts w:ascii="Calibri" w:hAnsi="Calibri" w:eastAsia="Calibri"/>
          <w:b/>
          <w:color w:val="DAA017"/>
          <w:sz w:val="22"/>
        </w:rPr>
        <w:t>7 · Reliable sources</w:t>
      </w:r>
    </w:p>
    <w:p>
      <w:pPr>
        <w:spacing w:after="60" w:line="283" w:lineRule="auto"/>
      </w:pPr>
      <w:r>
        <w:rPr>
          <w:rFonts w:ascii="Calibri" w:hAnsi="Calibri" w:eastAsia="Calibri"/>
          <w:b w:val="0"/>
          <w:color w:val="0F3D66"/>
          <w:sz w:val="17"/>
        </w:rPr>
        <w:t>Use employer job descriptions, career pages, recognised portals, industry bodies, internships, alumni, professionals, faculty and occupational-information platforms. Use more than one source and record the name, role and date.</w:t>
      </w:r>
    </w:p>
    <w:p>
      <w:pPr>
        <w:pStyle w:val="Heading3"/>
      </w:pPr>
      <w:r>
        <w:rPr>
          <w:rFonts w:ascii="Calibri" w:hAnsi="Calibri" w:eastAsia="Calibri"/>
          <w:b/>
          <w:color w:val="DAA017"/>
          <w:sz w:val="22"/>
        </w:rPr>
        <w:t>8 · Evidence and gaps</w:t>
      </w:r>
    </w:p>
    <w:p>
      <w:pPr>
        <w:spacing w:after="60" w:line="283" w:lineRule="auto"/>
      </w:pPr>
      <w:r>
        <w:rPr>
          <w:rFonts w:ascii="Calibri" w:hAnsi="Calibri" w:eastAsia="Calibri"/>
          <w:b w:val="0"/>
          <w:color w:val="0F3D66"/>
          <w:sz w:val="17"/>
        </w:rPr>
        <w:t>Compare requirements with evidence you already have, skills you are developing and gaps you must address. Projects, presentations, internships and responsibilities can be evidence. A gap is preparation information, not immediate rejection.</w:t>
      </w:r>
    </w:p>
    <w:p>
      <w:pPr>
        <w:pStyle w:val="Heading3"/>
      </w:pPr>
      <w:r>
        <w:rPr>
          <w:rFonts w:ascii="Calibri" w:hAnsi="Calibri" w:eastAsia="Calibri"/>
          <w:b/>
          <w:color w:val="DAA017"/>
          <w:sz w:val="22"/>
        </w:rPr>
        <w:t>9 · Compare two roles</w:t>
      </w:r>
    </w:p>
    <w:p>
      <w:pPr>
        <w:spacing w:after="60" w:line="283" w:lineRule="auto"/>
      </w:pPr>
      <w:r>
        <w:rPr>
          <w:rFonts w:ascii="Calibri" w:hAnsi="Calibri" w:eastAsia="Calibri"/>
          <w:b w:val="0"/>
          <w:color w:val="0F3D66"/>
          <w:sz w:val="17"/>
        </w:rPr>
        <w:t>Use the canvas to compare purpose, responsibilities, skills, entry opportunities, qualifications, evidence, gaps and work-activity fit. Select one priority role and one alternative role.</w:t>
      </w:r>
    </w:p>
    <w:p>
      <w:pPr>
        <w:pStyle w:val="Heading3"/>
      </w:pPr>
      <w:r>
        <w:rPr>
          <w:rFonts w:ascii="Calibri" w:hAnsi="Calibri" w:eastAsia="Calibri"/>
          <w:b/>
          <w:color w:val="DAA017"/>
          <w:sz w:val="22"/>
        </w:rPr>
        <w:t>10 · Activity</w:t>
      </w:r>
    </w:p>
    <w:p>
      <w:pPr>
        <w:spacing w:after="60" w:line="283" w:lineRule="auto"/>
      </w:pPr>
      <w:r>
        <w:rPr>
          <w:rFonts w:ascii="Calibri" w:hAnsi="Calibri" w:eastAsia="Calibri"/>
          <w:b w:val="0"/>
          <w:color w:val="0F3D66"/>
          <w:sz w:val="17"/>
        </w:rPr>
        <w:t>For both roles, record purpose, five responsibilities, recurring skills, entry titles, expectations, progression, your evidence and sources. Explain your priority decision. English, Kannada or both may be used, but facts and sources must be verifiable.</w:t>
      </w:r>
    </w:p>
    <w:p>
      <w:pPr>
        <w:pStyle w:val="Heading3"/>
      </w:pPr>
      <w:r>
        <w:rPr>
          <w:rFonts w:ascii="Calibri" w:hAnsi="Calibri" w:eastAsia="Calibri"/>
          <w:b/>
          <w:color w:val="DAA017"/>
          <w:sz w:val="22"/>
        </w:rPr>
        <w:t>11 · Closing</w:t>
      </w:r>
    </w:p>
    <w:p>
      <w:pPr>
        <w:spacing w:after="60" w:line="283" w:lineRule="auto"/>
      </w:pPr>
      <w:r>
        <w:rPr>
          <w:rFonts w:ascii="Calibri" w:hAnsi="Calibri" w:eastAsia="Calibri"/>
          <w:b w:val="0"/>
          <w:color w:val="0F3D66"/>
          <w:sz w:val="17"/>
        </w:rPr>
        <w:t>Career clarity grows when curiosity is supported by research. Ask not only whether you like the title, but whether you understand the work, possess relevant evidence and have a realistic gap-closing plan. Submit the canvas; next you will build a Career Action Plan.</w:t>
      </w:r>
    </w:p>
    <w:p>
      <w:r>
        <w:br w:type="page"/>
      </w:r>
    </w:p>
    <w:p>
      <w:pPr>
        <w:pStyle w:val="Heading1"/>
      </w:pPr>
      <w:r>
        <w:rPr>
          <w:rFonts w:ascii="Noto Sans Kannada" w:hAnsi="Noto Sans Kannada" w:eastAsia="Noto Sans Kannada" w:cs="Noto Sans Kannada"/>
          <w:b/>
          <w:color w:val="0F3D66"/>
          <w:sz w:val="36"/>
        </w:rPr>
        <w:t>4. ವೀಡಿಯೊ ಸ್ಕ್ರಿಪ್ಟ್ — ಕನ್ನಡ</w:t>
      </w:r>
    </w:p>
    <w:p>
      <w:pPr>
        <w:spacing w:after="120" w:line="283" w:lineRule="auto"/>
      </w:pPr>
      <w:r>
        <w:rPr>
          <w:rFonts w:ascii="Noto Sans Kannada" w:hAnsi="Noto Sans Kannada" w:eastAsia="Noto Sans Kannada" w:cs="Noto Sans Kannada"/>
          <w:b/>
          <w:color w:val="1AA6A6"/>
          <w:sz w:val="20"/>
        </w:rPr>
        <w:t>ಅಂದಾಜು ಅವಧಿ: 8–9 ನಿಮಿಷಗಳು</w:t>
      </w:r>
    </w:p>
    <w:p>
      <w:pPr>
        <w:pStyle w:val="Heading3"/>
        <w:spacing w:before="0" w:after="0"/>
      </w:pPr>
      <w:r>
        <w:rPr>
          <w:rFonts w:ascii="Noto Sans Kannada" w:hAnsi="Noto Sans Kannada" w:eastAsia="Noto Sans Kannada" w:cs="Noto Sans Kannada"/>
          <w:b/>
          <w:color w:val="DAA017"/>
          <w:sz w:val="16"/>
        </w:rPr>
        <w:t>1 · ಆರಂಭ</w:t>
      </w:r>
    </w:p>
    <w:p>
      <w:pPr>
        <w:spacing w:after="0" w:line="283" w:lineRule="auto"/>
      </w:pPr>
      <w:r>
        <w:rPr>
          <w:rFonts w:ascii="Noto Sans Kannada" w:hAnsi="Noto Sans Kannada" w:eastAsia="Noto Sans Kannada" w:cs="Noto Sans Kannada"/>
          <w:b w:val="0"/>
          <w:color w:val="0F3D66"/>
          <w:sz w:val="12"/>
        </w:rPr>
        <w:t>ಪಾಠ 1 ಮತ್ತು 2ರಲ್ಲಿ ಸಾಮರ್ಥ್ಯ ಮತ್ತು ಸಾಧ್ಯ ವೃತ್ತಿ ದಿಕ್ಕುಗಳನ್ನು ಗುರುತಿಸಿದ್ದೀರಿ. ಈಗ ದೈನಂದಿನ ಕೆಲಸ, ಅಗತ್ಯ ಕೌಶಲ್ಯ, ಪ್ರವೇಶ ಮಾರ್ಗ, ಬೆಳವಣಿಗೆ ಮತ್ತು ಹೊಂದಾಣಿಕೆಯನ್ನು ಪರಿಶೀಲಿಸಿ. ವೃತ್ತಿಯನ್ನು ಆಯ್ಕೆ ಮಾಡುವ ಮೊದಲು ಪಾತ್ರವನ್ನು ಅರ್ಥಮಾಡಿಕೊಳ್ಳಿ.</w:t>
      </w:r>
    </w:p>
    <w:p>
      <w:pPr>
        <w:pStyle w:val="Heading3"/>
        <w:spacing w:before="0" w:after="0"/>
      </w:pPr>
      <w:r>
        <w:rPr>
          <w:rFonts w:ascii="Noto Sans Kannada" w:hAnsi="Noto Sans Kannada" w:eastAsia="Noto Sans Kannada" w:cs="Noto Sans Kannada"/>
          <w:b/>
          <w:color w:val="DAA017"/>
          <w:sz w:val="16"/>
        </w:rPr>
        <w:t>2 · ಕ್ಷೇತ್ರ ಮತ್ತು ಪಾತ್ರ</w:t>
      </w:r>
    </w:p>
    <w:p>
      <w:pPr>
        <w:spacing w:after="0" w:line="283" w:lineRule="auto"/>
      </w:pPr>
      <w:r>
        <w:rPr>
          <w:rFonts w:ascii="Noto Sans Kannada" w:hAnsi="Noto Sans Kannada" w:eastAsia="Noto Sans Kannada" w:cs="Noto Sans Kannada"/>
          <w:b w:val="0"/>
          <w:color w:val="0F3D66"/>
          <w:sz w:val="12"/>
        </w:rPr>
        <w:t>ವೃತ್ತಿಕ್ಷೇತ್ರ ವಿಶಾಲ; ವೃತ್ತಿಪಾತ್ರ ನಿರ್ದಿಷ್ಟ. Information Technology ಕ್ಷೇತ್ರ; Software Tester ಪಾತ್ರ. Marketing ಕ್ಷೇತ್ರ; Digital Marketing Executive ಪಾತ್ರ. ವಿಶಾಲ ದಿಕ್ಕಿನಿಂದ ಪರಿಶೀಲಿಸಬಹುದಾದ ನಿರ್ದಿಷ್ಟ ಪಾತ್ರಕ್ಕೆ ಸಾಗಿರಿ.</w:t>
      </w:r>
    </w:p>
    <w:p>
      <w:pPr>
        <w:pStyle w:val="Heading3"/>
        <w:spacing w:before="0" w:after="0"/>
      </w:pPr>
      <w:r>
        <w:rPr>
          <w:rFonts w:ascii="Noto Sans Kannada" w:hAnsi="Noto Sans Kannada" w:eastAsia="Noto Sans Kannada" w:cs="Noto Sans Kannada"/>
          <w:b/>
          <w:color w:val="DAA017"/>
          <w:sz w:val="16"/>
        </w:rPr>
        <w:t>3 · ಪಾತ್ರದ ಉದ್ದೇಶ</w:t>
      </w:r>
    </w:p>
    <w:p>
      <w:pPr>
        <w:spacing w:after="0" w:line="283" w:lineRule="auto"/>
      </w:pPr>
      <w:r>
        <w:rPr>
          <w:rFonts w:ascii="Noto Sans Kannada" w:hAnsi="Noto Sans Kannada" w:eastAsia="Noto Sans Kannada" w:cs="Noto Sans Kannada"/>
          <w:b w:val="0"/>
          <w:color w:val="0F3D66"/>
          <w:sz w:val="12"/>
        </w:rPr>
        <w:t>ಪ್ರತಿಯೊಂದು ಪಾತ್ರವೂ ಒಂದು ಫಲಿತಾಂಶ ಸೃಷ್ಟಿಸುತ್ತದೆ. Tester software quality ಬೆಂಬಲಿಸುತ್ತಾರೆ; Recruiter ಸೂಕ್ತ ಅಭ್ಯರ್ಥಿ ನೇಮಕಕ್ಕೆ ಸಹಾಯ; Data Analyst ದತ್ತಾಂಶವನ್ನು insights ಆಗಿ ಪರಿವರ್ತನೆ. ಈ ಪಾತ್ರ ಏಕೆ ಇದೆ ಎಂದು ಮೊದಲು ಕೇಳಿ.</w:t>
      </w:r>
    </w:p>
    <w:p>
      <w:pPr>
        <w:pStyle w:val="Heading3"/>
        <w:spacing w:before="0" w:after="0"/>
      </w:pPr>
      <w:r>
        <w:rPr>
          <w:rFonts w:ascii="Noto Sans Kannada" w:hAnsi="Noto Sans Kannada" w:eastAsia="Noto Sans Kannada" w:cs="Noto Sans Kannada"/>
          <w:b/>
          <w:color w:val="DAA017"/>
          <w:sz w:val="16"/>
        </w:rPr>
        <w:t>4 · ಜವಾಬ್ದಾರಿಗಳು</w:t>
      </w:r>
    </w:p>
    <w:p>
      <w:pPr>
        <w:spacing w:after="0" w:line="283" w:lineRule="auto"/>
      </w:pPr>
      <w:r>
        <w:rPr>
          <w:rFonts w:ascii="Noto Sans Kannada" w:hAnsi="Noto Sans Kannada" w:eastAsia="Noto Sans Kannada" w:cs="Noto Sans Kannada"/>
          <w:b w:val="0"/>
          <w:color w:val="0F3D66"/>
          <w:sz w:val="12"/>
        </w:rPr>
        <w:t>ಹೆಸರಿಗಿಂತ ದೈನಂದಿನ ಕೆಲಸ ಪರಿಶೀಲಿಸಿ. Digital Marketing Executive content, campaign, data, team coordination ಮತ್ತು reporting ಮಾಡಬಹುದು. ಒಂದೇ ಹೆಸರು ಬೇರೆ ಸಂಸ್ಥೆಯಲ್ಲಿ ಬೇರೆ ಜವಾಬ್ದಾರಿ ಹೊಂದಬಹುದು; ಹಲವು descriptions ಹೋಲಿಸಿ.</w:t>
      </w:r>
    </w:p>
    <w:p>
      <w:pPr>
        <w:pStyle w:val="Heading3"/>
        <w:spacing w:before="0" w:after="0"/>
      </w:pPr>
      <w:r>
        <w:rPr>
          <w:rFonts w:ascii="Noto Sans Kannada" w:hAnsi="Noto Sans Kannada" w:eastAsia="Noto Sans Kannada" w:cs="Noto Sans Kannada"/>
          <w:b/>
          <w:color w:val="DAA017"/>
          <w:sz w:val="16"/>
        </w:rPr>
        <w:t>5 · ಕೌಶಲ್ಯಗಳು</w:t>
      </w:r>
    </w:p>
    <w:p>
      <w:pPr>
        <w:spacing w:after="0" w:line="283" w:lineRule="auto"/>
      </w:pPr>
      <w:r>
        <w:rPr>
          <w:rFonts w:ascii="Noto Sans Kannada" w:hAnsi="Noto Sans Kannada" w:eastAsia="Noto Sans Kannada" w:cs="Noto Sans Kannada"/>
          <w:b w:val="0"/>
          <w:color w:val="0F3D66"/>
          <w:sz w:val="12"/>
        </w:rPr>
        <w:t>ತಾಂತ್ರಿಕ/ಕಾರ್ಯಾತ್ಮಕ, ಉದ್ಯೋಗಾರ್ಹತಾ ಮತ್ತು tool knowledge ಗುರುತಿಸಿ. ಒಂದೇ description ನಕಲಿಸದೆ ವಿಶ್ವಾಸಾರ್ಹ ಮೂಲಗಳಲ್ಲಿ ಮರುಮರು ಕಾಣುವ ಅಗತ್ಯಗಳನ್ನು ಗುರುತಿಸಿ.</w:t>
      </w:r>
    </w:p>
    <w:p>
      <w:pPr>
        <w:pStyle w:val="Heading3"/>
        <w:spacing w:before="0" w:after="0"/>
      </w:pPr>
      <w:r>
        <w:rPr>
          <w:rFonts w:ascii="Noto Sans Kannada" w:hAnsi="Noto Sans Kannada" w:eastAsia="Noto Sans Kannada" w:cs="Noto Sans Kannada"/>
          <w:b/>
          <w:color w:val="DAA017"/>
          <w:sz w:val="16"/>
        </w:rPr>
        <w:t>6 · ಪ್ರವೇಶ ಮಾರ್ಗ</w:t>
      </w:r>
    </w:p>
    <w:p>
      <w:pPr>
        <w:spacing w:after="0" w:line="283" w:lineRule="auto"/>
      </w:pPr>
      <w:r>
        <w:rPr>
          <w:rFonts w:ascii="Noto Sans Kannada" w:hAnsi="Noto Sans Kannada" w:eastAsia="Noto Sans Kannada" w:cs="Noto Sans Kannada"/>
          <w:b w:val="0"/>
          <w:color w:val="0F3D66"/>
          <w:sz w:val="12"/>
        </w:rPr>
        <w:t>Entry-level title, qualification, internship, project, certification, portfolio, selection stages ಮತ್ತು progression ಪರಿಶೀಲಿಸಿ. ಉದಾಹರಣೆ: Intern → Executive → Specialist → Manager.</w:t>
      </w:r>
    </w:p>
    <w:p>
      <w:pPr>
        <w:pStyle w:val="Heading3"/>
        <w:spacing w:before="0" w:after="0"/>
      </w:pPr>
      <w:r>
        <w:rPr>
          <w:rFonts w:ascii="Noto Sans Kannada" w:hAnsi="Noto Sans Kannada" w:eastAsia="Noto Sans Kannada" w:cs="Noto Sans Kannada"/>
          <w:b/>
          <w:color w:val="DAA017"/>
          <w:sz w:val="16"/>
        </w:rPr>
        <w:t>7 · ವಿಶ್ವಾಸಾರ್ಹ ಮೂಲ</w:t>
      </w:r>
    </w:p>
    <w:p>
      <w:pPr>
        <w:spacing w:after="0" w:line="283" w:lineRule="auto"/>
      </w:pPr>
      <w:r>
        <w:rPr>
          <w:rFonts w:ascii="Noto Sans Kannada" w:hAnsi="Noto Sans Kannada" w:eastAsia="Noto Sans Kannada" w:cs="Noto Sans Kannada"/>
          <w:b w:val="0"/>
          <w:color w:val="0F3D66"/>
          <w:sz w:val="12"/>
        </w:rPr>
        <w:t>Employer job description, company career page, recognised portal, industry body, internship, alumni, professional, faculty ಮತ್ತು occupational platform ಬಳಸಿ. ಒಂದಕ್ಕಿಂತ ಹೆಚ್ಚು ಮೂಲ ಬಳಸಿಕೊಂಡು ಹೆಸರು, ಪಾತ್ರ ಮತ್ತು ದಿನಾಂಕ ದಾಖಲಿಸಿ.</w:t>
      </w:r>
    </w:p>
    <w:p>
      <w:pPr>
        <w:pStyle w:val="Heading3"/>
        <w:spacing w:before="0" w:after="0"/>
      </w:pPr>
      <w:r>
        <w:rPr>
          <w:rFonts w:ascii="Noto Sans Kannada" w:hAnsi="Noto Sans Kannada" w:eastAsia="Noto Sans Kannada" w:cs="Noto Sans Kannada"/>
          <w:b/>
          <w:color w:val="DAA017"/>
          <w:sz w:val="16"/>
        </w:rPr>
        <w:t>8 · ಸಾಕ್ಷ್ಯ ಮತ್ತು ಅಂತರ</w:t>
      </w:r>
    </w:p>
    <w:p>
      <w:pPr>
        <w:spacing w:after="0" w:line="283" w:lineRule="auto"/>
      </w:pPr>
      <w:r>
        <w:rPr>
          <w:rFonts w:ascii="Noto Sans Kannada" w:hAnsi="Noto Sans Kannada" w:eastAsia="Noto Sans Kannada" w:cs="Noto Sans Kannada"/>
          <w:b w:val="0"/>
          <w:color w:val="0F3D66"/>
          <w:sz w:val="12"/>
        </w:rPr>
        <w:t>ಈಗಿರುವ ಸಾಕ್ಷ್ಯ, ಅಭಿವೃದ್ಧಿಯಲ್ಲಿರುವ ಕೌಶಲ್ಯ ಮತ್ತು ಸರಿಪಡಿಸಬೇಕಾದ ಅಂತರಗಳೊಂದಿಗೆ ಪಾತ್ರದ ಅಗತ್ಯಗಳನ್ನು ಹೋಲಿಸಿ. Project, presentation, internship ಮತ್ತು ಜವಾಬ್ದಾರಿ ಸಾಕ್ಷ್ಯವಾಗಬಹುದು. ಅಂತರವು ಸಿದ್ಧತೆಗೆ ಮಾಹಿತಿ.</w:t>
      </w:r>
    </w:p>
    <w:p>
      <w:pPr>
        <w:pStyle w:val="Heading3"/>
        <w:spacing w:before="0" w:after="0"/>
      </w:pPr>
      <w:r>
        <w:rPr>
          <w:rFonts w:ascii="Noto Sans Kannada" w:hAnsi="Noto Sans Kannada" w:eastAsia="Noto Sans Kannada" w:cs="Noto Sans Kannada"/>
          <w:b/>
          <w:color w:val="DAA017"/>
          <w:sz w:val="16"/>
        </w:rPr>
        <w:t>9 · ಎರಡು ಪಾತ್ರ ಹೋಲಿಕೆ</w:t>
      </w:r>
    </w:p>
    <w:p>
      <w:pPr>
        <w:spacing w:after="0" w:line="283" w:lineRule="auto"/>
      </w:pPr>
      <w:r>
        <w:rPr>
          <w:rFonts w:ascii="Noto Sans Kannada" w:hAnsi="Noto Sans Kannada" w:eastAsia="Noto Sans Kannada" w:cs="Noto Sans Kannada"/>
          <w:b w:val="0"/>
          <w:color w:val="0F3D66"/>
          <w:sz w:val="12"/>
        </w:rPr>
        <w:t>ಉದ್ದೇಶ, ಜವಾಬ್ದಾರಿ, ಕೌಶಲ್ಯ, ಪ್ರವೇಶ ಅವಕಾಶ, ಅರ್ಹತೆ, ನಿಮ್ಮ ಸಾಕ್ಷ್ಯ, ಅಂತರ ಮತ್ತು ಇಷ್ಟದ ಕೆಲಸದ ಆಧಾರದ ಮೇಲೆ ಎರಡು ಪಾತ್ರ ಹೋಲಿಸಿ. ಒಂದು ಆದ್ಯತೆಯ ಮತ್ತು ಒಂದು ಪರ್ಯಾಯ ಪಾತ್ರ ಆಯ್ಕೆ ಮಾಡಿ.</w:t>
      </w:r>
    </w:p>
    <w:p>
      <w:pPr>
        <w:pStyle w:val="Heading3"/>
        <w:spacing w:before="0" w:after="0"/>
      </w:pPr>
      <w:r>
        <w:rPr>
          <w:rFonts w:ascii="Noto Sans Kannada" w:hAnsi="Noto Sans Kannada" w:eastAsia="Noto Sans Kannada" w:cs="Noto Sans Kannada"/>
          <w:b/>
          <w:color w:val="DAA017"/>
          <w:sz w:val="16"/>
        </w:rPr>
        <w:t>10 · ಚಟುವಟಿಕೆ</w:t>
      </w:r>
    </w:p>
    <w:p>
      <w:pPr>
        <w:spacing w:after="0" w:line="283" w:lineRule="auto"/>
      </w:pPr>
      <w:r>
        <w:rPr>
          <w:rFonts w:ascii="Noto Sans Kannada" w:hAnsi="Noto Sans Kannada" w:eastAsia="Noto Sans Kannada" w:cs="Noto Sans Kannada"/>
          <w:b w:val="0"/>
          <w:color w:val="0F3D66"/>
          <w:sz w:val="12"/>
        </w:rPr>
        <w:t>ಎರಡೂ ಪಾತ್ರಗಳಿಗೆ ಉದ್ದೇಶ, ಐದು ಜವಾಬ್ದಾರಿ, ಕೌಶಲ್ಯ, entry title, ನಿರೀಕ್ಷೆ, progression, ನಿಮ್ಮ ಸಾಕ್ಷ್ಯ ಮತ್ತು ಮೂಲ ದಾಖಲಿಸಿ. ಆದ್ಯತೆಯ ಕಾರಣ ವಿವರಿಸಿ. ಭಾಷೆ ಅನುಕೂಲಕರವಾಗಬಹುದು; ಮಾಹಿತಿ ಪರಿಶೀಲಿಸಬಹುದಾಗಿರಬೇಕು.</w:t>
      </w:r>
    </w:p>
    <w:p>
      <w:pPr>
        <w:pStyle w:val="Heading3"/>
        <w:spacing w:before="0" w:after="0"/>
      </w:pPr>
      <w:r>
        <w:rPr>
          <w:rFonts w:ascii="Noto Sans Kannada" w:hAnsi="Noto Sans Kannada" w:eastAsia="Noto Sans Kannada" w:cs="Noto Sans Kannada"/>
          <w:b/>
          <w:color w:val="DAA017"/>
          <w:sz w:val="16"/>
        </w:rPr>
        <w:t>11 · ಸಮಾಪ್ತಿ</w:t>
      </w:r>
    </w:p>
    <w:p>
      <w:pPr>
        <w:spacing w:after="0" w:line="283" w:lineRule="auto"/>
      </w:pPr>
      <w:r>
        <w:rPr>
          <w:rFonts w:ascii="Noto Sans Kannada" w:hAnsi="Noto Sans Kannada" w:eastAsia="Noto Sans Kannada" w:cs="Noto Sans Kannada"/>
          <w:b w:val="0"/>
          <w:color w:val="0F3D66"/>
          <w:sz w:val="12"/>
        </w:rPr>
        <w:t>ಕುತೂಹಲಕ್ಕೆ ಸಂಶೋಧನೆಯ ಬೆಂಬಲ ಸಿಕ್ಕಾಗ ವೃತ್ತಿ ಸ್ಪಷ್ಟತೆ ಬೆಳೆಯುತ್ತದೆ. ಉದ್ಯೋಗದ ಹೆಸರು ಇಷ್ಟವೇ ಎನ್ನುವುದಷ್ಟೇ ಅಲ್ಲ; ಕೆಲಸ ಅರ್ಥವಾಗಿದೆಯೇ, ಸಾಕ್ಷ್ಯ ಇದೆಯೇ ಮತ್ತು ಅಂತರ ಸರಿಪಡಿಸುವ ಯೋಜನೆ ಇದೆಯೇ ಎಂದು ಕೇಳಿ. Canvas ಸಲ್ಲಿಸಿ; ಮುಂದಿನ ಪಾಠದಲ್ಲಿ Career Action Plan ನಿರ್ಮಿಸುತ್ತೀರಿ.</w:t>
      </w:r>
    </w:p>
    <w:p>
      <w:r>
        <w:br w:type="page"/>
      </w:r>
    </w:p>
    <w:p>
      <w:pPr>
        <w:pStyle w:val="Heading1"/>
      </w:pPr>
      <w:r>
        <w:rPr>
          <w:rFonts w:ascii="Calibri" w:hAnsi="Calibri" w:eastAsia="Calibri"/>
          <w:b/>
          <w:color w:val="0F3D66"/>
          <w:sz w:val="36"/>
        </w:rPr>
        <w:t>5. Learner Worksheet — Role 1</w:t>
      </w:r>
    </w:p>
    <w:p>
      <w:pPr>
        <w:spacing w:after="120" w:line="283" w:lineRule="auto"/>
      </w:pPr>
      <w:r>
        <w:rPr>
          <w:rFonts w:ascii="Calibri" w:hAnsi="Calibri" w:eastAsia="Calibri"/>
          <w:b/>
          <w:color w:val="1AA6A6"/>
          <w:sz w:val="20"/>
        </w:rPr>
        <w:t>Career Role Exploration Canvas · English + Kannada</w:t>
      </w:r>
    </w:p>
    <w:p>
      <w:pPr>
        <w:spacing w:after="120" w:line="283" w:lineRule="auto"/>
      </w:pPr>
      <w:r>
        <w:rPr>
          <w:rFonts w:ascii="Noto Sans Kannada" w:hAnsi="Noto Sans Kannada" w:eastAsia="Noto Sans Kannada" w:cs="Noto Sans Kannada"/>
          <w:b w:val="0"/>
          <w:color w:val="0F3D66"/>
          <w:sz w:val="17"/>
        </w:rPr>
        <w:t>Name / ಹೆಸರು: __________________   College / ಕಾಲೇಜು: __________________   Course / ಕೋರ್ಸ್: __________   Date / ದಿನಾಂಕ: ________</w:t>
      </w:r>
    </w:p>
    <w:p>
      <w:pPr>
        <w:spacing w:after="120" w:line="283" w:lineRule="auto"/>
      </w:pPr>
      <w:r>
        <w:rPr>
          <w:rFonts w:ascii="Noto Sans Kannada" w:hAnsi="Noto Sans Kannada" w:eastAsia="Noto Sans Kannada" w:cs="Noto Sans Kannada"/>
          <w:b/>
          <w:color w:val="1AA6A6"/>
          <w:sz w:val="18"/>
        </w:rPr>
        <w:t>Role 1 / ಪಾತ್ರ 1: ______________________________    Role 2 / ಪಾತ್ರ 2: ______________________________</w:t>
      </w:r>
    </w:p>
    <w:p>
      <w:pPr>
        <w:pStyle w:val="Heading2"/>
      </w:pPr>
      <w:r>
        <w:rPr>
          <w:rFonts w:ascii="Noto Sans Kannada" w:hAnsi="Noto Sans Kannada" w:eastAsia="Noto Sans Kannada" w:cs="Noto Sans Kannada"/>
          <w:b/>
          <w:color w:val="1AA6A6"/>
          <w:sz w:val="26"/>
        </w:rPr>
        <w:t>Career Role 1 / ವೃತ್ತಿಪಾತ್ರ 1</w:t>
      </w:r>
    </w:p>
    <w:p>
      <w:pPr>
        <w:spacing w:after="60" w:line="283" w:lineRule="auto"/>
      </w:pPr>
      <w:r>
        <w:rPr>
          <w:rFonts w:ascii="Noto Sans Kannada" w:hAnsi="Noto Sans Kannada" w:eastAsia="Noto Sans Kannada" w:cs="Noto Sans Kannada"/>
          <w:b w:val="0"/>
          <w:color w:val="0F3D66"/>
          <w:sz w:val="17"/>
        </w:rPr>
        <w:t>Role title / ಪಾತ್ರದ ಹೆಸರು: ______________________________________________________________________</w:t>
      </w:r>
    </w:p>
    <w:p>
      <w:pPr>
        <w:spacing w:after="60" w:line="283" w:lineRule="auto"/>
      </w:pPr>
      <w:r>
        <w:rPr>
          <w:rFonts w:ascii="Noto Sans Kannada" w:hAnsi="Noto Sans Kannada" w:eastAsia="Noto Sans Kannada" w:cs="Noto Sans Kannada"/>
          <w:b w:val="0"/>
          <w:color w:val="0F3D66"/>
          <w:sz w:val="17"/>
        </w:rPr>
        <w:t>Career field / ವೃತ್ತಿಕ್ಷೇತ್ರ: ______________________________________________________________________</w:t>
      </w:r>
    </w:p>
    <w:p>
      <w:pPr>
        <w:spacing w:after="60" w:line="283" w:lineRule="auto"/>
      </w:pPr>
      <w:r>
        <w:rPr>
          <w:rFonts w:ascii="Noto Sans Kannada" w:hAnsi="Noto Sans Kannada" w:eastAsia="Noto Sans Kannada" w:cs="Noto Sans Kannada"/>
          <w:b w:val="0"/>
          <w:color w:val="0F3D66"/>
          <w:sz w:val="17"/>
        </w:rPr>
        <w:t>Why does this role exist? / ಈ ಪಾತ್ರ ಏಕೆ ಅಸ್ತಿತ್ವದಲ್ಲಿದೆ?: ______________________________________________________________________</w:t>
      </w:r>
    </w:p>
    <w:p>
      <w:pPr>
        <w:pStyle w:val="Heading3"/>
      </w:pPr>
      <w:r>
        <w:rPr>
          <w:rFonts w:ascii="Noto Sans Kannada" w:hAnsi="Noto Sans Kannada" w:eastAsia="Noto Sans Kannada" w:cs="Noto Sans Kannada"/>
          <w:b/>
          <w:color w:val="DAA017"/>
          <w:sz w:val="22"/>
        </w:rPr>
        <w:t>Five important responsibilities / ಐದು ಪ್ರಮುಖ ಜವಾಬ್ದಾರಿಗಳು</w:t>
      </w:r>
    </w:p>
    <w:p>
      <w:pPr>
        <w:spacing w:after="40" w:line="283" w:lineRule="auto"/>
      </w:pPr>
      <w:r>
        <w:rPr>
          <w:rFonts w:ascii="Calibri" w:hAnsi="Calibri" w:eastAsia="Calibri"/>
          <w:b w:val="0"/>
          <w:color w:val="0F3D66"/>
          <w:sz w:val="16"/>
        </w:rPr>
        <w:t>1. __________________________________________________________________________________</w:t>
      </w:r>
    </w:p>
    <w:p>
      <w:pPr>
        <w:spacing w:after="40" w:line="283" w:lineRule="auto"/>
      </w:pPr>
      <w:r>
        <w:rPr>
          <w:rFonts w:ascii="Calibri" w:hAnsi="Calibri" w:eastAsia="Calibri"/>
          <w:b w:val="0"/>
          <w:color w:val="0F3D66"/>
          <w:sz w:val="16"/>
        </w:rPr>
        <w:t>2. __________________________________________________________________________________</w:t>
      </w:r>
    </w:p>
    <w:p>
      <w:pPr>
        <w:spacing w:after="40" w:line="283" w:lineRule="auto"/>
      </w:pPr>
      <w:r>
        <w:rPr>
          <w:rFonts w:ascii="Calibri" w:hAnsi="Calibri" w:eastAsia="Calibri"/>
          <w:b w:val="0"/>
          <w:color w:val="0F3D66"/>
          <w:sz w:val="16"/>
        </w:rPr>
        <w:t>3. __________________________________________________________________________________</w:t>
      </w:r>
    </w:p>
    <w:p>
      <w:pPr>
        <w:spacing w:after="40" w:line="283" w:lineRule="auto"/>
      </w:pPr>
      <w:r>
        <w:rPr>
          <w:rFonts w:ascii="Calibri" w:hAnsi="Calibri" w:eastAsia="Calibri"/>
          <w:b w:val="0"/>
          <w:color w:val="0F3D66"/>
          <w:sz w:val="16"/>
        </w:rPr>
        <w:t>4. __________________________________________________________________________________</w:t>
      </w:r>
    </w:p>
    <w:p>
      <w:pPr>
        <w:spacing w:after="40" w:line="283" w:lineRule="auto"/>
      </w:pPr>
      <w:r>
        <w:rPr>
          <w:rFonts w:ascii="Calibri" w:hAnsi="Calibri" w:eastAsia="Calibri"/>
          <w:b w:val="0"/>
          <w:color w:val="0F3D66"/>
          <w:sz w:val="16"/>
        </w:rPr>
        <w:t>5. __________________________________________________________________________________</w:t>
      </w:r>
    </w:p>
    <w:p>
      <w:pPr>
        <w:pStyle w:val="Heading3"/>
      </w:pPr>
      <w:r>
        <w:rPr>
          <w:rFonts w:ascii="Noto Sans Kannada" w:hAnsi="Noto Sans Kannada" w:eastAsia="Noto Sans Kannada" w:cs="Noto Sans Kannada"/>
          <w:b/>
          <w:color w:val="DAA017"/>
          <w:sz w:val="22"/>
        </w:rPr>
        <w:t>Required skills / ಅಗತ್ಯ ಕೌಶಲ್ಯಗಳು</w:t>
      </w:r>
    </w:p>
    <w:tbl>
      <w:tblPr>
        <w:tblStyle w:val="TableGrid"/>
        <w:tblW w:type="auto" w:w="0"/>
        <w:jc w:val="center"/>
        <w:tblLayout w:type="fixed"/>
        <w:tblLook w:firstColumn="1" w:firstRow="1" w:lastColumn="0" w:lastRow="0" w:noHBand="0" w:noVBand="1" w:val="04A0"/>
      </w:tblPr>
      <w:tblGrid>
        <w:gridCol w:w="3293"/>
        <w:gridCol w:w="3293"/>
        <w:gridCol w:w="3293"/>
      </w:tblGrid>
      <w:tr>
        <w:tc>
          <w:tcPr>
            <w:tcW w:type="dxa" w:w="3168"/>
            <w:shd w:fill="0F3D66"/>
            <w:vAlign w:val="center"/>
            <w:tcMar>
              <w:top w:w="80" w:type="dxa"/>
              <w:bottom w:w="80" w:type="dxa"/>
              <w:start w:w="120" w:type="dxa"/>
              <w:end w:w="120" w:type="dxa"/>
            </w:tcMar>
          </w:tcPr>
          <w:p>
            <w:pPr>
              <w:spacing w:after="0"/>
            </w:pPr>
            <w:r/>
            <w:r>
              <w:rPr>
                <w:rFonts w:ascii="Calibri" w:hAnsi="Calibri" w:eastAsia="Calibri"/>
                <w:b/>
                <w:color w:val="FFFFFF"/>
                <w:sz w:val="16"/>
              </w:rPr>
              <w:t>Technical / functional</w:t>
            </w:r>
          </w:p>
        </w:tc>
        <w:tc>
          <w:tcPr>
            <w:tcW w:type="dxa" w:w="3096"/>
            <w:shd w:fill="0F3D66"/>
            <w:vAlign w:val="center"/>
            <w:tcMar>
              <w:top w:w="80" w:type="dxa"/>
              <w:bottom w:w="80" w:type="dxa"/>
              <w:start w:w="120" w:type="dxa"/>
              <w:end w:w="120" w:type="dxa"/>
            </w:tcMar>
          </w:tcPr>
          <w:p>
            <w:pPr>
              <w:spacing w:after="0"/>
            </w:pPr>
            <w:r/>
            <w:r>
              <w:rPr>
                <w:rFonts w:ascii="Calibri" w:hAnsi="Calibri" w:eastAsia="Calibri"/>
                <w:b/>
                <w:color w:val="FFFFFF"/>
                <w:sz w:val="16"/>
              </w:rPr>
              <w:t>Employability</w:t>
            </w:r>
          </w:p>
        </w:tc>
        <w:tc>
          <w:tcPr>
            <w:tcW w:type="dxa" w:w="3096"/>
            <w:shd w:fill="0F3D66"/>
            <w:vAlign w:val="center"/>
            <w:tcMar>
              <w:top w:w="80" w:type="dxa"/>
              <w:bottom w:w="80" w:type="dxa"/>
              <w:start w:w="120" w:type="dxa"/>
              <w:end w:w="120" w:type="dxa"/>
            </w:tcMar>
          </w:tcPr>
          <w:p>
            <w:pPr>
              <w:spacing w:after="0"/>
            </w:pPr>
            <w:r/>
            <w:r>
              <w:rPr>
                <w:rFonts w:ascii="Calibri" w:hAnsi="Calibri" w:eastAsia="Calibri"/>
                <w:b/>
                <w:color w:val="FFFFFF"/>
                <w:sz w:val="16"/>
              </w:rPr>
              <w:t>Tools / applications</w:t>
            </w:r>
          </w:p>
        </w:tc>
      </w:tr>
      <w:tr>
        <w:tc>
          <w:tcPr>
            <w:tcW w:type="dxa" w:w="3168"/>
            <w:vAlign w:val="center"/>
            <w:tcMar>
              <w:top w:w="80" w:type="dxa"/>
              <w:bottom w:w="80" w:type="dxa"/>
              <w:start w:w="120" w:type="dxa"/>
              <w:end w:w="120" w:type="dxa"/>
            </w:tcMar>
          </w:tcPr>
          <w:p>
            <w:pPr>
              <w:spacing w:after="0"/>
            </w:pPr>
            <w:r/>
            <w:r>
              <w:rPr>
                <w:rFonts w:ascii="Calibri" w:hAnsi="Calibri" w:eastAsia="Calibri"/>
                <w:b w:val="0"/>
                <w:color w:val="0F3D66"/>
                <w:sz w:val="16"/>
              </w:rPr>
            </w:r>
          </w:p>
        </w:tc>
        <w:tc>
          <w:tcPr>
            <w:tcW w:type="dxa" w:w="3096"/>
            <w:vAlign w:val="center"/>
            <w:tcMar>
              <w:top w:w="80" w:type="dxa"/>
              <w:bottom w:w="80" w:type="dxa"/>
              <w:start w:w="120" w:type="dxa"/>
              <w:end w:w="120" w:type="dxa"/>
            </w:tcMar>
          </w:tcPr>
          <w:p>
            <w:pPr>
              <w:spacing w:after="0"/>
            </w:pPr>
            <w:r/>
            <w:r>
              <w:rPr>
                <w:rFonts w:ascii="Calibri" w:hAnsi="Calibri" w:eastAsia="Calibri"/>
                <w:b w:val="0"/>
                <w:color w:val="0F3D66"/>
                <w:sz w:val="16"/>
              </w:rPr>
            </w:r>
          </w:p>
        </w:tc>
        <w:tc>
          <w:tcPr>
            <w:tcW w:type="dxa" w:w="3096"/>
            <w:vAlign w:val="center"/>
            <w:tcMar>
              <w:top w:w="80" w:type="dxa"/>
              <w:bottom w:w="80" w:type="dxa"/>
              <w:start w:w="120" w:type="dxa"/>
              <w:end w:w="120" w:type="dxa"/>
            </w:tcMar>
          </w:tcPr>
          <w:p>
            <w:pPr>
              <w:spacing w:after="0"/>
            </w:pPr>
            <w:r/>
            <w:r>
              <w:rPr>
                <w:rFonts w:ascii="Calibri" w:hAnsi="Calibri" w:eastAsia="Calibri"/>
                <w:b w:val="0"/>
                <w:color w:val="0F3D66"/>
                <w:sz w:val="16"/>
              </w:rPr>
            </w:r>
          </w:p>
        </w:tc>
      </w:tr>
      <w:tr>
        <w:tc>
          <w:tcPr>
            <w:tcW w:type="dxa" w:w="3168"/>
            <w:shd w:fill="F4F8FA"/>
            <w:vAlign w:val="center"/>
            <w:tcMar>
              <w:top w:w="80" w:type="dxa"/>
              <w:bottom w:w="80" w:type="dxa"/>
              <w:start w:w="120" w:type="dxa"/>
              <w:end w:w="120" w:type="dxa"/>
            </w:tcMar>
          </w:tcPr>
          <w:p>
            <w:pPr>
              <w:spacing w:after="0"/>
            </w:pPr>
            <w:r/>
            <w:r>
              <w:rPr>
                <w:rFonts w:ascii="Calibri" w:hAnsi="Calibri" w:eastAsia="Calibri"/>
                <w:b w:val="0"/>
                <w:color w:val="0F3D66"/>
                <w:sz w:val="16"/>
              </w:rPr>
            </w:r>
          </w:p>
        </w:tc>
        <w:tc>
          <w:tcPr>
            <w:tcW w:type="dxa" w:w="3096"/>
            <w:shd w:fill="F4F8FA"/>
            <w:vAlign w:val="center"/>
            <w:tcMar>
              <w:top w:w="80" w:type="dxa"/>
              <w:bottom w:w="80" w:type="dxa"/>
              <w:start w:w="120" w:type="dxa"/>
              <w:end w:w="120" w:type="dxa"/>
            </w:tcMar>
          </w:tcPr>
          <w:p>
            <w:pPr>
              <w:spacing w:after="0"/>
            </w:pPr>
            <w:r/>
            <w:r>
              <w:rPr>
                <w:rFonts w:ascii="Calibri" w:hAnsi="Calibri" w:eastAsia="Calibri"/>
                <w:b w:val="0"/>
                <w:color w:val="0F3D66"/>
                <w:sz w:val="16"/>
              </w:rPr>
            </w:r>
          </w:p>
        </w:tc>
        <w:tc>
          <w:tcPr>
            <w:tcW w:type="dxa" w:w="3096"/>
            <w:shd w:fill="F4F8FA"/>
            <w:vAlign w:val="center"/>
            <w:tcMar>
              <w:top w:w="80" w:type="dxa"/>
              <w:bottom w:w="80" w:type="dxa"/>
              <w:start w:w="120" w:type="dxa"/>
              <w:end w:w="120" w:type="dxa"/>
            </w:tcMar>
          </w:tcPr>
          <w:p>
            <w:pPr>
              <w:spacing w:after="0"/>
            </w:pPr>
            <w:r/>
            <w:r>
              <w:rPr>
                <w:rFonts w:ascii="Calibri" w:hAnsi="Calibri" w:eastAsia="Calibri"/>
                <w:b w:val="0"/>
                <w:color w:val="0F3D66"/>
                <w:sz w:val="16"/>
              </w:rPr>
            </w:r>
          </w:p>
        </w:tc>
      </w:tr>
      <w:tr>
        <w:tc>
          <w:tcPr>
            <w:tcW w:type="dxa" w:w="3168"/>
            <w:vAlign w:val="center"/>
            <w:tcMar>
              <w:top w:w="80" w:type="dxa"/>
              <w:bottom w:w="80" w:type="dxa"/>
              <w:start w:w="120" w:type="dxa"/>
              <w:end w:w="120" w:type="dxa"/>
            </w:tcMar>
          </w:tcPr>
          <w:p>
            <w:pPr>
              <w:spacing w:after="0"/>
            </w:pPr>
            <w:r/>
            <w:r>
              <w:rPr>
                <w:rFonts w:ascii="Calibri" w:hAnsi="Calibri" w:eastAsia="Calibri"/>
                <w:b w:val="0"/>
                <w:color w:val="0F3D66"/>
                <w:sz w:val="16"/>
              </w:rPr>
            </w:r>
          </w:p>
        </w:tc>
        <w:tc>
          <w:tcPr>
            <w:tcW w:type="dxa" w:w="3096"/>
            <w:vAlign w:val="center"/>
            <w:tcMar>
              <w:top w:w="80" w:type="dxa"/>
              <w:bottom w:w="80" w:type="dxa"/>
              <w:start w:w="120" w:type="dxa"/>
              <w:end w:w="120" w:type="dxa"/>
            </w:tcMar>
          </w:tcPr>
          <w:p>
            <w:pPr>
              <w:spacing w:after="0"/>
            </w:pPr>
            <w:r/>
            <w:r>
              <w:rPr>
                <w:rFonts w:ascii="Calibri" w:hAnsi="Calibri" w:eastAsia="Calibri"/>
                <w:b w:val="0"/>
                <w:color w:val="0F3D66"/>
                <w:sz w:val="16"/>
              </w:rPr>
            </w:r>
          </w:p>
        </w:tc>
        <w:tc>
          <w:tcPr>
            <w:tcW w:type="dxa" w:w="3096"/>
            <w:vAlign w:val="center"/>
            <w:tcMar>
              <w:top w:w="80" w:type="dxa"/>
              <w:bottom w:w="80" w:type="dxa"/>
              <w:start w:w="120" w:type="dxa"/>
              <w:end w:w="120" w:type="dxa"/>
            </w:tcMar>
          </w:tcPr>
          <w:p>
            <w:pPr>
              <w:spacing w:after="0"/>
            </w:pPr>
            <w:r/>
            <w:r>
              <w:rPr>
                <w:rFonts w:ascii="Calibri" w:hAnsi="Calibri" w:eastAsia="Calibri"/>
                <w:b w:val="0"/>
                <w:color w:val="0F3D66"/>
                <w:sz w:val="16"/>
              </w:rPr>
            </w:r>
          </w:p>
        </w:tc>
      </w:tr>
    </w:tbl>
    <w:p>
      <w:pPr>
        <w:spacing w:after="20" w:line="283" w:lineRule="auto"/>
      </w:pPr>
      <w:r>
        <w:rPr>
          <w:rFonts w:ascii="Calibri" w:hAnsi="Calibri" w:eastAsia="Calibri"/>
          <w:b w:val="0"/>
          <w:color w:val="0F3D66"/>
          <w:sz w:val="20"/>
        </w:rPr>
      </w:r>
    </w:p>
    <w:p>
      <w:pPr>
        <w:pStyle w:val="Heading3"/>
      </w:pPr>
      <w:r>
        <w:rPr>
          <w:rFonts w:ascii="Noto Sans Kannada" w:hAnsi="Noto Sans Kannada" w:eastAsia="Noto Sans Kannada" w:cs="Noto Sans Kannada"/>
          <w:b/>
          <w:color w:val="DAA017"/>
          <w:sz w:val="22"/>
        </w:rPr>
        <w:t>Entry requirements / ಪ್ರವೇಶದ ಅಗತ್ಯತೆಗಳು</w:t>
      </w:r>
    </w:p>
    <w:p>
      <w:pPr>
        <w:spacing w:after="40" w:line="283" w:lineRule="auto"/>
      </w:pPr>
      <w:r>
        <w:rPr>
          <w:rFonts w:ascii="Noto Sans Kannada" w:hAnsi="Noto Sans Kannada" w:eastAsia="Noto Sans Kannada" w:cs="Noto Sans Kannada"/>
          <w:b w:val="0"/>
          <w:color w:val="0F3D66"/>
          <w:sz w:val="16"/>
        </w:rPr>
        <w:t>Qualification / ಅರ್ಹತೆ: ____________________________________________________________</w:t>
      </w:r>
    </w:p>
    <w:p>
      <w:pPr>
        <w:spacing w:after="40" w:line="283" w:lineRule="auto"/>
      </w:pPr>
      <w:r>
        <w:rPr>
          <w:rFonts w:ascii="Noto Sans Kannada" w:hAnsi="Noto Sans Kannada" w:eastAsia="Noto Sans Kannada" w:cs="Noto Sans Kannada"/>
          <w:b w:val="0"/>
          <w:color w:val="0F3D66"/>
          <w:sz w:val="16"/>
        </w:rPr>
        <w:t>Experience or internship / ಅನುಭವ ಅಥವಾ internship: ____________________________________________________________</w:t>
      </w:r>
    </w:p>
    <w:p>
      <w:pPr>
        <w:spacing w:after="40" w:line="283" w:lineRule="auto"/>
      </w:pPr>
      <w:r>
        <w:rPr>
          <w:rFonts w:ascii="Noto Sans Kannada" w:hAnsi="Noto Sans Kannada" w:eastAsia="Noto Sans Kannada" w:cs="Noto Sans Kannada"/>
          <w:b w:val="0"/>
          <w:color w:val="0F3D66"/>
          <w:sz w:val="16"/>
        </w:rPr>
        <w:t>Projects, portfolio or certifications / Project, portfolio ಅಥವಾ certificate: ____________________________________________________________</w:t>
      </w:r>
    </w:p>
    <w:p>
      <w:pPr>
        <w:spacing w:after="40" w:line="283" w:lineRule="auto"/>
      </w:pPr>
      <w:r>
        <w:rPr>
          <w:rFonts w:ascii="Noto Sans Kannada" w:hAnsi="Noto Sans Kannada" w:eastAsia="Noto Sans Kannada" w:cs="Noto Sans Kannada"/>
          <w:b w:val="0"/>
          <w:color w:val="0F3D66"/>
          <w:sz w:val="16"/>
        </w:rPr>
        <w:t>Entry-level titles / ಪ್ರವೇಶಮಟ್ಟದ ಹೆಸರುಗಳು: ____________________________________________________________</w:t>
      </w:r>
    </w:p>
    <w:p>
      <w:pPr>
        <w:spacing w:after="40" w:line="283" w:lineRule="auto"/>
      </w:pPr>
      <w:r>
        <w:rPr>
          <w:rFonts w:ascii="Noto Sans Kannada" w:hAnsi="Noto Sans Kannada" w:eastAsia="Noto Sans Kannada" w:cs="Noto Sans Kannada"/>
          <w:b w:val="0"/>
          <w:color w:val="0F3D66"/>
          <w:sz w:val="16"/>
        </w:rPr>
        <w:t>Possible progression / ಸಾಧ್ಯ ಬೆಳವಣಿಗೆ: ____________________________________________________________</w:t>
      </w:r>
    </w:p>
    <w:p>
      <w:pPr>
        <w:pStyle w:val="Heading3"/>
      </w:pPr>
      <w:r>
        <w:rPr>
          <w:rFonts w:ascii="Noto Sans Kannada" w:hAnsi="Noto Sans Kannada" w:eastAsia="Noto Sans Kannada" w:cs="Noto Sans Kannada"/>
          <w:b/>
          <w:color w:val="DAA017"/>
          <w:sz w:val="22"/>
        </w:rPr>
        <w:t>My evidence and gaps / ನನ್ನ ಸಾಕ್ಷ್ಯ ಮತ್ತು ಅಂತರಗಳು</w:t>
      </w:r>
    </w:p>
    <w:p>
      <w:pPr>
        <w:spacing w:after="40" w:line="283" w:lineRule="auto"/>
      </w:pPr>
      <w:r>
        <w:rPr>
          <w:rFonts w:ascii="Noto Sans Kannada" w:hAnsi="Noto Sans Kannada" w:eastAsia="Noto Sans Kannada" w:cs="Noto Sans Kannada"/>
          <w:b w:val="0"/>
          <w:color w:val="0F3D66"/>
          <w:sz w:val="16"/>
        </w:rPr>
        <w:t>Evidence I already possess / ಈಗಿರುವ ಸಾಕ್ಷ್ಯ: ______________________________________________</w:t>
      </w:r>
    </w:p>
    <w:p>
      <w:pPr>
        <w:spacing w:after="20" w:line="283" w:lineRule="auto"/>
      </w:pPr>
      <w:r>
        <w:rPr>
          <w:rFonts w:ascii="Noto Sans Kannada" w:hAnsi="Noto Sans Kannada" w:eastAsia="Noto Sans Kannada" w:cs="Noto Sans Kannada"/>
          <w:b w:val="0"/>
          <w:color w:val="0F3D66"/>
          <w:sz w:val="16"/>
        </w:rPr>
        <w:t>Skill or evidence gaps / ಕೌಶಲ್ಯ ಅಥವಾ ಸಾಕ್ಷ್ಯದ ಅಂತರ: _______________________________________</w:t>
      </w:r>
    </w:p>
    <w:p>
      <w:r>
        <w:br w:type="page"/>
      </w:r>
    </w:p>
    <w:p>
      <w:pPr>
        <w:pStyle w:val="Heading1"/>
      </w:pPr>
      <w:r>
        <w:rPr>
          <w:rFonts w:ascii="Calibri" w:hAnsi="Calibri" w:eastAsia="Calibri"/>
          <w:b/>
          <w:color w:val="0F3D66"/>
          <w:sz w:val="36"/>
        </w:rPr>
        <w:t>6. Learner Worksheet — Role 2 and Sources</w:t>
      </w:r>
    </w:p>
    <w:p>
      <w:pPr>
        <w:pStyle w:val="Heading2"/>
        <w:spacing w:before="60" w:after="40"/>
      </w:pPr>
      <w:r>
        <w:rPr>
          <w:rFonts w:ascii="Noto Sans Kannada" w:hAnsi="Noto Sans Kannada" w:eastAsia="Noto Sans Kannada" w:cs="Noto Sans Kannada"/>
          <w:b/>
          <w:color w:val="1AA6A6"/>
          <w:sz w:val="26"/>
        </w:rPr>
        <w:t>Career Role 2 / ವೃತ್ತಿಪಾತ್ರ 2</w:t>
      </w:r>
    </w:p>
    <w:p>
      <w:pPr>
        <w:spacing w:after="20" w:line="283" w:lineRule="auto"/>
      </w:pPr>
      <w:r>
        <w:rPr>
          <w:rFonts w:ascii="Noto Sans Kannada" w:hAnsi="Noto Sans Kannada" w:eastAsia="Noto Sans Kannada" w:cs="Noto Sans Kannada"/>
          <w:b w:val="0"/>
          <w:color w:val="0F3D66"/>
          <w:sz w:val="16"/>
        </w:rPr>
        <w:t>Role title / ಪಾತ್ರದ ಹೆಸರು: ______________________________________________________________________</w:t>
      </w:r>
    </w:p>
    <w:p>
      <w:pPr>
        <w:spacing w:after="20" w:line="283" w:lineRule="auto"/>
      </w:pPr>
      <w:r>
        <w:rPr>
          <w:rFonts w:ascii="Noto Sans Kannada" w:hAnsi="Noto Sans Kannada" w:eastAsia="Noto Sans Kannada" w:cs="Noto Sans Kannada"/>
          <w:b w:val="0"/>
          <w:color w:val="0F3D66"/>
          <w:sz w:val="16"/>
        </w:rPr>
        <w:t>Career field / ವೃತ್ತಿಕ್ಷೇತ್ರ: ______________________________________________________________________</w:t>
      </w:r>
    </w:p>
    <w:p>
      <w:pPr>
        <w:spacing w:after="20" w:line="283" w:lineRule="auto"/>
      </w:pPr>
      <w:r>
        <w:rPr>
          <w:rFonts w:ascii="Noto Sans Kannada" w:hAnsi="Noto Sans Kannada" w:eastAsia="Noto Sans Kannada" w:cs="Noto Sans Kannada"/>
          <w:b w:val="0"/>
          <w:color w:val="0F3D66"/>
          <w:sz w:val="16"/>
        </w:rPr>
        <w:t>Why does this role exist? / ಈ ಪಾತ್ರ ಏಕೆ ಅಸ್ತಿತ್ವದಲ್ಲಿದೆ?: ______________________________________________________________________</w:t>
      </w:r>
    </w:p>
    <w:p>
      <w:pPr>
        <w:pStyle w:val="Heading3"/>
      </w:pPr>
      <w:r>
        <w:rPr>
          <w:rFonts w:ascii="Noto Sans Kannada" w:hAnsi="Noto Sans Kannada" w:eastAsia="Noto Sans Kannada" w:cs="Noto Sans Kannada"/>
          <w:b/>
          <w:color w:val="DAA017"/>
          <w:sz w:val="22"/>
        </w:rPr>
        <w:t>Five important responsibilities / ಐದು ಪ್ರಮುಖ ಜವಾಬ್ದಾರಿಗಳು</w:t>
      </w:r>
    </w:p>
    <w:p>
      <w:pPr>
        <w:spacing w:after="20" w:line="283" w:lineRule="auto"/>
      </w:pPr>
      <w:r>
        <w:rPr>
          <w:rFonts w:ascii="Calibri" w:hAnsi="Calibri" w:eastAsia="Calibri"/>
          <w:b w:val="0"/>
          <w:color w:val="0F3D66"/>
          <w:sz w:val="15"/>
        </w:rPr>
        <w:t>1. __________________________________________________________________________________</w:t>
      </w:r>
    </w:p>
    <w:p>
      <w:pPr>
        <w:spacing w:after="20" w:line="283" w:lineRule="auto"/>
      </w:pPr>
      <w:r>
        <w:rPr>
          <w:rFonts w:ascii="Calibri" w:hAnsi="Calibri" w:eastAsia="Calibri"/>
          <w:b w:val="0"/>
          <w:color w:val="0F3D66"/>
          <w:sz w:val="15"/>
        </w:rPr>
        <w:t>2. __________________________________________________________________________________</w:t>
      </w:r>
    </w:p>
    <w:p>
      <w:pPr>
        <w:spacing w:after="20" w:line="283" w:lineRule="auto"/>
      </w:pPr>
      <w:r>
        <w:rPr>
          <w:rFonts w:ascii="Calibri" w:hAnsi="Calibri" w:eastAsia="Calibri"/>
          <w:b w:val="0"/>
          <w:color w:val="0F3D66"/>
          <w:sz w:val="15"/>
        </w:rPr>
        <w:t>3. __________________________________________________________________________________</w:t>
      </w:r>
    </w:p>
    <w:p>
      <w:pPr>
        <w:spacing w:after="20" w:line="283" w:lineRule="auto"/>
      </w:pPr>
      <w:r>
        <w:rPr>
          <w:rFonts w:ascii="Calibri" w:hAnsi="Calibri" w:eastAsia="Calibri"/>
          <w:b w:val="0"/>
          <w:color w:val="0F3D66"/>
          <w:sz w:val="15"/>
        </w:rPr>
        <w:t>4. __________________________________________________________________________________</w:t>
      </w:r>
    </w:p>
    <w:p>
      <w:pPr>
        <w:spacing w:after="20" w:line="283" w:lineRule="auto"/>
      </w:pPr>
      <w:r>
        <w:rPr>
          <w:rFonts w:ascii="Calibri" w:hAnsi="Calibri" w:eastAsia="Calibri"/>
          <w:b w:val="0"/>
          <w:color w:val="0F3D66"/>
          <w:sz w:val="15"/>
        </w:rPr>
        <w:t>5. __________________________________________________________________________________</w:t>
      </w:r>
    </w:p>
    <w:p>
      <w:pPr>
        <w:pStyle w:val="Heading3"/>
      </w:pPr>
      <w:r>
        <w:rPr>
          <w:rFonts w:ascii="Noto Sans Kannada" w:hAnsi="Noto Sans Kannada" w:eastAsia="Noto Sans Kannada" w:cs="Noto Sans Kannada"/>
          <w:b/>
          <w:color w:val="DAA017"/>
          <w:sz w:val="22"/>
        </w:rPr>
        <w:t>Required skills / ಅಗತ್ಯ ಕೌಶಲ್ಯಗಳು</w:t>
      </w:r>
    </w:p>
    <w:tbl>
      <w:tblPr>
        <w:tblStyle w:val="TableGrid"/>
        <w:tblW w:type="auto" w:w="0"/>
        <w:jc w:val="center"/>
        <w:tblLayout w:type="fixed"/>
        <w:tblLook w:firstColumn="1" w:firstRow="1" w:lastColumn="0" w:lastRow="0" w:noHBand="0" w:noVBand="1" w:val="04A0"/>
      </w:tblPr>
      <w:tblGrid>
        <w:gridCol w:w="3293"/>
        <w:gridCol w:w="3293"/>
        <w:gridCol w:w="3293"/>
      </w:tblGrid>
      <w:tr>
        <w:tc>
          <w:tcPr>
            <w:tcW w:type="dxa" w:w="3168"/>
            <w:shd w:fill="0F3D66"/>
            <w:vAlign w:val="center"/>
            <w:tcMar>
              <w:top w:w="80" w:type="dxa"/>
              <w:bottom w:w="80" w:type="dxa"/>
              <w:start w:w="120" w:type="dxa"/>
              <w:end w:w="120" w:type="dxa"/>
            </w:tcMar>
          </w:tcPr>
          <w:p>
            <w:pPr>
              <w:spacing w:after="0"/>
            </w:pPr>
            <w:r/>
            <w:r>
              <w:rPr>
                <w:rFonts w:ascii="Calibri" w:hAnsi="Calibri" w:eastAsia="Calibri"/>
                <w:b/>
                <w:color w:val="FFFFFF"/>
                <w:sz w:val="14"/>
              </w:rPr>
              <w:t>Technical / functional</w:t>
            </w:r>
          </w:p>
        </w:tc>
        <w:tc>
          <w:tcPr>
            <w:tcW w:type="dxa" w:w="3096"/>
            <w:shd w:fill="0F3D66"/>
            <w:vAlign w:val="center"/>
            <w:tcMar>
              <w:top w:w="80" w:type="dxa"/>
              <w:bottom w:w="80" w:type="dxa"/>
              <w:start w:w="120" w:type="dxa"/>
              <w:end w:w="120" w:type="dxa"/>
            </w:tcMar>
          </w:tcPr>
          <w:p>
            <w:pPr>
              <w:spacing w:after="0"/>
            </w:pPr>
            <w:r/>
            <w:r>
              <w:rPr>
                <w:rFonts w:ascii="Calibri" w:hAnsi="Calibri" w:eastAsia="Calibri"/>
                <w:b/>
                <w:color w:val="FFFFFF"/>
                <w:sz w:val="14"/>
              </w:rPr>
              <w:t>Employability</w:t>
            </w:r>
          </w:p>
        </w:tc>
        <w:tc>
          <w:tcPr>
            <w:tcW w:type="dxa" w:w="3096"/>
            <w:shd w:fill="0F3D66"/>
            <w:vAlign w:val="center"/>
            <w:tcMar>
              <w:top w:w="80" w:type="dxa"/>
              <w:bottom w:w="80" w:type="dxa"/>
              <w:start w:w="120" w:type="dxa"/>
              <w:end w:w="120" w:type="dxa"/>
            </w:tcMar>
          </w:tcPr>
          <w:p>
            <w:pPr>
              <w:spacing w:after="0"/>
            </w:pPr>
            <w:r/>
            <w:r>
              <w:rPr>
                <w:rFonts w:ascii="Calibri" w:hAnsi="Calibri" w:eastAsia="Calibri"/>
                <w:b/>
                <w:color w:val="FFFFFF"/>
                <w:sz w:val="14"/>
              </w:rPr>
              <w:t>Tools / applications</w:t>
            </w:r>
          </w:p>
        </w:tc>
      </w:tr>
      <w:tr>
        <w:tc>
          <w:tcPr>
            <w:tcW w:type="dxa" w:w="3168"/>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3096"/>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3096"/>
            <w:vAlign w:val="center"/>
            <w:tcMar>
              <w:top w:w="80" w:type="dxa"/>
              <w:bottom w:w="80" w:type="dxa"/>
              <w:start w:w="120" w:type="dxa"/>
              <w:end w:w="120" w:type="dxa"/>
            </w:tcMar>
          </w:tcPr>
          <w:p>
            <w:pPr>
              <w:spacing w:after="0"/>
            </w:pPr>
            <w:r/>
            <w:r>
              <w:rPr>
                <w:rFonts w:ascii="Calibri" w:hAnsi="Calibri" w:eastAsia="Calibri"/>
                <w:b w:val="0"/>
                <w:color w:val="0F3D66"/>
                <w:sz w:val="14"/>
              </w:rPr>
            </w:r>
          </w:p>
        </w:tc>
      </w:tr>
      <w:tr>
        <w:tc>
          <w:tcPr>
            <w:tcW w:type="dxa" w:w="3168"/>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3096"/>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3096"/>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r>
      <w:tr>
        <w:tc>
          <w:tcPr>
            <w:tcW w:type="dxa" w:w="3168"/>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3096"/>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3096"/>
            <w:vAlign w:val="center"/>
            <w:tcMar>
              <w:top w:w="80" w:type="dxa"/>
              <w:bottom w:w="80" w:type="dxa"/>
              <w:start w:w="120" w:type="dxa"/>
              <w:end w:w="120" w:type="dxa"/>
            </w:tcMar>
          </w:tcPr>
          <w:p>
            <w:pPr>
              <w:spacing w:after="0"/>
            </w:pPr>
            <w:r/>
            <w:r>
              <w:rPr>
                <w:rFonts w:ascii="Calibri" w:hAnsi="Calibri" w:eastAsia="Calibri"/>
                <w:b w:val="0"/>
                <w:color w:val="0F3D66"/>
                <w:sz w:val="14"/>
              </w:rPr>
            </w:r>
          </w:p>
        </w:tc>
      </w:tr>
    </w:tbl>
    <w:p>
      <w:pPr>
        <w:spacing w:after="20" w:line="283" w:lineRule="auto"/>
      </w:pPr>
      <w:r>
        <w:rPr>
          <w:rFonts w:ascii="Calibri" w:hAnsi="Calibri" w:eastAsia="Calibri"/>
          <w:b w:val="0"/>
          <w:color w:val="0F3D66"/>
          <w:sz w:val="20"/>
        </w:rPr>
      </w:r>
    </w:p>
    <w:p>
      <w:pPr>
        <w:pStyle w:val="Heading3"/>
      </w:pPr>
      <w:r>
        <w:rPr>
          <w:rFonts w:ascii="Calibri" w:hAnsi="Calibri" w:eastAsia="Calibri"/>
          <w:b/>
          <w:color w:val="DAA017"/>
          <w:sz w:val="22"/>
        </w:rPr>
        <w:t>Entry requirements, evidence and gaps</w:t>
      </w:r>
    </w:p>
    <w:p>
      <w:pPr>
        <w:spacing w:after="20" w:line="283" w:lineRule="auto"/>
      </w:pPr>
      <w:r>
        <w:rPr>
          <w:rFonts w:ascii="Noto Sans Kannada" w:hAnsi="Noto Sans Kannada" w:eastAsia="Noto Sans Kannada" w:cs="Noto Sans Kannada"/>
          <w:b w:val="0"/>
          <w:color w:val="0F3D66"/>
          <w:sz w:val="15"/>
        </w:rPr>
        <w:t>Qualification / ಅರ್ಹತೆ: ________________________________________________________________</w:t>
      </w:r>
    </w:p>
    <w:p>
      <w:pPr>
        <w:spacing w:after="20" w:line="283" w:lineRule="auto"/>
      </w:pPr>
      <w:r>
        <w:rPr>
          <w:rFonts w:ascii="Noto Sans Kannada" w:hAnsi="Noto Sans Kannada" w:eastAsia="Noto Sans Kannada" w:cs="Noto Sans Kannada"/>
          <w:b w:val="0"/>
          <w:color w:val="0F3D66"/>
          <w:sz w:val="15"/>
        </w:rPr>
        <w:t>Experience/internship / ಅನುಭವ/internship: ________________________________________________________________</w:t>
      </w:r>
    </w:p>
    <w:p>
      <w:pPr>
        <w:spacing w:after="20" w:line="283" w:lineRule="auto"/>
      </w:pPr>
      <w:r>
        <w:rPr>
          <w:rFonts w:ascii="Noto Sans Kannada" w:hAnsi="Noto Sans Kannada" w:eastAsia="Noto Sans Kannada"/>
          <w:b w:val="0"/>
          <w:color w:val="0F3D66"/>
          <w:sz w:val="15"/>
        </w:rPr>
        <w:t>Projects/portfolio/certifications: ________________________________________________________________</w:t>
      </w:r>
    </w:p>
    <w:p>
      <w:pPr>
        <w:spacing w:after="20" w:line="283" w:lineRule="auto"/>
      </w:pPr>
      <w:r>
        <w:rPr>
          <w:rFonts w:ascii="Noto Sans Kannada" w:hAnsi="Noto Sans Kannada" w:eastAsia="Noto Sans Kannada"/>
          <w:b w:val="0"/>
          <w:color w:val="0F3D66"/>
          <w:sz w:val="15"/>
        </w:rPr>
        <w:t>Entry-level titles: ________________________________________________________________</w:t>
      </w:r>
    </w:p>
    <w:p>
      <w:pPr>
        <w:spacing w:after="20" w:line="283" w:lineRule="auto"/>
      </w:pPr>
      <w:r>
        <w:rPr>
          <w:rFonts w:ascii="Noto Sans Kannada" w:hAnsi="Noto Sans Kannada" w:eastAsia="Noto Sans Kannada"/>
          <w:b w:val="0"/>
          <w:color w:val="0F3D66"/>
          <w:sz w:val="15"/>
        </w:rPr>
        <w:t>Possible progression: ________________________________________________________________</w:t>
      </w:r>
    </w:p>
    <w:p>
      <w:pPr>
        <w:spacing w:after="20" w:line="283" w:lineRule="auto"/>
      </w:pPr>
      <w:r>
        <w:rPr>
          <w:rFonts w:ascii="Noto Sans Kannada" w:hAnsi="Noto Sans Kannada" w:eastAsia="Noto Sans Kannada" w:cs="Noto Sans Kannada"/>
          <w:b w:val="0"/>
          <w:color w:val="0F3D66"/>
          <w:sz w:val="15"/>
        </w:rPr>
        <w:t>Evidence I possess / ಈಗಿರುವ ಸಾಕ್ಷ್ಯ: ________________________________________________________________</w:t>
      </w:r>
    </w:p>
    <w:p>
      <w:pPr>
        <w:spacing w:after="20" w:line="283" w:lineRule="auto"/>
      </w:pPr>
      <w:r>
        <w:rPr>
          <w:rFonts w:ascii="Noto Sans Kannada" w:hAnsi="Noto Sans Kannada" w:eastAsia="Noto Sans Kannada" w:cs="Noto Sans Kannada"/>
          <w:b w:val="0"/>
          <w:color w:val="0F3D66"/>
          <w:sz w:val="15"/>
        </w:rPr>
        <w:t>My gaps / ನನ್ನ ಅಂತರಗಳು: ________________________________________________________________</w:t>
      </w:r>
    </w:p>
    <w:p>
      <w:pPr>
        <w:pStyle w:val="Heading2"/>
      </w:pPr>
      <w:r>
        <w:rPr>
          <w:rFonts w:ascii="Noto Sans Kannada" w:hAnsi="Noto Sans Kannada" w:eastAsia="Noto Sans Kannada" w:cs="Noto Sans Kannada"/>
          <w:b/>
          <w:color w:val="1AA6A6"/>
          <w:sz w:val="26"/>
        </w:rPr>
        <w:t>Research sources / ಸಂಶೋಧನಾ ಮೂಲಗಳು</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c>
          <w:tcPr>
            <w:tcW w:type="dxa" w:w="1008"/>
            <w:shd w:fill="0F3D66"/>
            <w:vAlign w:val="center"/>
            <w:tcMar>
              <w:top w:w="80" w:type="dxa"/>
              <w:bottom w:w="80" w:type="dxa"/>
              <w:start w:w="120" w:type="dxa"/>
              <w:end w:w="120" w:type="dxa"/>
            </w:tcMar>
          </w:tcPr>
          <w:p>
            <w:pPr>
              <w:spacing w:after="0"/>
            </w:pPr>
            <w:r/>
            <w:r>
              <w:rPr>
                <w:rFonts w:ascii="Calibri" w:hAnsi="Calibri" w:eastAsia="Calibri"/>
                <w:b/>
                <w:color w:val="FFFFFF"/>
                <w:sz w:val="14"/>
              </w:rPr>
              <w:t>ROLE</w:t>
            </w:r>
          </w:p>
        </w:tc>
        <w:tc>
          <w:tcPr>
            <w:tcW w:type="dxa" w:w="3096"/>
            <w:shd w:fill="0F3D66"/>
            <w:vAlign w:val="center"/>
            <w:tcMar>
              <w:top w:w="80" w:type="dxa"/>
              <w:bottom w:w="80" w:type="dxa"/>
              <w:start w:w="120" w:type="dxa"/>
              <w:end w:w="120" w:type="dxa"/>
            </w:tcMar>
          </w:tcPr>
          <w:p>
            <w:pPr>
              <w:spacing w:after="0"/>
            </w:pPr>
            <w:r/>
            <w:r>
              <w:rPr>
                <w:rFonts w:ascii="Calibri" w:hAnsi="Calibri" w:eastAsia="Calibri"/>
                <w:b/>
                <w:color w:val="FFFFFF"/>
                <w:sz w:val="14"/>
              </w:rPr>
              <w:t>SOURCE / ORGANISATION</w:t>
            </w:r>
          </w:p>
        </w:tc>
        <w:tc>
          <w:tcPr>
            <w:tcW w:type="dxa" w:w="3960"/>
            <w:shd w:fill="0F3D66"/>
            <w:vAlign w:val="center"/>
            <w:tcMar>
              <w:top w:w="80" w:type="dxa"/>
              <w:bottom w:w="80" w:type="dxa"/>
              <w:start w:w="120" w:type="dxa"/>
              <w:end w:w="120" w:type="dxa"/>
            </w:tcMar>
          </w:tcPr>
          <w:p>
            <w:pPr>
              <w:spacing w:after="0"/>
            </w:pPr>
            <w:r/>
            <w:r>
              <w:rPr>
                <w:rFonts w:ascii="Calibri" w:hAnsi="Calibri" w:eastAsia="Calibri"/>
                <w:b/>
                <w:color w:val="FFFFFF"/>
                <w:sz w:val="14"/>
              </w:rPr>
              <w:t>INFORMATION REVIEWED</w:t>
            </w:r>
          </w:p>
        </w:tc>
        <w:tc>
          <w:tcPr>
            <w:tcW w:type="dxa" w:w="1296"/>
            <w:shd w:fill="0F3D66"/>
            <w:vAlign w:val="center"/>
            <w:tcMar>
              <w:top w:w="80" w:type="dxa"/>
              <w:bottom w:w="80" w:type="dxa"/>
              <w:start w:w="120" w:type="dxa"/>
              <w:end w:w="120" w:type="dxa"/>
            </w:tcMar>
          </w:tcPr>
          <w:p>
            <w:pPr>
              <w:spacing w:after="0"/>
            </w:pPr>
            <w:r/>
            <w:r>
              <w:rPr>
                <w:rFonts w:ascii="Calibri" w:hAnsi="Calibri" w:eastAsia="Calibri"/>
                <w:b/>
                <w:color w:val="FFFFFF"/>
                <w:sz w:val="14"/>
              </w:rPr>
              <w:t>DATE</w:t>
            </w:r>
          </w:p>
        </w:tc>
      </w:tr>
      <w:tr>
        <w:tc>
          <w:tcPr>
            <w:tcW w:type="dxa" w:w="1008"/>
            <w:vAlign w:val="center"/>
            <w:tcMar>
              <w:top w:w="80" w:type="dxa"/>
              <w:bottom w:w="80" w:type="dxa"/>
              <w:start w:w="120" w:type="dxa"/>
              <w:end w:w="120" w:type="dxa"/>
            </w:tcMar>
          </w:tcPr>
          <w:p>
            <w:pPr>
              <w:spacing w:after="0"/>
            </w:pPr>
            <w:r/>
            <w:r>
              <w:rPr>
                <w:rFonts w:ascii="Calibri" w:hAnsi="Calibri" w:eastAsia="Calibri"/>
                <w:b w:val="0"/>
                <w:color w:val="0F3D66"/>
                <w:sz w:val="14"/>
              </w:rPr>
              <w:t>Role 1</w:t>
            </w:r>
          </w:p>
        </w:tc>
        <w:tc>
          <w:tcPr>
            <w:tcW w:type="dxa" w:w="3096"/>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3960"/>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1296"/>
            <w:vAlign w:val="center"/>
            <w:tcMar>
              <w:top w:w="80" w:type="dxa"/>
              <w:bottom w:w="80" w:type="dxa"/>
              <w:start w:w="120" w:type="dxa"/>
              <w:end w:w="120" w:type="dxa"/>
            </w:tcMar>
          </w:tcPr>
          <w:p>
            <w:pPr>
              <w:spacing w:after="0"/>
            </w:pPr>
            <w:r/>
            <w:r>
              <w:rPr>
                <w:rFonts w:ascii="Calibri" w:hAnsi="Calibri" w:eastAsia="Calibri"/>
                <w:b w:val="0"/>
                <w:color w:val="0F3D66"/>
                <w:sz w:val="14"/>
              </w:rPr>
            </w:r>
          </w:p>
        </w:tc>
      </w:tr>
      <w:tr>
        <w:tc>
          <w:tcPr>
            <w:tcW w:type="dxa" w:w="1008"/>
            <w:shd w:fill="F4F8FA"/>
            <w:vAlign w:val="center"/>
            <w:tcMar>
              <w:top w:w="80" w:type="dxa"/>
              <w:bottom w:w="80" w:type="dxa"/>
              <w:start w:w="120" w:type="dxa"/>
              <w:end w:w="120" w:type="dxa"/>
            </w:tcMar>
          </w:tcPr>
          <w:p>
            <w:pPr>
              <w:spacing w:after="0"/>
            </w:pPr>
            <w:r/>
            <w:r>
              <w:rPr>
                <w:rFonts w:ascii="Calibri" w:hAnsi="Calibri" w:eastAsia="Calibri"/>
                <w:b w:val="0"/>
                <w:color w:val="0F3D66"/>
                <w:sz w:val="14"/>
              </w:rPr>
              <w:t>Role 1</w:t>
            </w:r>
          </w:p>
        </w:tc>
        <w:tc>
          <w:tcPr>
            <w:tcW w:type="dxa" w:w="3096"/>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3960"/>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1296"/>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r>
      <w:tr>
        <w:tc>
          <w:tcPr>
            <w:tcW w:type="dxa" w:w="1008"/>
            <w:vAlign w:val="center"/>
            <w:tcMar>
              <w:top w:w="80" w:type="dxa"/>
              <w:bottom w:w="80" w:type="dxa"/>
              <w:start w:w="120" w:type="dxa"/>
              <w:end w:w="120" w:type="dxa"/>
            </w:tcMar>
          </w:tcPr>
          <w:p>
            <w:pPr>
              <w:spacing w:after="0"/>
            </w:pPr>
            <w:r/>
            <w:r>
              <w:rPr>
                <w:rFonts w:ascii="Calibri" w:hAnsi="Calibri" w:eastAsia="Calibri"/>
                <w:b w:val="0"/>
                <w:color w:val="0F3D66"/>
                <w:sz w:val="14"/>
              </w:rPr>
              <w:t>Role 2</w:t>
            </w:r>
          </w:p>
        </w:tc>
        <w:tc>
          <w:tcPr>
            <w:tcW w:type="dxa" w:w="3096"/>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3960"/>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1296"/>
            <w:vAlign w:val="center"/>
            <w:tcMar>
              <w:top w:w="80" w:type="dxa"/>
              <w:bottom w:w="80" w:type="dxa"/>
              <w:start w:w="120" w:type="dxa"/>
              <w:end w:w="120" w:type="dxa"/>
            </w:tcMar>
          </w:tcPr>
          <w:p>
            <w:pPr>
              <w:spacing w:after="0"/>
            </w:pPr>
            <w:r/>
            <w:r>
              <w:rPr>
                <w:rFonts w:ascii="Calibri" w:hAnsi="Calibri" w:eastAsia="Calibri"/>
                <w:b w:val="0"/>
                <w:color w:val="0F3D66"/>
                <w:sz w:val="14"/>
              </w:rPr>
            </w:r>
          </w:p>
        </w:tc>
      </w:tr>
      <w:tr>
        <w:tc>
          <w:tcPr>
            <w:tcW w:type="dxa" w:w="1008"/>
            <w:shd w:fill="F4F8FA"/>
            <w:vAlign w:val="center"/>
            <w:tcMar>
              <w:top w:w="80" w:type="dxa"/>
              <w:bottom w:w="80" w:type="dxa"/>
              <w:start w:w="120" w:type="dxa"/>
              <w:end w:w="120" w:type="dxa"/>
            </w:tcMar>
          </w:tcPr>
          <w:p>
            <w:pPr>
              <w:spacing w:after="0"/>
            </w:pPr>
            <w:r/>
            <w:r>
              <w:rPr>
                <w:rFonts w:ascii="Calibri" w:hAnsi="Calibri" w:eastAsia="Calibri"/>
                <w:b w:val="0"/>
                <w:color w:val="0F3D66"/>
                <w:sz w:val="14"/>
              </w:rPr>
              <w:t>Role 2</w:t>
            </w:r>
          </w:p>
        </w:tc>
        <w:tc>
          <w:tcPr>
            <w:tcW w:type="dxa" w:w="3096"/>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3960"/>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1296"/>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r>
    </w:tbl>
    <w:p>
      <w:pPr>
        <w:spacing w:after="20" w:line="283" w:lineRule="auto"/>
      </w:pPr>
      <w:r>
        <w:rPr>
          <w:rFonts w:ascii="Calibri" w:hAnsi="Calibri" w:eastAsia="Calibri"/>
          <w:b w:val="0"/>
          <w:color w:val="0F3D66"/>
          <w:sz w:val="20"/>
        </w:rPr>
      </w:r>
    </w:p>
    <w:p>
      <w:r>
        <w:br w:type="page"/>
      </w:r>
    </w:p>
    <w:p>
      <w:pPr>
        <w:pStyle w:val="Heading1"/>
      </w:pPr>
      <w:r>
        <w:rPr>
          <w:rFonts w:ascii="Calibri" w:hAnsi="Calibri" w:eastAsia="Calibri"/>
          <w:b/>
          <w:color w:val="0F3D66"/>
          <w:sz w:val="36"/>
        </w:rPr>
        <w:t>7. Learner Worksheet — Comparison and Decision</w:t>
      </w:r>
    </w:p>
    <w:p>
      <w:pPr>
        <w:pStyle w:val="Heading2"/>
      </w:pPr>
      <w:r>
        <w:rPr>
          <w:rFonts w:ascii="Noto Sans Kannada" w:hAnsi="Noto Sans Kannada" w:eastAsia="Noto Sans Kannada" w:cs="Noto Sans Kannada"/>
          <w:b/>
          <w:color w:val="1AA6A6"/>
          <w:sz w:val="26"/>
        </w:rPr>
        <w:t>Role comparison / ಪಾತ್ರಗಳ ಹೋಲಿಕೆ</w:t>
      </w:r>
    </w:p>
    <w:tbl>
      <w:tblPr>
        <w:tblStyle w:val="TableGrid"/>
        <w:tblW w:type="auto" w:w="0"/>
        <w:jc w:val="center"/>
        <w:tblLayout w:type="fixed"/>
        <w:tblLook w:firstColumn="1" w:firstRow="1" w:lastColumn="0" w:lastRow="0" w:noHBand="0" w:noVBand="1" w:val="04A0"/>
      </w:tblPr>
      <w:tblGrid>
        <w:gridCol w:w="3293"/>
        <w:gridCol w:w="3293"/>
        <w:gridCol w:w="3293"/>
      </w:tblGrid>
      <w:tr>
        <w:tc>
          <w:tcPr>
            <w:tcW w:type="dxa" w:w="6048"/>
            <w:shd w:fill="0F3D66"/>
            <w:vAlign w:val="center"/>
            <w:tcMar>
              <w:top w:w="80" w:type="dxa"/>
              <w:bottom w:w="80" w:type="dxa"/>
              <w:start w:w="120" w:type="dxa"/>
              <w:end w:w="120" w:type="dxa"/>
            </w:tcMar>
          </w:tcPr>
          <w:p>
            <w:pPr>
              <w:spacing w:after="0"/>
            </w:pPr>
            <w:r/>
            <w:r>
              <w:rPr>
                <w:rFonts w:ascii="Calibri" w:hAnsi="Calibri" w:eastAsia="Calibri"/>
                <w:b/>
                <w:color w:val="FFFFFF"/>
                <w:sz w:val="16"/>
              </w:rPr>
              <w:t>COMPARISON FACTOR</w:t>
            </w:r>
          </w:p>
        </w:tc>
        <w:tc>
          <w:tcPr>
            <w:tcW w:type="dxa" w:w="1656"/>
            <w:shd w:fill="0F3D66"/>
            <w:vAlign w:val="center"/>
            <w:tcMar>
              <w:top w:w="80" w:type="dxa"/>
              <w:bottom w:w="80" w:type="dxa"/>
              <w:start w:w="120" w:type="dxa"/>
              <w:end w:w="120" w:type="dxa"/>
            </w:tcMar>
          </w:tcPr>
          <w:p>
            <w:pPr>
              <w:spacing w:after="0"/>
            </w:pPr>
            <w:r/>
            <w:r>
              <w:rPr>
                <w:rFonts w:ascii="Calibri" w:hAnsi="Calibri" w:eastAsia="Calibri"/>
                <w:b/>
                <w:color w:val="FFFFFF"/>
                <w:sz w:val="16"/>
              </w:rPr>
              <w:t>ROLE 1</w:t>
            </w:r>
          </w:p>
        </w:tc>
        <w:tc>
          <w:tcPr>
            <w:tcW w:type="dxa" w:w="1656"/>
            <w:shd w:fill="0F3D66"/>
            <w:vAlign w:val="center"/>
            <w:tcMar>
              <w:top w:w="80" w:type="dxa"/>
              <w:bottom w:w="80" w:type="dxa"/>
              <w:start w:w="120" w:type="dxa"/>
              <w:end w:w="120" w:type="dxa"/>
            </w:tcMar>
          </w:tcPr>
          <w:p>
            <w:pPr>
              <w:spacing w:after="0"/>
            </w:pPr>
            <w:r/>
            <w:r>
              <w:rPr>
                <w:rFonts w:ascii="Calibri" w:hAnsi="Calibri" w:eastAsia="Calibri"/>
                <w:b/>
                <w:color w:val="FFFFFF"/>
                <w:sz w:val="16"/>
              </w:rPr>
              <w:t>ROLE 2</w:t>
            </w:r>
          </w:p>
        </w:tc>
      </w:tr>
      <w:tr>
        <w:tc>
          <w:tcPr>
            <w:tcW w:type="dxa" w:w="6048"/>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6"/>
              </w:rPr>
              <w:t>Alignment with strengths / ಸಾಮರ್ಥ್ಯ ಹೊಂದಾಣಿಕೆ</w:t>
            </w:r>
          </w:p>
        </w:tc>
        <w:tc>
          <w:tcPr>
            <w:tcW w:type="dxa" w:w="1656"/>
            <w:vAlign w:val="center"/>
            <w:tcMar>
              <w:top w:w="80" w:type="dxa"/>
              <w:bottom w:w="80" w:type="dxa"/>
              <w:start w:w="120" w:type="dxa"/>
              <w:end w:w="120" w:type="dxa"/>
            </w:tcMar>
          </w:tcPr>
          <w:p>
            <w:pPr>
              <w:spacing w:after="0"/>
            </w:pPr>
            <w:r/>
            <w:r>
              <w:rPr>
                <w:rFonts w:ascii="Calibri" w:hAnsi="Calibri" w:eastAsia="Calibri"/>
                <w:b w:val="0"/>
                <w:color w:val="0F3D66"/>
                <w:sz w:val="16"/>
              </w:rPr>
            </w:r>
          </w:p>
        </w:tc>
        <w:tc>
          <w:tcPr>
            <w:tcW w:type="dxa" w:w="1656"/>
            <w:vAlign w:val="center"/>
            <w:tcMar>
              <w:top w:w="80" w:type="dxa"/>
              <w:bottom w:w="80" w:type="dxa"/>
              <w:start w:w="120" w:type="dxa"/>
              <w:end w:w="120" w:type="dxa"/>
            </w:tcMar>
          </w:tcPr>
          <w:p>
            <w:pPr>
              <w:spacing w:after="0"/>
            </w:pPr>
            <w:r/>
            <w:r>
              <w:rPr>
                <w:rFonts w:ascii="Calibri" w:hAnsi="Calibri" w:eastAsia="Calibri"/>
                <w:b w:val="0"/>
                <w:color w:val="0F3D66"/>
                <w:sz w:val="16"/>
              </w:rPr>
            </w:r>
          </w:p>
        </w:tc>
      </w:tr>
      <w:tr>
        <w:tc>
          <w:tcPr>
            <w:tcW w:type="dxa" w:w="6048"/>
            <w:shd w:fill="F4F8FA"/>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6"/>
              </w:rPr>
              <w:t>Interest in daily work / ದೈನಂದಿನ ಕೆಲಸದಲ್ಲಿ ಆಸಕ್ತಿ</w:t>
            </w:r>
          </w:p>
        </w:tc>
        <w:tc>
          <w:tcPr>
            <w:tcW w:type="dxa" w:w="1656"/>
            <w:shd w:fill="F4F8FA"/>
            <w:vAlign w:val="center"/>
            <w:tcMar>
              <w:top w:w="80" w:type="dxa"/>
              <w:bottom w:w="80" w:type="dxa"/>
              <w:start w:w="120" w:type="dxa"/>
              <w:end w:w="120" w:type="dxa"/>
            </w:tcMar>
          </w:tcPr>
          <w:p>
            <w:pPr>
              <w:spacing w:after="0"/>
            </w:pPr>
            <w:r/>
            <w:r>
              <w:rPr>
                <w:rFonts w:ascii="Calibri" w:hAnsi="Calibri" w:eastAsia="Calibri"/>
                <w:b w:val="0"/>
                <w:color w:val="0F3D66"/>
                <w:sz w:val="16"/>
              </w:rPr>
            </w:r>
          </w:p>
        </w:tc>
        <w:tc>
          <w:tcPr>
            <w:tcW w:type="dxa" w:w="1656"/>
            <w:shd w:fill="F4F8FA"/>
            <w:vAlign w:val="center"/>
            <w:tcMar>
              <w:top w:w="80" w:type="dxa"/>
              <w:bottom w:w="80" w:type="dxa"/>
              <w:start w:w="120" w:type="dxa"/>
              <w:end w:w="120" w:type="dxa"/>
            </w:tcMar>
          </w:tcPr>
          <w:p>
            <w:pPr>
              <w:spacing w:after="0"/>
            </w:pPr>
            <w:r/>
            <w:r>
              <w:rPr>
                <w:rFonts w:ascii="Calibri" w:hAnsi="Calibri" w:eastAsia="Calibri"/>
                <w:b w:val="0"/>
                <w:color w:val="0F3D66"/>
                <w:sz w:val="16"/>
              </w:rPr>
            </w:r>
          </w:p>
        </w:tc>
      </w:tr>
      <w:tr>
        <w:tc>
          <w:tcPr>
            <w:tcW w:type="dxa" w:w="6048"/>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6"/>
              </w:rPr>
              <w:t>Current evidence / ಈಗಿರುವ ಸಾಕ್ಷ್ಯ</w:t>
            </w:r>
          </w:p>
        </w:tc>
        <w:tc>
          <w:tcPr>
            <w:tcW w:type="dxa" w:w="1656"/>
            <w:vAlign w:val="center"/>
            <w:tcMar>
              <w:top w:w="80" w:type="dxa"/>
              <w:bottom w:w="80" w:type="dxa"/>
              <w:start w:w="120" w:type="dxa"/>
              <w:end w:w="120" w:type="dxa"/>
            </w:tcMar>
          </w:tcPr>
          <w:p>
            <w:pPr>
              <w:spacing w:after="0"/>
            </w:pPr>
            <w:r/>
            <w:r>
              <w:rPr>
                <w:rFonts w:ascii="Calibri" w:hAnsi="Calibri" w:eastAsia="Calibri"/>
                <w:b w:val="0"/>
                <w:color w:val="0F3D66"/>
                <w:sz w:val="16"/>
              </w:rPr>
            </w:r>
          </w:p>
        </w:tc>
        <w:tc>
          <w:tcPr>
            <w:tcW w:type="dxa" w:w="1656"/>
            <w:vAlign w:val="center"/>
            <w:tcMar>
              <w:top w:w="80" w:type="dxa"/>
              <w:bottom w:w="80" w:type="dxa"/>
              <w:start w:w="120" w:type="dxa"/>
              <w:end w:w="120" w:type="dxa"/>
            </w:tcMar>
          </w:tcPr>
          <w:p>
            <w:pPr>
              <w:spacing w:after="0"/>
            </w:pPr>
            <w:r/>
            <w:r>
              <w:rPr>
                <w:rFonts w:ascii="Calibri" w:hAnsi="Calibri" w:eastAsia="Calibri"/>
                <w:b w:val="0"/>
                <w:color w:val="0F3D66"/>
                <w:sz w:val="16"/>
              </w:rPr>
            </w:r>
          </w:p>
        </w:tc>
      </w:tr>
      <w:tr>
        <w:tc>
          <w:tcPr>
            <w:tcW w:type="dxa" w:w="6048"/>
            <w:shd w:fill="F4F8FA"/>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6"/>
              </w:rPr>
              <w:t>Ability to address gaps / ಅಂತರ ಸರಿಪಡಿಸುವ ಸಾಮರ್ಥ್ಯ</w:t>
            </w:r>
          </w:p>
        </w:tc>
        <w:tc>
          <w:tcPr>
            <w:tcW w:type="dxa" w:w="1656"/>
            <w:shd w:fill="F4F8FA"/>
            <w:vAlign w:val="center"/>
            <w:tcMar>
              <w:top w:w="80" w:type="dxa"/>
              <w:bottom w:w="80" w:type="dxa"/>
              <w:start w:w="120" w:type="dxa"/>
              <w:end w:w="120" w:type="dxa"/>
            </w:tcMar>
          </w:tcPr>
          <w:p>
            <w:pPr>
              <w:spacing w:after="0"/>
            </w:pPr>
            <w:r/>
            <w:r>
              <w:rPr>
                <w:rFonts w:ascii="Calibri" w:hAnsi="Calibri" w:eastAsia="Calibri"/>
                <w:b w:val="0"/>
                <w:color w:val="0F3D66"/>
                <w:sz w:val="16"/>
              </w:rPr>
            </w:r>
          </w:p>
        </w:tc>
        <w:tc>
          <w:tcPr>
            <w:tcW w:type="dxa" w:w="1656"/>
            <w:shd w:fill="F4F8FA"/>
            <w:vAlign w:val="center"/>
            <w:tcMar>
              <w:top w:w="80" w:type="dxa"/>
              <w:bottom w:w="80" w:type="dxa"/>
              <w:start w:w="120" w:type="dxa"/>
              <w:end w:w="120" w:type="dxa"/>
            </w:tcMar>
          </w:tcPr>
          <w:p>
            <w:pPr>
              <w:spacing w:after="0"/>
            </w:pPr>
            <w:r/>
            <w:r>
              <w:rPr>
                <w:rFonts w:ascii="Calibri" w:hAnsi="Calibri" w:eastAsia="Calibri"/>
                <w:b w:val="0"/>
                <w:color w:val="0F3D66"/>
                <w:sz w:val="16"/>
              </w:rPr>
            </w:r>
          </w:p>
        </w:tc>
      </w:tr>
      <w:tr>
        <w:tc>
          <w:tcPr>
            <w:tcW w:type="dxa" w:w="6048"/>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6"/>
              </w:rPr>
              <w:t>Entry-opportunity awareness / ಪ್ರವೇಶ ಅವಕಾಶದ ಅರಿವು</w:t>
            </w:r>
          </w:p>
        </w:tc>
        <w:tc>
          <w:tcPr>
            <w:tcW w:type="dxa" w:w="1656"/>
            <w:vAlign w:val="center"/>
            <w:tcMar>
              <w:top w:w="80" w:type="dxa"/>
              <w:bottom w:w="80" w:type="dxa"/>
              <w:start w:w="120" w:type="dxa"/>
              <w:end w:w="120" w:type="dxa"/>
            </w:tcMar>
          </w:tcPr>
          <w:p>
            <w:pPr>
              <w:spacing w:after="0"/>
            </w:pPr>
            <w:r/>
            <w:r>
              <w:rPr>
                <w:rFonts w:ascii="Calibri" w:hAnsi="Calibri" w:eastAsia="Calibri"/>
                <w:b w:val="0"/>
                <w:color w:val="0F3D66"/>
                <w:sz w:val="16"/>
              </w:rPr>
            </w:r>
          </w:p>
        </w:tc>
        <w:tc>
          <w:tcPr>
            <w:tcW w:type="dxa" w:w="1656"/>
            <w:vAlign w:val="center"/>
            <w:tcMar>
              <w:top w:w="80" w:type="dxa"/>
              <w:bottom w:w="80" w:type="dxa"/>
              <w:start w:w="120" w:type="dxa"/>
              <w:end w:w="120" w:type="dxa"/>
            </w:tcMar>
          </w:tcPr>
          <w:p>
            <w:pPr>
              <w:spacing w:after="0"/>
            </w:pPr>
            <w:r/>
            <w:r>
              <w:rPr>
                <w:rFonts w:ascii="Calibri" w:hAnsi="Calibri" w:eastAsia="Calibri"/>
                <w:b w:val="0"/>
                <w:color w:val="0F3D66"/>
                <w:sz w:val="16"/>
              </w:rPr>
            </w:r>
          </w:p>
        </w:tc>
      </w:tr>
      <w:tr>
        <w:tc>
          <w:tcPr>
            <w:tcW w:type="dxa" w:w="6048"/>
            <w:shd w:fill="F4F8FA"/>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6"/>
              </w:rPr>
              <w:t>Overall suitability / ಒಟ್ಟಾರೆ ಸೂಕ್ತತೆ</w:t>
            </w:r>
          </w:p>
        </w:tc>
        <w:tc>
          <w:tcPr>
            <w:tcW w:type="dxa" w:w="1656"/>
            <w:shd w:fill="F4F8FA"/>
            <w:vAlign w:val="center"/>
            <w:tcMar>
              <w:top w:w="80" w:type="dxa"/>
              <w:bottom w:w="80" w:type="dxa"/>
              <w:start w:w="120" w:type="dxa"/>
              <w:end w:w="120" w:type="dxa"/>
            </w:tcMar>
          </w:tcPr>
          <w:p>
            <w:pPr>
              <w:spacing w:after="0"/>
            </w:pPr>
            <w:r/>
            <w:r>
              <w:rPr>
                <w:rFonts w:ascii="Calibri" w:hAnsi="Calibri" w:eastAsia="Calibri"/>
                <w:b w:val="0"/>
                <w:color w:val="0F3D66"/>
                <w:sz w:val="16"/>
              </w:rPr>
            </w:r>
          </w:p>
        </w:tc>
        <w:tc>
          <w:tcPr>
            <w:tcW w:type="dxa" w:w="1656"/>
            <w:shd w:fill="F4F8FA"/>
            <w:vAlign w:val="center"/>
            <w:tcMar>
              <w:top w:w="80" w:type="dxa"/>
              <w:bottom w:w="80" w:type="dxa"/>
              <w:start w:w="120" w:type="dxa"/>
              <w:end w:w="120" w:type="dxa"/>
            </w:tcMar>
          </w:tcPr>
          <w:p>
            <w:pPr>
              <w:spacing w:after="0"/>
            </w:pPr>
            <w:r/>
            <w:r>
              <w:rPr>
                <w:rFonts w:ascii="Calibri" w:hAnsi="Calibri" w:eastAsia="Calibri"/>
                <w:b w:val="0"/>
                <w:color w:val="0F3D66"/>
                <w:sz w:val="16"/>
              </w:rPr>
            </w:r>
          </w:p>
        </w:tc>
      </w:tr>
    </w:tbl>
    <w:p>
      <w:pPr>
        <w:spacing w:after="20" w:line="283" w:lineRule="auto"/>
      </w:pPr>
      <w:r>
        <w:rPr>
          <w:rFonts w:ascii="Calibri" w:hAnsi="Calibri" w:eastAsia="Calibri"/>
          <w:b w:val="0"/>
          <w:color w:val="0F3D66"/>
          <w:sz w:val="20"/>
        </w:rPr>
      </w:r>
    </w:p>
    <w:p>
      <w:pPr>
        <w:pStyle w:val="Heading2"/>
      </w:pPr>
      <w:r>
        <w:rPr>
          <w:rFonts w:ascii="Noto Sans Kannada" w:hAnsi="Noto Sans Kannada" w:eastAsia="Noto Sans Kannada" w:cs="Noto Sans Kannada"/>
          <w:b/>
          <w:color w:val="1AA6A6"/>
          <w:sz w:val="26"/>
        </w:rPr>
        <w:t>My priority decision / ನನ್ನ ಆದ್ಯತೆಯ ನಿರ್ಧಾರ</w:t>
      </w:r>
    </w:p>
    <w:p>
      <w:pPr>
        <w:spacing w:after="60" w:line="283" w:lineRule="auto"/>
      </w:pPr>
      <w:r>
        <w:rPr>
          <w:rFonts w:ascii="Noto Sans Kannada" w:hAnsi="Noto Sans Kannada" w:eastAsia="Noto Sans Kannada" w:cs="Noto Sans Kannada"/>
          <w:b w:val="0"/>
          <w:color w:val="0F3D66"/>
          <w:sz w:val="17"/>
        </w:rPr>
        <w:t>Priority career role / ಆದ್ಯತೆಯ ಪಾತ್ರ: ________________________________________________________________</w:t>
      </w:r>
    </w:p>
    <w:p>
      <w:pPr>
        <w:spacing w:after="60" w:line="283" w:lineRule="auto"/>
      </w:pPr>
      <w:r>
        <w:rPr>
          <w:rFonts w:ascii="Noto Sans Kannada" w:hAnsi="Noto Sans Kannada" w:eastAsia="Noto Sans Kannada" w:cs="Noto Sans Kannada"/>
          <w:b w:val="0"/>
          <w:color w:val="0F3D66"/>
          <w:sz w:val="17"/>
        </w:rPr>
        <w:t>Why prioritised? / ಏಕೆ ಆದ್ಯತೆ?: ________________________________________________________________</w:t>
      </w:r>
    </w:p>
    <w:p>
      <w:pPr>
        <w:spacing w:after="60" w:line="283" w:lineRule="auto"/>
      </w:pPr>
      <w:r>
        <w:rPr>
          <w:rFonts w:ascii="Noto Sans Kannada" w:hAnsi="Noto Sans Kannada" w:eastAsia="Noto Sans Kannada" w:cs="Noto Sans Kannada"/>
          <w:b w:val="0"/>
          <w:color w:val="0F3D66"/>
          <w:sz w:val="17"/>
        </w:rPr>
        <w:t>Evidence supporting it / ಬೆಂಬಲಿಸುವ ಸಾಕ್ಷ್ಯ: ________________________________________________________________</w:t>
      </w:r>
    </w:p>
    <w:p>
      <w:pPr>
        <w:spacing w:after="60" w:line="283" w:lineRule="auto"/>
      </w:pPr>
      <w:r>
        <w:rPr>
          <w:rFonts w:ascii="Noto Sans Kannada" w:hAnsi="Noto Sans Kannada" w:eastAsia="Noto Sans Kannada" w:cs="Noto Sans Kannada"/>
          <w:b w:val="0"/>
          <w:color w:val="0F3D66"/>
          <w:sz w:val="17"/>
        </w:rPr>
        <w:t>First gap to address / ಮೊದಲು ಸರಿಪಡಿಸಬೇಕಾದ ಅಂತರ: ________________________________________________________________</w:t>
      </w:r>
    </w:p>
    <w:p>
      <w:pPr>
        <w:spacing w:after="60" w:line="283" w:lineRule="auto"/>
      </w:pPr>
      <w:r>
        <w:rPr>
          <w:rFonts w:ascii="Noto Sans Kannada" w:hAnsi="Noto Sans Kannada" w:eastAsia="Noto Sans Kannada" w:cs="Noto Sans Kannada"/>
          <w:b w:val="0"/>
          <w:color w:val="0F3D66"/>
          <w:sz w:val="17"/>
        </w:rPr>
        <w:t>Alternative role / ಪರ್ಯಾಯ ಪಾತ್ರ: ________________________________________________________________</w:t>
      </w:r>
    </w:p>
    <w:p>
      <w:pPr>
        <w:spacing w:after="60" w:line="283" w:lineRule="auto"/>
      </w:pPr>
      <w:r>
        <w:rPr>
          <w:rFonts w:ascii="Noto Sans Kannada" w:hAnsi="Noto Sans Kannada" w:eastAsia="Noto Sans Kannada" w:cs="Noto Sans Kannada"/>
          <w:b w:val="0"/>
          <w:color w:val="0F3D66"/>
          <w:sz w:val="17"/>
        </w:rPr>
        <w:t>Why retained as alternative? / ಪರ್ಯಾಯವಾಗಿ ಏಕೆ ಉಳಿಸಿದೆ?: ________________________________________________________________</w:t>
      </w:r>
    </w:p>
    <w:p>
      <w:pPr>
        <w:pStyle w:val="Heading2"/>
      </w:pPr>
      <w:r>
        <w:rPr>
          <w:rFonts w:ascii="Noto Sans Kannada" w:hAnsi="Noto Sans Kannada" w:eastAsia="Noto Sans Kannada" w:cs="Noto Sans Kannada"/>
          <w:b/>
          <w:color w:val="1AA6A6"/>
          <w:sz w:val="26"/>
        </w:rPr>
        <w:t>Seven-day investigation action / ಏಳು ದಿನಗಳ ಪರಿಶೀಲನಾ ಕ್ರಮ</w:t>
      </w:r>
    </w:p>
    <w:p>
      <w:pPr>
        <w:spacing w:after="60" w:line="283" w:lineRule="auto"/>
      </w:pPr>
      <w:r>
        <w:rPr>
          <w:rFonts w:ascii="Noto Sans Kannada" w:hAnsi="Noto Sans Kannada" w:eastAsia="Noto Sans Kannada" w:cs="Noto Sans Kannada"/>
          <w:b w:val="0"/>
          <w:color w:val="0F3D66"/>
          <w:sz w:val="17"/>
        </w:rPr>
        <w:t>Action / ಕ್ರಮ: ______________________________________________________________________</w:t>
      </w:r>
    </w:p>
    <w:p>
      <w:pPr>
        <w:spacing w:after="60" w:line="283" w:lineRule="auto"/>
      </w:pPr>
      <w:r>
        <w:rPr>
          <w:rFonts w:ascii="Noto Sans Kannada" w:hAnsi="Noto Sans Kannada" w:eastAsia="Noto Sans Kannada" w:cs="Noto Sans Kannada"/>
          <w:b w:val="0"/>
          <w:color w:val="0F3D66"/>
          <w:sz w:val="17"/>
        </w:rPr>
        <w:t>Source or person / ಮೂಲ ಅಥವಾ ವ್ಯಕ್ತಿ: ______________________________________________________________________</w:t>
      </w:r>
    </w:p>
    <w:p>
      <w:pPr>
        <w:spacing w:after="60" w:line="283" w:lineRule="auto"/>
      </w:pPr>
      <w:r>
        <w:rPr>
          <w:rFonts w:ascii="Noto Sans Kannada" w:hAnsi="Noto Sans Kannada" w:eastAsia="Noto Sans Kannada" w:cs="Noto Sans Kannada"/>
          <w:b w:val="0"/>
          <w:color w:val="0F3D66"/>
          <w:sz w:val="17"/>
        </w:rPr>
        <w:t>Evidence to collect / ಸಂಗ್ರಹಿಸುವ ಸಾಕ್ಷ್ಯ: ______________________________________________________________________</w:t>
      </w:r>
    </w:p>
    <w:p>
      <w:pPr>
        <w:spacing w:after="60" w:line="283" w:lineRule="auto"/>
      </w:pPr>
      <w:r>
        <w:rPr>
          <w:rFonts w:ascii="Noto Sans Kannada" w:hAnsi="Noto Sans Kannada" w:eastAsia="Noto Sans Kannada" w:cs="Noto Sans Kannada"/>
          <w:b w:val="0"/>
          <w:color w:val="0F3D66"/>
          <w:sz w:val="17"/>
        </w:rPr>
        <w:t>Target date / ಗುರಿ ದಿನಾಂಕ: ______________________________________________________________________</w:t>
      </w:r>
    </w:p>
    <w:p>
      <w:pPr>
        <w:spacing w:after="0" w:line="283" w:lineRule="auto"/>
      </w:pPr>
      <w:r>
        <w:rPr>
          <w:rFonts w:ascii="Noto Sans Kannada" w:hAnsi="Noto Sans Kannada" w:eastAsia="Noto Sans Kannada" w:cs="Noto Sans Kannada"/>
          <w:b w:val="0"/>
          <w:color w:val="5D6873"/>
          <w:sz w:val="15"/>
        </w:rPr>
        <w:t>Declaration / ಘೋಷಣೆ: I compared these roles using the recorded sources. My priority is based on current research and may be refined with better evidence. / ದಾಖಲಿಸಿದ ಮೂಲಗಳಿಂದ ಪಾತ್ರಗಳನ್ನು ಹೋಲಿಸಿದ್ದೇನೆ. ಉತ್ತಮ ಸಾಕ್ಷ್ಯ ದೊರೆತಾಗ ನಿರ್ಧಾರ ಪರಿಷ್ಕರಿಸಬಹುದು.</w:t>
      </w:r>
    </w:p>
    <w:p>
      <w:r>
        <w:br w:type="page"/>
      </w:r>
    </w:p>
    <w:p>
      <w:pPr>
        <w:pStyle w:val="Heading1"/>
      </w:pPr>
      <w:r>
        <w:rPr>
          <w:rFonts w:ascii="Calibri" w:hAnsi="Calibri" w:eastAsia="Calibri"/>
          <w:b/>
          <w:color w:val="0F3D66"/>
          <w:sz w:val="36"/>
        </w:rPr>
        <w:t>8. Bilingual Quiz Bank</w:t>
      </w:r>
    </w:p>
    <w:p>
      <w:pPr>
        <w:spacing w:after="120" w:line="283" w:lineRule="auto"/>
      </w:pPr>
      <w:r>
        <w:rPr>
          <w:rFonts w:ascii="Calibri" w:hAnsi="Calibri" w:eastAsia="Calibri"/>
          <w:b/>
          <w:color w:val="1AA6A6"/>
          <w:sz w:val="20"/>
        </w:rPr>
        <w:t>Ten approved items; platform displays five at random</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c>
          <w:tcPr>
            <w:tcW w:type="dxa" w:w="504"/>
            <w:shd w:fill="0F3D66"/>
            <w:vAlign w:val="center"/>
            <w:tcMar>
              <w:top w:w="80" w:type="dxa"/>
              <w:bottom w:w="80" w:type="dxa"/>
              <w:start w:w="120" w:type="dxa"/>
              <w:end w:w="120" w:type="dxa"/>
            </w:tcMar>
          </w:tcPr>
          <w:p>
            <w:pPr>
              <w:spacing w:after="0"/>
            </w:pPr>
            <w:r/>
            <w:r>
              <w:rPr>
                <w:rFonts w:ascii="Calibri" w:hAnsi="Calibri" w:eastAsia="Calibri"/>
                <w:b/>
                <w:color w:val="FFFFFF"/>
                <w:sz w:val="13"/>
              </w:rPr>
              <w:t>#</w:t>
            </w:r>
          </w:p>
        </w:tc>
        <w:tc>
          <w:tcPr>
            <w:tcW w:type="dxa" w:w="3744"/>
            <w:shd w:fill="0F3D66"/>
            <w:vAlign w:val="center"/>
            <w:tcMar>
              <w:top w:w="80" w:type="dxa"/>
              <w:bottom w:w="80" w:type="dxa"/>
              <w:start w:w="120" w:type="dxa"/>
              <w:end w:w="120" w:type="dxa"/>
            </w:tcMar>
          </w:tcPr>
          <w:p>
            <w:pPr>
              <w:spacing w:after="0"/>
            </w:pPr>
            <w:r/>
            <w:r>
              <w:rPr>
                <w:rFonts w:ascii="Noto Sans Kannada" w:hAnsi="Noto Sans Kannada" w:eastAsia="Noto Sans Kannada" w:cs="Noto Sans Kannada"/>
                <w:b/>
                <w:color w:val="FFFFFF"/>
                <w:sz w:val="13"/>
              </w:rPr>
              <w:t>QUESTION / ಪ್ರಶ್ನೆ</w:t>
            </w:r>
          </w:p>
        </w:tc>
        <w:tc>
          <w:tcPr>
            <w:tcW w:type="dxa" w:w="4608"/>
            <w:shd w:fill="0F3D66"/>
            <w:vAlign w:val="center"/>
            <w:tcMar>
              <w:top w:w="80" w:type="dxa"/>
              <w:bottom w:w="80" w:type="dxa"/>
              <w:start w:w="120" w:type="dxa"/>
              <w:end w:w="120" w:type="dxa"/>
            </w:tcMar>
          </w:tcPr>
          <w:p>
            <w:pPr>
              <w:spacing w:after="0"/>
            </w:pPr>
            <w:r/>
            <w:r>
              <w:rPr>
                <w:rFonts w:ascii="Noto Sans Kannada" w:hAnsi="Noto Sans Kannada" w:eastAsia="Noto Sans Kannada" w:cs="Noto Sans Kannada"/>
                <w:b/>
                <w:color w:val="FFFFFF"/>
                <w:sz w:val="13"/>
              </w:rPr>
              <w:t>APPROVED ANSWER / ಸರಿಯಾದ ಉತ್ತರ</w:t>
            </w:r>
          </w:p>
        </w:tc>
        <w:tc>
          <w:tcPr>
            <w:tcW w:type="dxa" w:w="504"/>
            <w:shd w:fill="0F3D66"/>
            <w:vAlign w:val="center"/>
            <w:tcMar>
              <w:top w:w="80" w:type="dxa"/>
              <w:bottom w:w="80" w:type="dxa"/>
              <w:start w:w="120" w:type="dxa"/>
              <w:end w:w="120" w:type="dxa"/>
            </w:tcMar>
          </w:tcPr>
          <w:p>
            <w:pPr>
              <w:spacing w:after="0"/>
            </w:pPr>
            <w:r/>
            <w:r>
              <w:rPr>
                <w:rFonts w:ascii="Calibri" w:hAnsi="Calibri" w:eastAsia="Calibri"/>
                <w:b/>
                <w:color w:val="FFFFFF"/>
                <w:sz w:val="13"/>
              </w:rPr>
              <w:t>KEY</w:t>
            </w:r>
          </w:p>
        </w:tc>
      </w:tr>
      <w:tr>
        <w:tc>
          <w:tcPr>
            <w:tcW w:type="dxa" w:w="504"/>
            <w:vAlign w:val="center"/>
            <w:tcMar>
              <w:top w:w="80" w:type="dxa"/>
              <w:bottom w:w="80" w:type="dxa"/>
              <w:start w:w="120" w:type="dxa"/>
              <w:end w:w="120" w:type="dxa"/>
            </w:tcMar>
          </w:tcPr>
          <w:p>
            <w:pPr>
              <w:spacing w:after="0"/>
            </w:pPr>
            <w:r/>
            <w:r>
              <w:rPr>
                <w:rFonts w:ascii="Calibri" w:hAnsi="Calibri" w:eastAsia="Calibri"/>
                <w:b w:val="0"/>
                <w:color w:val="0F3D66"/>
                <w:sz w:val="13"/>
              </w:rPr>
              <w:t>1</w:t>
            </w:r>
          </w:p>
        </w:tc>
        <w:tc>
          <w:tcPr>
            <w:tcW w:type="dxa" w:w="3744"/>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Field vs role? / ಕ್ಷೇತ್ರ ಮತ್ತು ಪಾತ್ರ?</w:t>
            </w:r>
          </w:p>
        </w:tc>
        <w:tc>
          <w:tcPr>
            <w:tcW w:type="dxa" w:w="4608"/>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Broad area vs specific position / ವಿಶಾಲ ವಿಭಾಗ ಮತ್ತು ನಿರ್ದಿಷ್ಟ ಉದ್ಯೋಗ</w:t>
            </w:r>
          </w:p>
        </w:tc>
        <w:tc>
          <w:tcPr>
            <w:tcW w:type="dxa" w:w="504"/>
            <w:vAlign w:val="center"/>
            <w:tcMar>
              <w:top w:w="80" w:type="dxa"/>
              <w:bottom w:w="80" w:type="dxa"/>
              <w:start w:w="120" w:type="dxa"/>
              <w:end w:w="120" w:type="dxa"/>
            </w:tcMar>
          </w:tcPr>
          <w:p>
            <w:pPr>
              <w:spacing w:after="0"/>
            </w:pPr>
            <w:r/>
            <w:r>
              <w:rPr>
                <w:rFonts w:ascii="Calibri" w:hAnsi="Calibri" w:eastAsia="Calibri"/>
                <w:b w:val="0"/>
                <w:color w:val="0F3D66"/>
                <w:sz w:val="13"/>
              </w:rPr>
              <w:t>B</w:t>
            </w:r>
          </w:p>
        </w:tc>
      </w:tr>
      <w:tr>
        <w:tc>
          <w:tcPr>
            <w:tcW w:type="dxa" w:w="50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2</w:t>
            </w:r>
          </w:p>
        </w:tc>
        <w:tc>
          <w:tcPr>
            <w:tcW w:type="dxa" w:w="3744"/>
            <w:shd w:fill="F4F8FA"/>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First role-research step? / ಮೊದಲ ಸಂಶೋಧನಾ ಹಂತ?</w:t>
            </w:r>
          </w:p>
        </w:tc>
        <w:tc>
          <w:tcPr>
            <w:tcW w:type="dxa" w:w="4608"/>
            <w:shd w:fill="F4F8FA"/>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Purpose and responsibilities / ಉದ್ದೇಶ ಮತ್ತು ಜವಾಬ್ದಾರಿ</w:t>
            </w:r>
          </w:p>
        </w:tc>
        <w:tc>
          <w:tcPr>
            <w:tcW w:type="dxa" w:w="50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A</w:t>
            </w:r>
          </w:p>
        </w:tc>
      </w:tr>
      <w:tr>
        <w:tc>
          <w:tcPr>
            <w:tcW w:type="dxa" w:w="504"/>
            <w:vAlign w:val="center"/>
            <w:tcMar>
              <w:top w:w="80" w:type="dxa"/>
              <w:bottom w:w="80" w:type="dxa"/>
              <w:start w:w="120" w:type="dxa"/>
              <w:end w:w="120" w:type="dxa"/>
            </w:tcMar>
          </w:tcPr>
          <w:p>
            <w:pPr>
              <w:spacing w:after="0"/>
            </w:pPr>
            <w:r/>
            <w:r>
              <w:rPr>
                <w:rFonts w:ascii="Calibri" w:hAnsi="Calibri" w:eastAsia="Calibri"/>
                <w:b w:val="0"/>
                <w:color w:val="0F3D66"/>
                <w:sz w:val="13"/>
              </w:rPr>
              <w:t>3</w:t>
            </w:r>
          </w:p>
        </w:tc>
        <w:tc>
          <w:tcPr>
            <w:tcW w:type="dxa" w:w="3744"/>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Why compare descriptions? / ವಿವರಣೆ ಹೋಲಿಕೆ ಏಕೆ?</w:t>
            </w:r>
          </w:p>
        </w:tc>
        <w:tc>
          <w:tcPr>
            <w:tcW w:type="dxa" w:w="4608"/>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Requirements differ and recurring patterns emerge / ಅಗತ್ಯ ಬದಲಾಗುತ್ತದೆ; ಮಾದರಿ ಕಾಣುತ್ತದೆ</w:t>
            </w:r>
          </w:p>
        </w:tc>
        <w:tc>
          <w:tcPr>
            <w:tcW w:type="dxa" w:w="504"/>
            <w:vAlign w:val="center"/>
            <w:tcMar>
              <w:top w:w="80" w:type="dxa"/>
              <w:bottom w:w="80" w:type="dxa"/>
              <w:start w:w="120" w:type="dxa"/>
              <w:end w:w="120" w:type="dxa"/>
            </w:tcMar>
          </w:tcPr>
          <w:p>
            <w:pPr>
              <w:spacing w:after="0"/>
            </w:pPr>
            <w:r/>
            <w:r>
              <w:rPr>
                <w:rFonts w:ascii="Calibri" w:hAnsi="Calibri" w:eastAsia="Calibri"/>
                <w:b w:val="0"/>
                <w:color w:val="0F3D66"/>
                <w:sz w:val="13"/>
              </w:rPr>
              <w:t>B</w:t>
            </w:r>
          </w:p>
        </w:tc>
      </w:tr>
      <w:tr>
        <w:tc>
          <w:tcPr>
            <w:tcW w:type="dxa" w:w="50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4</w:t>
            </w:r>
          </w:p>
        </w:tc>
        <w:tc>
          <w:tcPr>
            <w:tcW w:type="dxa" w:w="3744"/>
            <w:shd w:fill="F4F8FA"/>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Employability skill? / ಉದ್ಯೋಗಾರ್ಹತಾ ಕೌಶಲ್ಯ?</w:t>
            </w:r>
          </w:p>
        </w:tc>
        <w:tc>
          <w:tcPr>
            <w:tcW w:type="dxa" w:w="4608"/>
            <w:shd w:fill="F4F8FA"/>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Communication / ಸಂವಹನ</w:t>
            </w:r>
          </w:p>
        </w:tc>
        <w:tc>
          <w:tcPr>
            <w:tcW w:type="dxa" w:w="50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A</w:t>
            </w:r>
          </w:p>
        </w:tc>
      </w:tr>
      <w:tr>
        <w:tc>
          <w:tcPr>
            <w:tcW w:type="dxa" w:w="504"/>
            <w:vAlign w:val="center"/>
            <w:tcMar>
              <w:top w:w="80" w:type="dxa"/>
              <w:bottom w:w="80" w:type="dxa"/>
              <w:start w:w="120" w:type="dxa"/>
              <w:end w:w="120" w:type="dxa"/>
            </w:tcMar>
          </w:tcPr>
          <w:p>
            <w:pPr>
              <w:spacing w:after="0"/>
            </w:pPr>
            <w:r/>
            <w:r>
              <w:rPr>
                <w:rFonts w:ascii="Calibri" w:hAnsi="Calibri" w:eastAsia="Calibri"/>
                <w:b w:val="0"/>
                <w:color w:val="0F3D66"/>
                <w:sz w:val="13"/>
              </w:rPr>
              <w:t>5</w:t>
            </w:r>
          </w:p>
        </w:tc>
        <w:tc>
          <w:tcPr>
            <w:tcW w:type="dxa" w:w="3744"/>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Technical skill example? / ತಾಂತ್ರಿಕ ಕೌಶಲ್ಯ ಉದಾಹರಣೆ?</w:t>
            </w:r>
          </w:p>
        </w:tc>
        <w:tc>
          <w:tcPr>
            <w:tcW w:type="dxa" w:w="4608"/>
            <w:vAlign w:val="center"/>
            <w:tcMar>
              <w:top w:w="80" w:type="dxa"/>
              <w:bottom w:w="80" w:type="dxa"/>
              <w:start w:w="120" w:type="dxa"/>
              <w:end w:w="120" w:type="dxa"/>
            </w:tcMar>
          </w:tcPr>
          <w:p>
            <w:pPr>
              <w:spacing w:after="0"/>
            </w:pPr>
            <w:r/>
            <w:r>
              <w:rPr>
                <w:rFonts w:ascii="Calibri" w:hAnsi="Calibri" w:eastAsia="Calibri"/>
                <w:b w:val="0"/>
                <w:color w:val="0F3D66"/>
                <w:sz w:val="13"/>
              </w:rPr>
              <w:t>Spreadsheet analysis</w:t>
            </w:r>
          </w:p>
        </w:tc>
        <w:tc>
          <w:tcPr>
            <w:tcW w:type="dxa" w:w="504"/>
            <w:vAlign w:val="center"/>
            <w:tcMar>
              <w:top w:w="80" w:type="dxa"/>
              <w:bottom w:w="80" w:type="dxa"/>
              <w:start w:w="120" w:type="dxa"/>
              <w:end w:w="120" w:type="dxa"/>
            </w:tcMar>
          </w:tcPr>
          <w:p>
            <w:pPr>
              <w:spacing w:after="0"/>
            </w:pPr>
            <w:r/>
            <w:r>
              <w:rPr>
                <w:rFonts w:ascii="Calibri" w:hAnsi="Calibri" w:eastAsia="Calibri"/>
                <w:b w:val="0"/>
                <w:color w:val="0F3D66"/>
                <w:sz w:val="13"/>
              </w:rPr>
              <w:t>B</w:t>
            </w:r>
          </w:p>
        </w:tc>
      </w:tr>
      <w:tr>
        <w:tc>
          <w:tcPr>
            <w:tcW w:type="dxa" w:w="50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6</w:t>
            </w:r>
          </w:p>
        </w:tc>
        <w:tc>
          <w:tcPr>
            <w:tcW w:type="dxa" w:w="3744"/>
            <w:shd w:fill="F4F8FA"/>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Entry pathway? / ಪ್ರವೇಶ ಮಾರ್ಗ?</w:t>
            </w:r>
          </w:p>
        </w:tc>
        <w:tc>
          <w:tcPr>
            <w:tcW w:type="dxa" w:w="4608"/>
            <w:shd w:fill="F4F8FA"/>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Route to enter and progress / ಪ್ರವೇಶ ಮತ್ತು ಬೆಳವಣಿಗೆಯ ಮಾರ್ಗ</w:t>
            </w:r>
          </w:p>
        </w:tc>
        <w:tc>
          <w:tcPr>
            <w:tcW w:type="dxa" w:w="50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B</w:t>
            </w:r>
          </w:p>
        </w:tc>
      </w:tr>
      <w:tr>
        <w:tc>
          <w:tcPr>
            <w:tcW w:type="dxa" w:w="504"/>
            <w:vAlign w:val="center"/>
            <w:tcMar>
              <w:top w:w="80" w:type="dxa"/>
              <w:bottom w:w="80" w:type="dxa"/>
              <w:start w:w="120" w:type="dxa"/>
              <w:end w:w="120" w:type="dxa"/>
            </w:tcMar>
          </w:tcPr>
          <w:p>
            <w:pPr>
              <w:spacing w:after="0"/>
            </w:pPr>
            <w:r/>
            <w:r>
              <w:rPr>
                <w:rFonts w:ascii="Calibri" w:hAnsi="Calibri" w:eastAsia="Calibri"/>
                <w:b w:val="0"/>
                <w:color w:val="0F3D66"/>
                <w:sz w:val="13"/>
              </w:rPr>
              <w:t>7</w:t>
            </w:r>
          </w:p>
        </w:tc>
        <w:tc>
          <w:tcPr>
            <w:tcW w:type="dxa" w:w="3744"/>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Reliable approach? / ವಿಶ್ವಾಸಾರ್ಹ ವಿಧಾನ?</w:t>
            </w:r>
          </w:p>
        </w:tc>
        <w:tc>
          <w:tcPr>
            <w:tcW w:type="dxa" w:w="4608"/>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Compare multiple credible sources / ಹಲವು ವಿಶ್ವಾಸಾರ್ಹ ಮೂಲ ಹೋಲಿಕೆ</w:t>
            </w:r>
          </w:p>
        </w:tc>
        <w:tc>
          <w:tcPr>
            <w:tcW w:type="dxa" w:w="504"/>
            <w:vAlign w:val="center"/>
            <w:tcMar>
              <w:top w:w="80" w:type="dxa"/>
              <w:bottom w:w="80" w:type="dxa"/>
              <w:start w:w="120" w:type="dxa"/>
              <w:end w:w="120" w:type="dxa"/>
            </w:tcMar>
          </w:tcPr>
          <w:p>
            <w:pPr>
              <w:spacing w:after="0"/>
            </w:pPr>
            <w:r/>
            <w:r>
              <w:rPr>
                <w:rFonts w:ascii="Calibri" w:hAnsi="Calibri" w:eastAsia="Calibri"/>
                <w:b w:val="0"/>
                <w:color w:val="0F3D66"/>
                <w:sz w:val="13"/>
              </w:rPr>
              <w:t>C</w:t>
            </w:r>
          </w:p>
        </w:tc>
      </w:tr>
      <w:tr>
        <w:tc>
          <w:tcPr>
            <w:tcW w:type="dxa" w:w="50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8</w:t>
            </w:r>
          </w:p>
        </w:tc>
        <w:tc>
          <w:tcPr>
            <w:tcW w:type="dxa" w:w="3744"/>
            <w:shd w:fill="F4F8FA"/>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Evidence gap? / ಸಾಕ್ಷ್ಯದ ಅಂತರ?</w:t>
            </w:r>
          </w:p>
        </w:tc>
        <w:tc>
          <w:tcPr>
            <w:tcW w:type="dxa" w:w="4608"/>
            <w:shd w:fill="F4F8FA"/>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Required skill with limited current evidence / ಅಗತ್ಯ ಕೌಶಲ್ಯಕ್ಕೆ ಸೀಮಿತ ಸಾಕ್ಷ್ಯ</w:t>
            </w:r>
          </w:p>
        </w:tc>
        <w:tc>
          <w:tcPr>
            <w:tcW w:type="dxa" w:w="50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A</w:t>
            </w:r>
          </w:p>
        </w:tc>
      </w:tr>
      <w:tr>
        <w:tc>
          <w:tcPr>
            <w:tcW w:type="dxa" w:w="504"/>
            <w:vAlign w:val="center"/>
            <w:tcMar>
              <w:top w:w="80" w:type="dxa"/>
              <w:bottom w:w="80" w:type="dxa"/>
              <w:start w:w="120" w:type="dxa"/>
              <w:end w:w="120" w:type="dxa"/>
            </w:tcMar>
          </w:tcPr>
          <w:p>
            <w:pPr>
              <w:spacing w:after="0"/>
            </w:pPr>
            <w:r/>
            <w:r>
              <w:rPr>
                <w:rFonts w:ascii="Calibri" w:hAnsi="Calibri" w:eastAsia="Calibri"/>
                <w:b w:val="0"/>
                <w:color w:val="0F3D66"/>
                <w:sz w:val="13"/>
              </w:rPr>
              <w:t>9</w:t>
            </w:r>
          </w:p>
        </w:tc>
        <w:tc>
          <w:tcPr>
            <w:tcW w:type="dxa" w:w="3744"/>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Why alternative role? / ಪರ್ಯಾಯ ಪಾತ್ರ ಏಕೆ?</w:t>
            </w:r>
          </w:p>
        </w:tc>
        <w:tc>
          <w:tcPr>
            <w:tcW w:type="dxa" w:w="4608"/>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Retain another evidence-supported pathway / ಮತ್ತೊಂದು ಸಾಕ್ಷ್ಯಾಧಾರಿತ ಮಾರ್ಗ</w:t>
            </w:r>
          </w:p>
        </w:tc>
        <w:tc>
          <w:tcPr>
            <w:tcW w:type="dxa" w:w="504"/>
            <w:vAlign w:val="center"/>
            <w:tcMar>
              <w:top w:w="80" w:type="dxa"/>
              <w:bottom w:w="80" w:type="dxa"/>
              <w:start w:w="120" w:type="dxa"/>
              <w:end w:w="120" w:type="dxa"/>
            </w:tcMar>
          </w:tcPr>
          <w:p>
            <w:pPr>
              <w:spacing w:after="0"/>
            </w:pPr>
            <w:r/>
            <w:r>
              <w:rPr>
                <w:rFonts w:ascii="Calibri" w:hAnsi="Calibri" w:eastAsia="Calibri"/>
                <w:b w:val="0"/>
                <w:color w:val="0F3D66"/>
                <w:sz w:val="13"/>
              </w:rPr>
              <w:t>B</w:t>
            </w:r>
          </w:p>
        </w:tc>
      </w:tr>
      <w:tr>
        <w:tc>
          <w:tcPr>
            <w:tcW w:type="dxa" w:w="50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10</w:t>
            </w:r>
          </w:p>
        </w:tc>
        <w:tc>
          <w:tcPr>
            <w:tcW w:type="dxa" w:w="3744"/>
            <w:shd w:fill="F4F8FA"/>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Lesson 3 output? / ಪಾಠ 3ರ ಫಲಿತಾಂಶ?</w:t>
            </w:r>
          </w:p>
        </w:tc>
        <w:tc>
          <w:tcPr>
            <w:tcW w:type="dxa" w:w="4608"/>
            <w:shd w:fill="F4F8FA"/>
            <w:vAlign w:val="center"/>
            <w:tcMar>
              <w:top w:w="80" w:type="dxa"/>
              <w:bottom w:w="80" w:type="dxa"/>
              <w:start w:w="120" w:type="dxa"/>
              <w:end w:w="120" w:type="dxa"/>
            </w:tcMar>
          </w:tcPr>
          <w:p>
            <w:pPr>
              <w:spacing w:after="0"/>
            </w:pPr>
            <w:r/>
            <w:r>
              <w:rPr>
                <w:rFonts w:ascii="Calibri" w:hAnsi="Calibri" w:eastAsia="Calibri"/>
                <w:b w:val="0"/>
                <w:color w:val="0F3D66"/>
                <w:sz w:val="13"/>
              </w:rPr>
              <w:t>Career Role Exploration Canvas</w:t>
            </w:r>
          </w:p>
        </w:tc>
        <w:tc>
          <w:tcPr>
            <w:tcW w:type="dxa" w:w="50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C</w:t>
            </w:r>
          </w:p>
        </w:tc>
      </w:tr>
    </w:tbl>
    <w:p>
      <w:pPr>
        <w:spacing w:after="20" w:line="283" w:lineRule="auto"/>
      </w:pPr>
      <w:r>
        <w:rPr>
          <w:rFonts w:ascii="Calibri" w:hAnsi="Calibri" w:eastAsia="Calibri"/>
          <w:b w:val="0"/>
          <w:color w:val="0F3D66"/>
          <w:sz w:val="20"/>
        </w:rPr>
      </w:r>
    </w:p>
    <w:p>
      <w:pPr>
        <w:pStyle w:val="Heading2"/>
        <w:spacing w:before="60" w:after="20"/>
      </w:pPr>
      <w:r>
        <w:rPr>
          <w:rFonts w:ascii="Calibri" w:hAnsi="Calibri" w:eastAsia="Calibri"/>
          <w:b/>
          <w:color w:val="1AA6A6"/>
          <w:sz w:val="26"/>
        </w:rPr>
        <w:t>Locked quiz configuration</w:t>
      </w:r>
    </w:p>
    <w:p>
      <w:pPr>
        <w:spacing w:after="0" w:line="283" w:lineRule="auto"/>
      </w:pPr>
      <w:r>
        <w:rPr>
          <w:rFonts w:ascii="Calibri" w:hAnsi="Calibri" w:eastAsia="Calibri"/>
          <w:b w:val="0"/>
          <w:color w:val="0F3D66"/>
          <w:sz w:val="16"/>
        </w:rPr>
        <w:t>Random draw: 5 of 10 · Pass: 60% · Attempts: 2 · Negative marking: none · Highest valid score retained · Explanations after submission.</w:t>
      </w:r>
    </w:p>
    <w:p>
      <w:r>
        <w:br w:type="page"/>
      </w:r>
    </w:p>
    <w:p>
      <w:pPr>
        <w:pStyle w:val="Heading1"/>
      </w:pPr>
      <w:r>
        <w:rPr>
          <w:rFonts w:ascii="Calibri" w:hAnsi="Calibri" w:eastAsia="Calibri"/>
          <w:b/>
          <w:color w:val="0F3D66"/>
          <w:sz w:val="36"/>
        </w:rPr>
        <w:t>9. Human Assessment Rubric</w:t>
      </w:r>
    </w:p>
    <w:p>
      <w:pPr>
        <w:spacing w:after="120" w:line="283" w:lineRule="auto"/>
      </w:pPr>
      <w:r>
        <w:rPr>
          <w:rFonts w:ascii="Calibri" w:hAnsi="Calibri" w:eastAsia="Calibri"/>
          <w:b/>
          <w:color w:val="1AA6A6"/>
          <w:sz w:val="20"/>
        </w:rPr>
        <w:t>Career Role Exploration Canvas · 10 points · Completion threshold 6/10</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c>
          <w:tcPr>
            <w:tcW w:type="dxa" w:w="2160"/>
            <w:shd w:fill="0F3D66"/>
            <w:vAlign w:val="center"/>
            <w:tcMar>
              <w:top w:w="80" w:type="dxa"/>
              <w:bottom w:w="80" w:type="dxa"/>
              <w:start w:w="120" w:type="dxa"/>
              <w:end w:w="120" w:type="dxa"/>
            </w:tcMar>
          </w:tcPr>
          <w:p>
            <w:pPr>
              <w:spacing w:after="0"/>
            </w:pPr>
            <w:r/>
            <w:r>
              <w:rPr>
                <w:rFonts w:ascii="Calibri" w:hAnsi="Calibri" w:eastAsia="Calibri"/>
                <w:b/>
                <w:color w:val="FFFFFF"/>
                <w:sz w:val="15"/>
              </w:rPr>
              <w:t>CRITERION</w:t>
            </w:r>
          </w:p>
        </w:tc>
        <w:tc>
          <w:tcPr>
            <w:tcW w:type="dxa" w:w="2232"/>
            <w:shd w:fill="0F3D66"/>
            <w:vAlign w:val="center"/>
            <w:tcMar>
              <w:top w:w="80" w:type="dxa"/>
              <w:bottom w:w="80" w:type="dxa"/>
              <w:start w:w="120" w:type="dxa"/>
              <w:end w:w="120" w:type="dxa"/>
            </w:tcMar>
          </w:tcPr>
          <w:p>
            <w:pPr>
              <w:spacing w:after="0"/>
            </w:pPr>
            <w:r/>
            <w:r>
              <w:rPr>
                <w:rFonts w:ascii="Calibri" w:hAnsi="Calibri" w:eastAsia="Calibri"/>
                <w:b/>
                <w:color w:val="FFFFFF"/>
                <w:sz w:val="15"/>
              </w:rPr>
              <w:t>0</w:t>
            </w:r>
          </w:p>
        </w:tc>
        <w:tc>
          <w:tcPr>
            <w:tcW w:type="dxa" w:w="2232"/>
            <w:shd w:fill="0F3D66"/>
            <w:vAlign w:val="center"/>
            <w:tcMar>
              <w:top w:w="80" w:type="dxa"/>
              <w:bottom w:w="80" w:type="dxa"/>
              <w:start w:w="120" w:type="dxa"/>
              <w:end w:w="120" w:type="dxa"/>
            </w:tcMar>
          </w:tcPr>
          <w:p>
            <w:pPr>
              <w:spacing w:after="0"/>
            </w:pPr>
            <w:r/>
            <w:r>
              <w:rPr>
                <w:rFonts w:ascii="Calibri" w:hAnsi="Calibri" w:eastAsia="Calibri"/>
                <w:b/>
                <w:color w:val="FFFFFF"/>
                <w:sz w:val="15"/>
              </w:rPr>
              <w:t>1</w:t>
            </w:r>
          </w:p>
        </w:tc>
        <w:tc>
          <w:tcPr>
            <w:tcW w:type="dxa" w:w="2736"/>
            <w:shd w:fill="0F3D66"/>
            <w:vAlign w:val="center"/>
            <w:tcMar>
              <w:top w:w="80" w:type="dxa"/>
              <w:bottom w:w="80" w:type="dxa"/>
              <w:start w:w="120" w:type="dxa"/>
              <w:end w:w="120" w:type="dxa"/>
            </w:tcMar>
          </w:tcPr>
          <w:p>
            <w:pPr>
              <w:spacing w:after="0"/>
            </w:pPr>
            <w:r/>
            <w:r>
              <w:rPr>
                <w:rFonts w:ascii="Calibri" w:hAnsi="Calibri" w:eastAsia="Calibri"/>
                <w:b/>
                <w:color w:val="FFFFFF"/>
                <w:sz w:val="15"/>
              </w:rPr>
              <w:t>2</w:t>
            </w:r>
          </w:p>
        </w:tc>
      </w:tr>
      <w:tr>
        <w:tc>
          <w:tcPr>
            <w:tcW w:type="dxa" w:w="2160"/>
            <w:vAlign w:val="center"/>
            <w:tcMar>
              <w:top w:w="80" w:type="dxa"/>
              <w:bottom w:w="80" w:type="dxa"/>
              <w:start w:w="120" w:type="dxa"/>
              <w:end w:w="120" w:type="dxa"/>
            </w:tcMar>
          </w:tcPr>
          <w:p>
            <w:pPr>
              <w:spacing w:after="0"/>
            </w:pPr>
            <w:r/>
            <w:r>
              <w:rPr>
                <w:rFonts w:ascii="Calibri" w:hAnsi="Calibri" w:eastAsia="Calibri"/>
                <w:b w:val="0"/>
                <w:color w:val="0F3D66"/>
                <w:sz w:val="15"/>
              </w:rPr>
              <w:t>Quality of role research</w:t>
            </w:r>
          </w:p>
        </w:tc>
        <w:tc>
          <w:tcPr>
            <w:tcW w:type="dxa" w:w="2232"/>
            <w:vAlign w:val="center"/>
            <w:tcMar>
              <w:top w:w="80" w:type="dxa"/>
              <w:bottom w:w="80" w:type="dxa"/>
              <w:start w:w="120" w:type="dxa"/>
              <w:end w:w="120" w:type="dxa"/>
            </w:tcMar>
          </w:tcPr>
          <w:p>
            <w:pPr>
              <w:spacing w:after="0"/>
            </w:pPr>
            <w:r/>
            <w:r>
              <w:rPr>
                <w:rFonts w:ascii="Calibri" w:hAnsi="Calibri" w:eastAsia="Calibri"/>
                <w:b w:val="0"/>
                <w:color w:val="0F3D66"/>
                <w:sz w:val="15"/>
              </w:rPr>
              <w:t>Missing/unreliable</w:t>
            </w:r>
          </w:p>
        </w:tc>
        <w:tc>
          <w:tcPr>
            <w:tcW w:type="dxa" w:w="2232"/>
            <w:vAlign w:val="center"/>
            <w:tcMar>
              <w:top w:w="80" w:type="dxa"/>
              <w:bottom w:w="80" w:type="dxa"/>
              <w:start w:w="120" w:type="dxa"/>
              <w:end w:w="120" w:type="dxa"/>
            </w:tcMar>
          </w:tcPr>
          <w:p>
            <w:pPr>
              <w:spacing w:after="0"/>
            </w:pPr>
            <w:r/>
            <w:r>
              <w:rPr>
                <w:rFonts w:ascii="Calibri" w:hAnsi="Calibri" w:eastAsia="Calibri"/>
                <w:b w:val="0"/>
                <w:color w:val="0F3D66"/>
                <w:sz w:val="15"/>
              </w:rPr>
              <w:t>Some relevant but limited</w:t>
            </w:r>
          </w:p>
        </w:tc>
        <w:tc>
          <w:tcPr>
            <w:tcW w:type="dxa" w:w="2736"/>
            <w:vAlign w:val="center"/>
            <w:tcMar>
              <w:top w:w="80" w:type="dxa"/>
              <w:bottom w:w="80" w:type="dxa"/>
              <w:start w:w="120" w:type="dxa"/>
              <w:end w:w="120" w:type="dxa"/>
            </w:tcMar>
          </w:tcPr>
          <w:p>
            <w:pPr>
              <w:spacing w:after="0"/>
            </w:pPr>
            <w:r/>
            <w:r>
              <w:rPr>
                <w:rFonts w:ascii="Calibri" w:hAnsi="Calibri" w:eastAsia="Calibri"/>
                <w:b w:val="0"/>
                <w:color w:val="0F3D66"/>
                <w:sz w:val="15"/>
              </w:rPr>
              <w:t>Both roles use at least 2 credible recorded sources</w:t>
            </w:r>
          </w:p>
        </w:tc>
      </w:tr>
      <w:tr>
        <w:tc>
          <w:tcPr>
            <w:tcW w:type="dxa" w:w="2160"/>
            <w:shd w:fill="F4F8FA"/>
            <w:vAlign w:val="center"/>
            <w:tcMar>
              <w:top w:w="80" w:type="dxa"/>
              <w:bottom w:w="80" w:type="dxa"/>
              <w:start w:w="120" w:type="dxa"/>
              <w:end w:w="120" w:type="dxa"/>
            </w:tcMar>
          </w:tcPr>
          <w:p>
            <w:pPr>
              <w:spacing w:after="0"/>
            </w:pPr>
            <w:r/>
            <w:r>
              <w:rPr>
                <w:rFonts w:ascii="Calibri" w:hAnsi="Calibri" w:eastAsia="Calibri"/>
                <w:b w:val="0"/>
                <w:color w:val="0F3D66"/>
                <w:sz w:val="15"/>
              </w:rPr>
              <w:t>Understanding responsibilities</w:t>
            </w:r>
          </w:p>
        </w:tc>
        <w:tc>
          <w:tcPr>
            <w:tcW w:type="dxa" w:w="2232"/>
            <w:shd w:fill="F4F8FA"/>
            <w:vAlign w:val="center"/>
            <w:tcMar>
              <w:top w:w="80" w:type="dxa"/>
              <w:bottom w:w="80" w:type="dxa"/>
              <w:start w:w="120" w:type="dxa"/>
              <w:end w:w="120" w:type="dxa"/>
            </w:tcMar>
          </w:tcPr>
          <w:p>
            <w:pPr>
              <w:spacing w:after="0"/>
            </w:pPr>
            <w:r/>
            <w:r>
              <w:rPr>
                <w:rFonts w:ascii="Calibri" w:hAnsi="Calibri" w:eastAsia="Calibri"/>
                <w:b w:val="0"/>
                <w:color w:val="0F3D66"/>
                <w:sz w:val="15"/>
              </w:rPr>
              <w:t>Missing/copied/unrelated</w:t>
            </w:r>
          </w:p>
        </w:tc>
        <w:tc>
          <w:tcPr>
            <w:tcW w:type="dxa" w:w="2232"/>
            <w:shd w:fill="F4F8FA"/>
            <w:vAlign w:val="center"/>
            <w:tcMar>
              <w:top w:w="80" w:type="dxa"/>
              <w:bottom w:w="80" w:type="dxa"/>
              <w:start w:w="120" w:type="dxa"/>
              <w:end w:w="120" w:type="dxa"/>
            </w:tcMar>
          </w:tcPr>
          <w:p>
            <w:pPr>
              <w:spacing w:after="0"/>
            </w:pPr>
            <w:r/>
            <w:r>
              <w:rPr>
                <w:rFonts w:ascii="Calibri" w:hAnsi="Calibri" w:eastAsia="Calibri"/>
                <w:b w:val="0"/>
                <w:color w:val="0F3D66"/>
                <w:sz w:val="15"/>
              </w:rPr>
              <w:t>Some relevant, limited clarity</w:t>
            </w:r>
          </w:p>
        </w:tc>
        <w:tc>
          <w:tcPr>
            <w:tcW w:type="dxa" w:w="2736"/>
            <w:shd w:fill="F4F8FA"/>
            <w:vAlign w:val="center"/>
            <w:tcMar>
              <w:top w:w="80" w:type="dxa"/>
              <w:bottom w:w="80" w:type="dxa"/>
              <w:start w:w="120" w:type="dxa"/>
              <w:end w:w="120" w:type="dxa"/>
            </w:tcMar>
          </w:tcPr>
          <w:p>
            <w:pPr>
              <w:spacing w:after="0"/>
            </w:pPr>
            <w:r/>
            <w:r>
              <w:rPr>
                <w:rFonts w:ascii="Calibri" w:hAnsi="Calibri" w:eastAsia="Calibri"/>
                <w:b w:val="0"/>
                <w:color w:val="0F3D66"/>
                <w:sz w:val="15"/>
              </w:rPr>
              <w:t>Purpose + five responsibilities clear for both</w:t>
            </w:r>
          </w:p>
        </w:tc>
      </w:tr>
      <w:tr>
        <w:tc>
          <w:tcPr>
            <w:tcW w:type="dxa" w:w="2160"/>
            <w:vAlign w:val="center"/>
            <w:tcMar>
              <w:top w:w="80" w:type="dxa"/>
              <w:bottom w:w="80" w:type="dxa"/>
              <w:start w:w="120" w:type="dxa"/>
              <w:end w:w="120" w:type="dxa"/>
            </w:tcMar>
          </w:tcPr>
          <w:p>
            <w:pPr>
              <w:spacing w:after="0"/>
            </w:pPr>
            <w:r/>
            <w:r>
              <w:rPr>
                <w:rFonts w:ascii="Calibri" w:hAnsi="Calibri" w:eastAsia="Calibri"/>
                <w:b w:val="0"/>
                <w:color w:val="0F3D66"/>
                <w:sz w:val="15"/>
              </w:rPr>
              <w:t>Required skills</w:t>
            </w:r>
          </w:p>
        </w:tc>
        <w:tc>
          <w:tcPr>
            <w:tcW w:type="dxa" w:w="2232"/>
            <w:vAlign w:val="center"/>
            <w:tcMar>
              <w:top w:w="80" w:type="dxa"/>
              <w:bottom w:w="80" w:type="dxa"/>
              <w:start w:w="120" w:type="dxa"/>
              <w:end w:w="120" w:type="dxa"/>
            </w:tcMar>
          </w:tcPr>
          <w:p>
            <w:pPr>
              <w:spacing w:after="0"/>
            </w:pPr>
            <w:r/>
            <w:r>
              <w:rPr>
                <w:rFonts w:ascii="Calibri" w:hAnsi="Calibri" w:eastAsia="Calibri"/>
                <w:b w:val="0"/>
                <w:color w:val="0F3D66"/>
                <w:sz w:val="15"/>
              </w:rPr>
              <w:t>Missing/incorrect</w:t>
            </w:r>
          </w:p>
        </w:tc>
        <w:tc>
          <w:tcPr>
            <w:tcW w:type="dxa" w:w="2232"/>
            <w:vAlign w:val="center"/>
            <w:tcMar>
              <w:top w:w="80" w:type="dxa"/>
              <w:bottom w:w="80" w:type="dxa"/>
              <w:start w:w="120" w:type="dxa"/>
              <w:end w:w="120" w:type="dxa"/>
            </w:tcMar>
          </w:tcPr>
          <w:p>
            <w:pPr>
              <w:spacing w:after="0"/>
            </w:pPr>
            <w:r/>
            <w:r>
              <w:rPr>
                <w:rFonts w:ascii="Calibri" w:hAnsi="Calibri" w:eastAsia="Calibri"/>
                <w:b w:val="0"/>
                <w:color w:val="0F3D66"/>
                <w:sz w:val="15"/>
              </w:rPr>
              <w:t>Some skills, weak categories</w:t>
            </w:r>
          </w:p>
        </w:tc>
        <w:tc>
          <w:tcPr>
            <w:tcW w:type="dxa" w:w="2736"/>
            <w:vAlign w:val="center"/>
            <w:tcMar>
              <w:top w:w="80" w:type="dxa"/>
              <w:bottom w:w="80" w:type="dxa"/>
              <w:start w:w="120" w:type="dxa"/>
              <w:end w:w="120" w:type="dxa"/>
            </w:tcMar>
          </w:tcPr>
          <w:p>
            <w:pPr>
              <w:spacing w:after="0"/>
            </w:pPr>
            <w:r/>
            <w:r>
              <w:rPr>
                <w:rFonts w:ascii="Calibri" w:hAnsi="Calibri" w:eastAsia="Calibri"/>
                <w:b w:val="0"/>
                <w:color w:val="0F3D66"/>
                <w:sz w:val="15"/>
              </w:rPr>
              <w:t>Technical, employability and tools accurately identified</w:t>
            </w:r>
          </w:p>
        </w:tc>
      </w:tr>
      <w:tr>
        <w:tc>
          <w:tcPr>
            <w:tcW w:type="dxa" w:w="2160"/>
            <w:shd w:fill="F4F8FA"/>
            <w:vAlign w:val="center"/>
            <w:tcMar>
              <w:top w:w="80" w:type="dxa"/>
              <w:bottom w:w="80" w:type="dxa"/>
              <w:start w:w="120" w:type="dxa"/>
              <w:end w:w="120" w:type="dxa"/>
            </w:tcMar>
          </w:tcPr>
          <w:p>
            <w:pPr>
              <w:spacing w:after="0"/>
            </w:pPr>
            <w:r/>
            <w:r>
              <w:rPr>
                <w:rFonts w:ascii="Calibri" w:hAnsi="Calibri" w:eastAsia="Calibri"/>
                <w:b w:val="0"/>
                <w:color w:val="0F3D66"/>
                <w:sz w:val="15"/>
              </w:rPr>
              <w:t>Evidence and gaps</w:t>
            </w:r>
          </w:p>
        </w:tc>
        <w:tc>
          <w:tcPr>
            <w:tcW w:type="dxa" w:w="2232"/>
            <w:shd w:fill="F4F8FA"/>
            <w:vAlign w:val="center"/>
            <w:tcMar>
              <w:top w:w="80" w:type="dxa"/>
              <w:bottom w:w="80" w:type="dxa"/>
              <w:start w:w="120" w:type="dxa"/>
              <w:end w:w="120" w:type="dxa"/>
            </w:tcMar>
          </w:tcPr>
          <w:p>
            <w:pPr>
              <w:spacing w:after="0"/>
            </w:pPr>
            <w:r/>
            <w:r>
              <w:rPr>
                <w:rFonts w:ascii="Calibri" w:hAnsi="Calibri" w:eastAsia="Calibri"/>
                <w:b w:val="0"/>
                <w:color w:val="0F3D66"/>
                <w:sz w:val="15"/>
              </w:rPr>
              <w:t>No comparison</w:t>
            </w:r>
          </w:p>
        </w:tc>
        <w:tc>
          <w:tcPr>
            <w:tcW w:type="dxa" w:w="2232"/>
            <w:shd w:fill="F4F8FA"/>
            <w:vAlign w:val="center"/>
            <w:tcMar>
              <w:top w:w="80" w:type="dxa"/>
              <w:bottom w:w="80" w:type="dxa"/>
              <w:start w:w="120" w:type="dxa"/>
              <w:end w:w="120" w:type="dxa"/>
            </w:tcMar>
          </w:tcPr>
          <w:p>
            <w:pPr>
              <w:spacing w:after="0"/>
            </w:pPr>
            <w:r/>
            <w:r>
              <w:rPr>
                <w:rFonts w:ascii="Calibri" w:hAnsi="Calibri" w:eastAsia="Calibri"/>
                <w:b w:val="0"/>
                <w:color w:val="0F3D66"/>
                <w:sz w:val="15"/>
              </w:rPr>
              <w:t>Partial/weak connection</w:t>
            </w:r>
          </w:p>
        </w:tc>
        <w:tc>
          <w:tcPr>
            <w:tcW w:type="dxa" w:w="2736"/>
            <w:shd w:fill="F4F8FA"/>
            <w:vAlign w:val="center"/>
            <w:tcMar>
              <w:top w:w="80" w:type="dxa"/>
              <w:bottom w:w="80" w:type="dxa"/>
              <w:start w:w="120" w:type="dxa"/>
              <w:end w:w="120" w:type="dxa"/>
            </w:tcMar>
          </w:tcPr>
          <w:p>
            <w:pPr>
              <w:spacing w:after="0"/>
            </w:pPr>
            <w:r/>
            <w:r>
              <w:rPr>
                <w:rFonts w:ascii="Calibri" w:hAnsi="Calibri" w:eastAsia="Calibri"/>
                <w:b w:val="0"/>
                <w:color w:val="0F3D66"/>
                <w:sz w:val="15"/>
              </w:rPr>
              <w:t>Evidence, developing skills and gaps linked to requirements</w:t>
            </w:r>
          </w:p>
        </w:tc>
      </w:tr>
      <w:tr>
        <w:tc>
          <w:tcPr>
            <w:tcW w:type="dxa" w:w="2160"/>
            <w:vAlign w:val="center"/>
            <w:tcMar>
              <w:top w:w="80" w:type="dxa"/>
              <w:bottom w:w="80" w:type="dxa"/>
              <w:start w:w="120" w:type="dxa"/>
              <w:end w:w="120" w:type="dxa"/>
            </w:tcMar>
          </w:tcPr>
          <w:p>
            <w:pPr>
              <w:spacing w:after="0"/>
            </w:pPr>
            <w:r/>
            <w:r>
              <w:rPr>
                <w:rFonts w:ascii="Calibri" w:hAnsi="Calibri" w:eastAsia="Calibri"/>
                <w:b w:val="0"/>
                <w:color w:val="0F3D66"/>
                <w:sz w:val="15"/>
              </w:rPr>
              <w:t>Prioritisation and action</w:t>
            </w:r>
          </w:p>
        </w:tc>
        <w:tc>
          <w:tcPr>
            <w:tcW w:type="dxa" w:w="2232"/>
            <w:vAlign w:val="center"/>
            <w:tcMar>
              <w:top w:w="80" w:type="dxa"/>
              <w:bottom w:w="80" w:type="dxa"/>
              <w:start w:w="120" w:type="dxa"/>
              <w:end w:w="120" w:type="dxa"/>
            </w:tcMar>
          </w:tcPr>
          <w:p>
            <w:pPr>
              <w:spacing w:after="0"/>
            </w:pPr>
            <w:r/>
            <w:r>
              <w:rPr>
                <w:rFonts w:ascii="Calibri" w:hAnsi="Calibri" w:eastAsia="Calibri"/>
                <w:b w:val="0"/>
                <w:color w:val="0F3D66"/>
                <w:sz w:val="15"/>
              </w:rPr>
              <w:t>Missing/unsupported</w:t>
            </w:r>
          </w:p>
        </w:tc>
        <w:tc>
          <w:tcPr>
            <w:tcW w:type="dxa" w:w="2232"/>
            <w:vAlign w:val="center"/>
            <w:tcMar>
              <w:top w:w="80" w:type="dxa"/>
              <w:bottom w:w="80" w:type="dxa"/>
              <w:start w:w="120" w:type="dxa"/>
              <w:end w:w="120" w:type="dxa"/>
            </w:tcMar>
          </w:tcPr>
          <w:p>
            <w:pPr>
              <w:spacing w:after="0"/>
            </w:pPr>
            <w:r/>
            <w:r>
              <w:rPr>
                <w:rFonts w:ascii="Calibri" w:hAnsi="Calibri" w:eastAsia="Calibri"/>
                <w:b w:val="0"/>
                <w:color w:val="0F3D66"/>
                <w:sz w:val="15"/>
              </w:rPr>
              <w:t>Vague reasoning/action</w:t>
            </w:r>
          </w:p>
        </w:tc>
        <w:tc>
          <w:tcPr>
            <w:tcW w:type="dxa" w:w="2736"/>
            <w:vAlign w:val="center"/>
            <w:tcMar>
              <w:top w:w="80" w:type="dxa"/>
              <w:bottom w:w="80" w:type="dxa"/>
              <w:start w:w="120" w:type="dxa"/>
              <w:end w:w="120" w:type="dxa"/>
            </w:tcMar>
          </w:tcPr>
          <w:p>
            <w:pPr>
              <w:spacing w:after="0"/>
            </w:pPr>
            <w:r/>
            <w:r>
              <w:rPr>
                <w:rFonts w:ascii="Calibri" w:hAnsi="Calibri" w:eastAsia="Calibri"/>
                <w:b w:val="0"/>
                <w:color w:val="0F3D66"/>
                <w:sz w:val="15"/>
              </w:rPr>
              <w:t>Logical priority + alternative + specific seven-day action</w:t>
            </w:r>
          </w:p>
        </w:tc>
      </w:tr>
    </w:tbl>
    <w:p>
      <w:pPr>
        <w:spacing w:after="20" w:line="283" w:lineRule="auto"/>
      </w:pPr>
      <w:r>
        <w:rPr>
          <w:rFonts w:ascii="Calibri" w:hAnsi="Calibri" w:eastAsia="Calibri"/>
          <w:b w:val="0"/>
          <w:color w:val="0F3D66"/>
          <w:sz w:val="20"/>
        </w:rPr>
      </w:r>
    </w:p>
    <w:p>
      <w:pPr>
        <w:pStyle w:val="Heading2"/>
      </w:pPr>
      <w:r>
        <w:rPr>
          <w:rFonts w:ascii="Calibri" w:hAnsi="Calibri" w:eastAsia="Calibri"/>
          <w:b/>
          <w:color w:val="1AA6A6"/>
          <w:sz w:val="26"/>
        </w:rPr>
        <w:t>Scoring decision</w:t>
      </w:r>
    </w:p>
    <w:tbl>
      <w:tblPr>
        <w:tblStyle w:val="TableGrid"/>
        <w:tblW w:type="auto" w:w="0"/>
        <w:jc w:val="center"/>
        <w:tblLayout w:type="fixed"/>
        <w:tblLook w:firstColumn="1" w:firstRow="1" w:lastColumn="0" w:lastRow="0" w:noHBand="0" w:noVBand="1" w:val="04A0"/>
      </w:tblPr>
      <w:tblGrid>
        <w:gridCol w:w="3293"/>
        <w:gridCol w:w="3293"/>
        <w:gridCol w:w="3293"/>
      </w:tblGrid>
      <w:tr>
        <w:tc>
          <w:tcPr>
            <w:tcW w:type="dxa" w:w="1080"/>
            <w:shd w:fill="0F3D66"/>
            <w:vAlign w:val="center"/>
            <w:tcMar>
              <w:top w:w="80" w:type="dxa"/>
              <w:bottom w:w="80" w:type="dxa"/>
              <w:start w:w="120" w:type="dxa"/>
              <w:end w:w="120" w:type="dxa"/>
            </w:tcMar>
          </w:tcPr>
          <w:p>
            <w:pPr>
              <w:spacing w:after="0"/>
            </w:pPr>
            <w:r/>
            <w:r>
              <w:rPr>
                <w:rFonts w:ascii="Calibri" w:hAnsi="Calibri" w:eastAsia="Calibri"/>
                <w:b/>
                <w:color w:val="FFFFFF"/>
                <w:sz w:val="17"/>
              </w:rPr>
              <w:t>SCORE</w:t>
            </w:r>
          </w:p>
        </w:tc>
        <w:tc>
          <w:tcPr>
            <w:tcW w:type="dxa" w:w="2448"/>
            <w:shd w:fill="0F3D66"/>
            <w:vAlign w:val="center"/>
            <w:tcMar>
              <w:top w:w="80" w:type="dxa"/>
              <w:bottom w:w="80" w:type="dxa"/>
              <w:start w:w="120" w:type="dxa"/>
              <w:end w:w="120" w:type="dxa"/>
            </w:tcMar>
          </w:tcPr>
          <w:p>
            <w:pPr>
              <w:spacing w:after="0"/>
            </w:pPr>
            <w:r/>
            <w:r>
              <w:rPr>
                <w:rFonts w:ascii="Calibri" w:hAnsi="Calibri" w:eastAsia="Calibri"/>
                <w:b/>
                <w:color w:val="FFFFFF"/>
                <w:sz w:val="17"/>
              </w:rPr>
              <w:t>STATUS</w:t>
            </w:r>
          </w:p>
        </w:tc>
        <w:tc>
          <w:tcPr>
            <w:tcW w:type="dxa" w:w="5832"/>
            <w:shd w:fill="0F3D66"/>
            <w:vAlign w:val="center"/>
            <w:tcMar>
              <w:top w:w="80" w:type="dxa"/>
              <w:bottom w:w="80" w:type="dxa"/>
              <w:start w:w="120" w:type="dxa"/>
              <w:end w:w="120" w:type="dxa"/>
            </w:tcMar>
          </w:tcPr>
          <w:p>
            <w:pPr>
              <w:spacing w:after="0"/>
            </w:pPr>
            <w:r/>
            <w:r>
              <w:rPr>
                <w:rFonts w:ascii="Calibri" w:hAnsi="Calibri" w:eastAsia="Calibri"/>
                <w:b/>
                <w:color w:val="FFFFFF"/>
                <w:sz w:val="17"/>
              </w:rPr>
              <w:t>ACTION</w:t>
            </w:r>
          </w:p>
        </w:tc>
      </w:tr>
      <w:tr>
        <w:tc>
          <w:tcPr>
            <w:tcW w:type="dxa" w:w="1080"/>
            <w:vAlign w:val="center"/>
            <w:tcMar>
              <w:top w:w="80" w:type="dxa"/>
              <w:bottom w:w="80" w:type="dxa"/>
              <w:start w:w="120" w:type="dxa"/>
              <w:end w:w="120" w:type="dxa"/>
            </w:tcMar>
          </w:tcPr>
          <w:p>
            <w:pPr>
              <w:spacing w:after="0"/>
            </w:pPr>
            <w:r/>
            <w:r>
              <w:rPr>
                <w:rFonts w:ascii="Calibri" w:hAnsi="Calibri" w:eastAsia="Calibri"/>
                <w:b w:val="0"/>
                <w:color w:val="0F3D66"/>
                <w:sz w:val="17"/>
              </w:rPr>
              <w:t>0–5</w:t>
            </w:r>
          </w:p>
        </w:tc>
        <w:tc>
          <w:tcPr>
            <w:tcW w:type="dxa" w:w="2448"/>
            <w:vAlign w:val="center"/>
            <w:tcMar>
              <w:top w:w="80" w:type="dxa"/>
              <w:bottom w:w="80" w:type="dxa"/>
              <w:start w:w="120" w:type="dxa"/>
              <w:end w:w="120" w:type="dxa"/>
            </w:tcMar>
          </w:tcPr>
          <w:p>
            <w:pPr>
              <w:spacing w:after="0"/>
            </w:pPr>
            <w:r/>
            <w:r>
              <w:rPr>
                <w:rFonts w:ascii="Calibri" w:hAnsi="Calibri" w:eastAsia="Calibri"/>
                <w:b w:val="0"/>
                <w:color w:val="0F3D66"/>
                <w:sz w:val="17"/>
              </w:rPr>
              <w:t>Revision Required</w:t>
            </w:r>
          </w:p>
        </w:tc>
        <w:tc>
          <w:tcPr>
            <w:tcW w:type="dxa" w:w="5832"/>
            <w:vAlign w:val="center"/>
            <w:tcMar>
              <w:top w:w="80" w:type="dxa"/>
              <w:bottom w:w="80" w:type="dxa"/>
              <w:start w:w="120" w:type="dxa"/>
              <w:end w:w="120" w:type="dxa"/>
            </w:tcMar>
          </w:tcPr>
          <w:p>
            <w:pPr>
              <w:spacing w:after="0"/>
            </w:pPr>
            <w:r/>
            <w:r>
              <w:rPr>
                <w:rFonts w:ascii="Calibri" w:hAnsi="Calibri" w:eastAsia="Calibri"/>
                <w:b w:val="0"/>
                <w:color w:val="0F3D66"/>
                <w:sz w:val="17"/>
              </w:rPr>
              <w:t>Specific feedback; revise and resubmit.</w:t>
            </w:r>
          </w:p>
        </w:tc>
      </w:tr>
      <w:tr>
        <w:tc>
          <w:tcPr>
            <w:tcW w:type="dxa" w:w="1080"/>
            <w:shd w:fill="F4F8FA"/>
            <w:vAlign w:val="center"/>
            <w:tcMar>
              <w:top w:w="80" w:type="dxa"/>
              <w:bottom w:w="80" w:type="dxa"/>
              <w:start w:w="120" w:type="dxa"/>
              <w:end w:w="120" w:type="dxa"/>
            </w:tcMar>
          </w:tcPr>
          <w:p>
            <w:pPr>
              <w:spacing w:after="0"/>
            </w:pPr>
            <w:r/>
            <w:r>
              <w:rPr>
                <w:rFonts w:ascii="Calibri" w:hAnsi="Calibri" w:eastAsia="Calibri"/>
                <w:b w:val="0"/>
                <w:color w:val="0F3D66"/>
                <w:sz w:val="17"/>
              </w:rPr>
              <w:t>6–8</w:t>
            </w:r>
          </w:p>
        </w:tc>
        <w:tc>
          <w:tcPr>
            <w:tcW w:type="dxa" w:w="2448"/>
            <w:shd w:fill="F4F8FA"/>
            <w:vAlign w:val="center"/>
            <w:tcMar>
              <w:top w:w="80" w:type="dxa"/>
              <w:bottom w:w="80" w:type="dxa"/>
              <w:start w:w="120" w:type="dxa"/>
              <w:end w:w="120" w:type="dxa"/>
            </w:tcMar>
          </w:tcPr>
          <w:p>
            <w:pPr>
              <w:spacing w:after="0"/>
            </w:pPr>
            <w:r/>
            <w:r>
              <w:rPr>
                <w:rFonts w:ascii="Calibri" w:hAnsi="Calibri" w:eastAsia="Calibri"/>
                <w:b w:val="0"/>
                <w:color w:val="0F3D66"/>
                <w:sz w:val="17"/>
              </w:rPr>
              <w:t>Approved</w:t>
            </w:r>
          </w:p>
        </w:tc>
        <w:tc>
          <w:tcPr>
            <w:tcW w:type="dxa" w:w="5832"/>
            <w:shd w:fill="F4F8FA"/>
            <w:vAlign w:val="center"/>
            <w:tcMar>
              <w:top w:w="80" w:type="dxa"/>
              <w:bottom w:w="80" w:type="dxa"/>
              <w:start w:w="120" w:type="dxa"/>
              <w:end w:w="120" w:type="dxa"/>
            </w:tcMar>
          </w:tcPr>
          <w:p>
            <w:pPr>
              <w:spacing w:after="0"/>
            </w:pPr>
            <w:r/>
            <w:r>
              <w:rPr>
                <w:rFonts w:ascii="Calibri" w:hAnsi="Calibri" w:eastAsia="Calibri"/>
                <w:b w:val="0"/>
                <w:color w:val="0F3D66"/>
                <w:sz w:val="17"/>
              </w:rPr>
              <w:t>Meets Lesson 3 completion standard.</w:t>
            </w:r>
          </w:p>
        </w:tc>
      </w:tr>
      <w:tr>
        <w:tc>
          <w:tcPr>
            <w:tcW w:type="dxa" w:w="1080"/>
            <w:vAlign w:val="center"/>
            <w:tcMar>
              <w:top w:w="80" w:type="dxa"/>
              <w:bottom w:w="80" w:type="dxa"/>
              <w:start w:w="120" w:type="dxa"/>
              <w:end w:w="120" w:type="dxa"/>
            </w:tcMar>
          </w:tcPr>
          <w:p>
            <w:pPr>
              <w:spacing w:after="0"/>
            </w:pPr>
            <w:r/>
            <w:r>
              <w:rPr>
                <w:rFonts w:ascii="Calibri" w:hAnsi="Calibri" w:eastAsia="Calibri"/>
                <w:b w:val="0"/>
                <w:color w:val="0F3D66"/>
                <w:sz w:val="17"/>
              </w:rPr>
              <w:t>9–10</w:t>
            </w:r>
          </w:p>
        </w:tc>
        <w:tc>
          <w:tcPr>
            <w:tcW w:type="dxa" w:w="2448"/>
            <w:vAlign w:val="center"/>
            <w:tcMar>
              <w:top w:w="80" w:type="dxa"/>
              <w:bottom w:w="80" w:type="dxa"/>
              <w:start w:w="120" w:type="dxa"/>
              <w:end w:w="120" w:type="dxa"/>
            </w:tcMar>
          </w:tcPr>
          <w:p>
            <w:pPr>
              <w:spacing w:after="0"/>
            </w:pPr>
            <w:r/>
            <w:r>
              <w:rPr>
                <w:rFonts w:ascii="Calibri" w:hAnsi="Calibri" w:eastAsia="Calibri"/>
                <w:b w:val="0"/>
                <w:color w:val="0F3D66"/>
                <w:sz w:val="17"/>
              </w:rPr>
              <w:t>Approved — Strong Evidence</w:t>
            </w:r>
          </w:p>
        </w:tc>
        <w:tc>
          <w:tcPr>
            <w:tcW w:type="dxa" w:w="5832"/>
            <w:vAlign w:val="center"/>
            <w:tcMar>
              <w:top w:w="80" w:type="dxa"/>
              <w:bottom w:w="80" w:type="dxa"/>
              <w:start w:w="120" w:type="dxa"/>
              <w:end w:w="120" w:type="dxa"/>
            </w:tcMar>
          </w:tcPr>
          <w:p>
            <w:pPr>
              <w:spacing w:after="0"/>
            </w:pPr>
            <w:r/>
            <w:r>
              <w:rPr>
                <w:rFonts w:ascii="Calibri" w:hAnsi="Calibri" w:eastAsia="Calibri"/>
                <w:b w:val="0"/>
                <w:color w:val="0F3D66"/>
                <w:sz w:val="17"/>
              </w:rPr>
              <w:t>Strong research and prioritisation.</w:t>
            </w:r>
          </w:p>
        </w:tc>
      </w:tr>
    </w:tbl>
    <w:p>
      <w:pPr>
        <w:spacing w:after="20" w:line="283" w:lineRule="auto"/>
      </w:pPr>
      <w:r>
        <w:rPr>
          <w:rFonts w:ascii="Calibri" w:hAnsi="Calibri" w:eastAsia="Calibri"/>
          <w:b w:val="0"/>
          <w:color w:val="0F3D66"/>
          <w:sz w:val="20"/>
        </w:rPr>
      </w:r>
    </w:p>
    <w:p>
      <w:pPr>
        <w:pStyle w:val="Heading2"/>
      </w:pPr>
      <w:r>
        <w:rPr>
          <w:rFonts w:ascii="Calibri" w:hAnsi="Calibri" w:eastAsia="Calibri"/>
          <w:b/>
          <w:color w:val="1AA6A6"/>
          <w:sz w:val="26"/>
        </w:rPr>
        <w:t>Reviewer feedback</w:t>
      </w:r>
    </w:p>
    <w:p>
      <w:pPr>
        <w:pStyle w:val="ListBullet"/>
        <w:spacing w:after="60" w:line="283" w:lineRule="auto"/>
      </w:pPr>
      <w:r>
        <w:rPr>
          <w:rFonts w:ascii="Calibri" w:hAnsi="Calibri" w:eastAsia="Calibri"/>
          <w:b w:val="0"/>
          <w:color w:val="0F3D66"/>
          <w:sz w:val="19"/>
        </w:rPr>
        <w:t>Name one well-researched aspect.</w:t>
      </w:r>
    </w:p>
    <w:p>
      <w:pPr>
        <w:pStyle w:val="ListBullet"/>
        <w:spacing w:after="60" w:line="283" w:lineRule="auto"/>
      </w:pPr>
      <w:r>
        <w:rPr>
          <w:rFonts w:ascii="Calibri" w:hAnsi="Calibri" w:eastAsia="Calibri"/>
          <w:b w:val="0"/>
          <w:color w:val="0F3D66"/>
          <w:sz w:val="19"/>
        </w:rPr>
        <w:t>Clarify one responsibility or requirement.</w:t>
      </w:r>
    </w:p>
    <w:p>
      <w:pPr>
        <w:pStyle w:val="ListBullet"/>
        <w:spacing w:after="60" w:line="283" w:lineRule="auto"/>
      </w:pPr>
      <w:r>
        <w:rPr>
          <w:rFonts w:ascii="Calibri" w:hAnsi="Calibri" w:eastAsia="Calibri"/>
          <w:b w:val="0"/>
          <w:color w:val="0F3D66"/>
          <w:sz w:val="19"/>
        </w:rPr>
        <w:t>Identify one evidence or skill gap.</w:t>
      </w:r>
    </w:p>
    <w:p>
      <w:pPr>
        <w:pStyle w:val="ListBullet"/>
        <w:spacing w:after="60" w:line="283" w:lineRule="auto"/>
      </w:pPr>
      <w:r>
        <w:rPr>
          <w:rFonts w:ascii="Calibri" w:hAnsi="Calibri" w:eastAsia="Calibri"/>
          <w:b w:val="0"/>
          <w:color w:val="0F3D66"/>
          <w:sz w:val="19"/>
        </w:rPr>
        <w:t>Recommend one priority-role action.</w:t>
      </w:r>
    </w:p>
    <w:p>
      <w:pPr>
        <w:spacing w:after="120" w:line="283" w:lineRule="auto"/>
      </w:pPr>
      <w:r>
        <w:rPr>
          <w:rFonts w:ascii="Calibri" w:hAnsi="Calibri" w:eastAsia="Calibri"/>
          <w:b/>
          <w:color w:val="1AA6A6"/>
          <w:sz w:val="17"/>
        </w:rPr>
        <w:t>“Your research is strongest where you identified __________ using __________. Clarify __________. Your current evidence supports __________; first address __________ within seven days.”</w:t>
      </w:r>
    </w:p>
    <w:p>
      <w:r>
        <w:br w:type="page"/>
      </w:r>
    </w:p>
    <w:p>
      <w:pPr>
        <w:pStyle w:val="Heading1"/>
      </w:pPr>
      <w:r>
        <w:rPr>
          <w:rFonts w:ascii="Calibri" w:hAnsi="Calibri" w:eastAsia="Calibri"/>
          <w:b/>
          <w:color w:val="0F3D66"/>
          <w:sz w:val="36"/>
        </w:rPr>
        <w:t>10. Guided Review Session</w:t>
      </w:r>
    </w:p>
    <w:p>
      <w:pPr>
        <w:spacing w:after="120" w:line="283" w:lineRule="auto"/>
      </w:pPr>
      <w:r>
        <w:rPr>
          <w:rFonts w:ascii="Calibri" w:hAnsi="Calibri" w:eastAsia="Calibri"/>
          <w:b/>
          <w:color w:val="1AA6A6"/>
          <w:sz w:val="20"/>
        </w:rPr>
        <w:t>Understanding the Role Before Choosing the Career · 30 minutes</w:t>
      </w:r>
    </w:p>
    <w:tbl>
      <w:tblPr>
        <w:tblStyle w:val="TableGrid"/>
        <w:tblW w:type="auto" w:w="0"/>
        <w:jc w:val="center"/>
        <w:tblLayout w:type="fixed"/>
        <w:tblLook w:firstColumn="1" w:firstRow="1" w:lastColumn="0" w:lastRow="0" w:noHBand="0" w:noVBand="1" w:val="04A0"/>
      </w:tblPr>
      <w:tblGrid>
        <w:gridCol w:w="3293"/>
        <w:gridCol w:w="3293"/>
        <w:gridCol w:w="3293"/>
      </w:tblGrid>
      <w:tr>
        <w:tc>
          <w:tcPr>
            <w:tcW w:type="dxa" w:w="936"/>
            <w:shd w:fill="0F3D66"/>
            <w:vAlign w:val="center"/>
            <w:tcMar>
              <w:top w:w="80" w:type="dxa"/>
              <w:bottom w:w="80" w:type="dxa"/>
              <w:start w:w="120" w:type="dxa"/>
              <w:end w:w="120" w:type="dxa"/>
            </w:tcMar>
          </w:tcPr>
          <w:p>
            <w:pPr>
              <w:spacing w:after="0"/>
            </w:pPr>
            <w:r/>
            <w:r>
              <w:rPr>
                <w:rFonts w:ascii="Calibri" w:hAnsi="Calibri" w:eastAsia="Calibri"/>
                <w:b/>
                <w:color w:val="FFFFFF"/>
                <w:sz w:val="16"/>
              </w:rPr>
              <w:t>TIME</w:t>
            </w:r>
          </w:p>
        </w:tc>
        <w:tc>
          <w:tcPr>
            <w:tcW w:type="dxa" w:w="5472"/>
            <w:shd w:fill="0F3D66"/>
            <w:vAlign w:val="center"/>
            <w:tcMar>
              <w:top w:w="80" w:type="dxa"/>
              <w:bottom w:w="80" w:type="dxa"/>
              <w:start w:w="120" w:type="dxa"/>
              <w:end w:w="120" w:type="dxa"/>
            </w:tcMar>
          </w:tcPr>
          <w:p>
            <w:pPr>
              <w:spacing w:after="0"/>
            </w:pPr>
            <w:r/>
            <w:r>
              <w:rPr>
                <w:rFonts w:ascii="Calibri" w:hAnsi="Calibri" w:eastAsia="Calibri"/>
                <w:b/>
                <w:color w:val="FFFFFF"/>
                <w:sz w:val="16"/>
              </w:rPr>
              <w:t>FACILITATOR ACTION</w:t>
            </w:r>
          </w:p>
        </w:tc>
        <w:tc>
          <w:tcPr>
            <w:tcW w:type="dxa" w:w="2952"/>
            <w:shd w:fill="0F3D66"/>
            <w:vAlign w:val="center"/>
            <w:tcMar>
              <w:top w:w="80" w:type="dxa"/>
              <w:bottom w:w="80" w:type="dxa"/>
              <w:start w:w="120" w:type="dxa"/>
              <w:end w:w="120" w:type="dxa"/>
            </w:tcMar>
          </w:tcPr>
          <w:p>
            <w:pPr>
              <w:spacing w:after="0"/>
            </w:pPr>
            <w:r/>
            <w:r>
              <w:rPr>
                <w:rFonts w:ascii="Calibri" w:hAnsi="Calibri" w:eastAsia="Calibri"/>
                <w:b/>
                <w:color w:val="FFFFFF"/>
                <w:sz w:val="16"/>
              </w:rPr>
              <w:t>LEARNER OUTPUT</w:t>
            </w:r>
          </w:p>
        </w:tc>
      </w:tr>
      <w:tr>
        <w:tc>
          <w:tcPr>
            <w:tcW w:type="dxa" w:w="936"/>
            <w:vAlign w:val="center"/>
            <w:tcMar>
              <w:top w:w="80" w:type="dxa"/>
              <w:bottom w:w="80" w:type="dxa"/>
              <w:start w:w="120" w:type="dxa"/>
              <w:end w:w="120" w:type="dxa"/>
            </w:tcMar>
          </w:tcPr>
          <w:p>
            <w:pPr>
              <w:spacing w:after="0"/>
            </w:pPr>
            <w:r/>
            <w:r>
              <w:rPr>
                <w:rFonts w:ascii="Calibri" w:hAnsi="Calibri" w:eastAsia="Calibri"/>
                <w:b w:val="0"/>
                <w:color w:val="0F3D66"/>
                <w:sz w:val="16"/>
              </w:rPr>
              <w:t>0–3</w:t>
            </w:r>
          </w:p>
        </w:tc>
        <w:tc>
          <w:tcPr>
            <w:tcW w:type="dxa" w:w="5472"/>
            <w:vAlign w:val="center"/>
            <w:tcMar>
              <w:top w:w="80" w:type="dxa"/>
              <w:bottom w:w="80" w:type="dxa"/>
              <w:start w:w="120" w:type="dxa"/>
              <w:end w:w="120" w:type="dxa"/>
            </w:tcMar>
          </w:tcPr>
          <w:p>
            <w:pPr>
              <w:spacing w:after="0"/>
            </w:pPr>
            <w:r/>
            <w:r>
              <w:rPr>
                <w:rFonts w:ascii="Calibri" w:hAnsi="Calibri" w:eastAsia="Calibri"/>
                <w:b w:val="0"/>
                <w:color w:val="0F3D66"/>
                <w:sz w:val="16"/>
              </w:rPr>
              <w:t>Welcome; explain why titles alone are insufficient.</w:t>
            </w:r>
          </w:p>
        </w:tc>
        <w:tc>
          <w:tcPr>
            <w:tcW w:type="dxa" w:w="2952"/>
            <w:vAlign w:val="center"/>
            <w:tcMar>
              <w:top w:w="80" w:type="dxa"/>
              <w:bottom w:w="80" w:type="dxa"/>
              <w:start w:w="120" w:type="dxa"/>
              <w:end w:w="120" w:type="dxa"/>
            </w:tcMar>
          </w:tcPr>
          <w:p>
            <w:pPr>
              <w:spacing w:after="0"/>
            </w:pPr>
            <w:r/>
            <w:r>
              <w:rPr>
                <w:rFonts w:ascii="Calibri" w:hAnsi="Calibri" w:eastAsia="Calibri"/>
                <w:b w:val="0"/>
                <w:color w:val="0F3D66"/>
                <w:sz w:val="16"/>
              </w:rPr>
              <w:t>Understands purpose.</w:t>
            </w:r>
          </w:p>
        </w:tc>
      </w:tr>
      <w:tr>
        <w:tc>
          <w:tcPr>
            <w:tcW w:type="dxa" w:w="936"/>
            <w:shd w:fill="F4F8FA"/>
            <w:vAlign w:val="center"/>
            <w:tcMar>
              <w:top w:w="80" w:type="dxa"/>
              <w:bottom w:w="80" w:type="dxa"/>
              <w:start w:w="120" w:type="dxa"/>
              <w:end w:w="120" w:type="dxa"/>
            </w:tcMar>
          </w:tcPr>
          <w:p>
            <w:pPr>
              <w:spacing w:after="0"/>
            </w:pPr>
            <w:r/>
            <w:r>
              <w:rPr>
                <w:rFonts w:ascii="Calibri" w:hAnsi="Calibri" w:eastAsia="Calibri"/>
                <w:b w:val="0"/>
                <w:color w:val="0F3D66"/>
                <w:sz w:val="16"/>
              </w:rPr>
              <w:t>3–7</w:t>
            </w:r>
          </w:p>
        </w:tc>
        <w:tc>
          <w:tcPr>
            <w:tcW w:type="dxa" w:w="5472"/>
            <w:shd w:fill="F4F8FA"/>
            <w:vAlign w:val="center"/>
            <w:tcMar>
              <w:top w:w="80" w:type="dxa"/>
              <w:bottom w:w="80" w:type="dxa"/>
              <w:start w:w="120" w:type="dxa"/>
              <w:end w:w="120" w:type="dxa"/>
            </w:tcMar>
          </w:tcPr>
          <w:p>
            <w:pPr>
              <w:spacing w:after="0"/>
            </w:pPr>
            <w:r/>
            <w:r>
              <w:rPr>
                <w:rFonts w:ascii="Calibri" w:hAnsi="Calibri" w:eastAsia="Calibri"/>
                <w:b w:val="0"/>
                <w:color w:val="0F3D66"/>
                <w:sz w:val="16"/>
              </w:rPr>
              <w:t>Clarify field versus specific role.</w:t>
            </w:r>
          </w:p>
        </w:tc>
        <w:tc>
          <w:tcPr>
            <w:tcW w:type="dxa" w:w="2952"/>
            <w:shd w:fill="F4F8FA"/>
            <w:vAlign w:val="center"/>
            <w:tcMar>
              <w:top w:w="80" w:type="dxa"/>
              <w:bottom w:w="80" w:type="dxa"/>
              <w:start w:w="120" w:type="dxa"/>
              <w:end w:w="120" w:type="dxa"/>
            </w:tcMar>
          </w:tcPr>
          <w:p>
            <w:pPr>
              <w:spacing w:after="0"/>
            </w:pPr>
            <w:r/>
            <w:r>
              <w:rPr>
                <w:rFonts w:ascii="Calibri" w:hAnsi="Calibri" w:eastAsia="Calibri"/>
                <w:b w:val="0"/>
                <w:color w:val="0F3D66"/>
                <w:sz w:val="16"/>
              </w:rPr>
              <w:t>Correct example.</w:t>
            </w:r>
          </w:p>
        </w:tc>
      </w:tr>
      <w:tr>
        <w:tc>
          <w:tcPr>
            <w:tcW w:type="dxa" w:w="936"/>
            <w:vAlign w:val="center"/>
            <w:tcMar>
              <w:top w:w="80" w:type="dxa"/>
              <w:bottom w:w="80" w:type="dxa"/>
              <w:start w:w="120" w:type="dxa"/>
              <w:end w:w="120" w:type="dxa"/>
            </w:tcMar>
          </w:tcPr>
          <w:p>
            <w:pPr>
              <w:spacing w:after="0"/>
            </w:pPr>
            <w:r/>
            <w:r>
              <w:rPr>
                <w:rFonts w:ascii="Calibri" w:hAnsi="Calibri" w:eastAsia="Calibri"/>
                <w:b w:val="0"/>
                <w:color w:val="0F3D66"/>
                <w:sz w:val="16"/>
              </w:rPr>
              <w:t>7–12</w:t>
            </w:r>
          </w:p>
        </w:tc>
        <w:tc>
          <w:tcPr>
            <w:tcW w:type="dxa" w:w="5472"/>
            <w:vAlign w:val="center"/>
            <w:tcMar>
              <w:top w:w="80" w:type="dxa"/>
              <w:bottom w:w="80" w:type="dxa"/>
              <w:start w:w="120" w:type="dxa"/>
              <w:end w:w="120" w:type="dxa"/>
            </w:tcMar>
          </w:tcPr>
          <w:p>
            <w:pPr>
              <w:spacing w:after="0"/>
            </w:pPr>
            <w:r/>
            <w:r>
              <w:rPr>
                <w:rFonts w:ascii="Calibri" w:hAnsi="Calibri" w:eastAsia="Calibri"/>
                <w:b w:val="0"/>
                <w:color w:val="0F3D66"/>
                <w:sz w:val="16"/>
              </w:rPr>
              <w:t>Demonstrate seven-element exploration framework.</w:t>
            </w:r>
          </w:p>
        </w:tc>
        <w:tc>
          <w:tcPr>
            <w:tcW w:type="dxa" w:w="2952"/>
            <w:vAlign w:val="center"/>
            <w:tcMar>
              <w:top w:w="80" w:type="dxa"/>
              <w:bottom w:w="80" w:type="dxa"/>
              <w:start w:w="120" w:type="dxa"/>
              <w:end w:w="120" w:type="dxa"/>
            </w:tcMar>
          </w:tcPr>
          <w:p>
            <w:pPr>
              <w:spacing w:after="0"/>
            </w:pPr>
            <w:r/>
            <w:r>
              <w:rPr>
                <w:rFonts w:ascii="Calibri" w:hAnsi="Calibri" w:eastAsia="Calibri"/>
                <w:b w:val="0"/>
                <w:color w:val="0F3D66"/>
                <w:sz w:val="16"/>
              </w:rPr>
              <w:t>Understands framework.</w:t>
            </w:r>
          </w:p>
        </w:tc>
      </w:tr>
      <w:tr>
        <w:tc>
          <w:tcPr>
            <w:tcW w:type="dxa" w:w="936"/>
            <w:shd w:fill="F4F8FA"/>
            <w:vAlign w:val="center"/>
            <w:tcMar>
              <w:top w:w="80" w:type="dxa"/>
              <w:bottom w:w="80" w:type="dxa"/>
              <w:start w:w="120" w:type="dxa"/>
              <w:end w:w="120" w:type="dxa"/>
            </w:tcMar>
          </w:tcPr>
          <w:p>
            <w:pPr>
              <w:spacing w:after="0"/>
            </w:pPr>
            <w:r/>
            <w:r>
              <w:rPr>
                <w:rFonts w:ascii="Calibri" w:hAnsi="Calibri" w:eastAsia="Calibri"/>
                <w:b w:val="0"/>
                <w:color w:val="0F3D66"/>
                <w:sz w:val="16"/>
              </w:rPr>
              <w:t>12–18</w:t>
            </w:r>
          </w:p>
        </w:tc>
        <w:tc>
          <w:tcPr>
            <w:tcW w:type="dxa" w:w="5472"/>
            <w:shd w:fill="F4F8FA"/>
            <w:vAlign w:val="center"/>
            <w:tcMar>
              <w:top w:w="80" w:type="dxa"/>
              <w:bottom w:w="80" w:type="dxa"/>
              <w:start w:w="120" w:type="dxa"/>
              <w:end w:w="120" w:type="dxa"/>
            </w:tcMar>
          </w:tcPr>
          <w:p>
            <w:pPr>
              <w:spacing w:after="0"/>
            </w:pPr>
            <w:r/>
            <w:r>
              <w:rPr>
                <w:rFonts w:ascii="Calibri" w:hAnsi="Calibri" w:eastAsia="Calibri"/>
                <w:b w:val="0"/>
                <w:color w:val="0F3D66"/>
                <w:sz w:val="16"/>
              </w:rPr>
              <w:t>Pair-review one researched role.</w:t>
            </w:r>
          </w:p>
        </w:tc>
        <w:tc>
          <w:tcPr>
            <w:tcW w:type="dxa" w:w="2952"/>
            <w:shd w:fill="F4F8FA"/>
            <w:vAlign w:val="center"/>
            <w:tcMar>
              <w:top w:w="80" w:type="dxa"/>
              <w:bottom w:w="80" w:type="dxa"/>
              <w:start w:w="120" w:type="dxa"/>
              <w:end w:w="120" w:type="dxa"/>
            </w:tcMar>
          </w:tcPr>
          <w:p>
            <w:pPr>
              <w:spacing w:after="0"/>
            </w:pPr>
            <w:r/>
            <w:r>
              <w:rPr>
                <w:rFonts w:ascii="Calibri" w:hAnsi="Calibri" w:eastAsia="Calibri"/>
                <w:b w:val="0"/>
                <w:color w:val="0F3D66"/>
                <w:sz w:val="16"/>
              </w:rPr>
              <w:t>Finds unsupported information.</w:t>
            </w:r>
          </w:p>
        </w:tc>
      </w:tr>
      <w:tr>
        <w:tc>
          <w:tcPr>
            <w:tcW w:type="dxa" w:w="936"/>
            <w:vAlign w:val="center"/>
            <w:tcMar>
              <w:top w:w="80" w:type="dxa"/>
              <w:bottom w:w="80" w:type="dxa"/>
              <w:start w:w="120" w:type="dxa"/>
              <w:end w:w="120" w:type="dxa"/>
            </w:tcMar>
          </w:tcPr>
          <w:p>
            <w:pPr>
              <w:spacing w:after="0"/>
            </w:pPr>
            <w:r/>
            <w:r>
              <w:rPr>
                <w:rFonts w:ascii="Calibri" w:hAnsi="Calibri" w:eastAsia="Calibri"/>
                <w:b w:val="0"/>
                <w:color w:val="0F3D66"/>
                <w:sz w:val="16"/>
              </w:rPr>
              <w:t>18–23</w:t>
            </w:r>
          </w:p>
        </w:tc>
        <w:tc>
          <w:tcPr>
            <w:tcW w:type="dxa" w:w="5472"/>
            <w:vAlign w:val="center"/>
            <w:tcMar>
              <w:top w:w="80" w:type="dxa"/>
              <w:bottom w:w="80" w:type="dxa"/>
              <w:start w:w="120" w:type="dxa"/>
              <w:end w:w="120" w:type="dxa"/>
            </w:tcMar>
          </w:tcPr>
          <w:p>
            <w:pPr>
              <w:spacing w:after="0"/>
            </w:pPr>
            <w:r/>
            <w:r>
              <w:rPr>
                <w:rFonts w:ascii="Calibri" w:hAnsi="Calibri" w:eastAsia="Calibri"/>
                <w:b w:val="0"/>
                <w:color w:val="0F3D66"/>
                <w:sz w:val="16"/>
              </w:rPr>
              <w:t>Compare recurring responsibilities and skills.</w:t>
            </w:r>
          </w:p>
        </w:tc>
        <w:tc>
          <w:tcPr>
            <w:tcW w:type="dxa" w:w="2952"/>
            <w:vAlign w:val="center"/>
            <w:tcMar>
              <w:top w:w="80" w:type="dxa"/>
              <w:bottom w:w="80" w:type="dxa"/>
              <w:start w:w="120" w:type="dxa"/>
              <w:end w:w="120" w:type="dxa"/>
            </w:tcMar>
          </w:tcPr>
          <w:p>
            <w:pPr>
              <w:spacing w:after="0"/>
            </w:pPr>
            <w:r/>
            <w:r>
              <w:rPr>
                <w:rFonts w:ascii="Calibri" w:hAnsi="Calibri" w:eastAsia="Calibri"/>
                <w:b w:val="0"/>
                <w:color w:val="0F3D66"/>
                <w:sz w:val="16"/>
              </w:rPr>
              <w:t>Improved role understanding.</w:t>
            </w:r>
          </w:p>
        </w:tc>
      </w:tr>
      <w:tr>
        <w:tc>
          <w:tcPr>
            <w:tcW w:type="dxa" w:w="936"/>
            <w:shd w:fill="F4F8FA"/>
            <w:vAlign w:val="center"/>
            <w:tcMar>
              <w:top w:w="80" w:type="dxa"/>
              <w:bottom w:w="80" w:type="dxa"/>
              <w:start w:w="120" w:type="dxa"/>
              <w:end w:w="120" w:type="dxa"/>
            </w:tcMar>
          </w:tcPr>
          <w:p>
            <w:pPr>
              <w:spacing w:after="0"/>
            </w:pPr>
            <w:r/>
            <w:r>
              <w:rPr>
                <w:rFonts w:ascii="Calibri" w:hAnsi="Calibri" w:eastAsia="Calibri"/>
                <w:b w:val="0"/>
                <w:color w:val="0F3D66"/>
                <w:sz w:val="16"/>
              </w:rPr>
              <w:t>23–27</w:t>
            </w:r>
          </w:p>
        </w:tc>
        <w:tc>
          <w:tcPr>
            <w:tcW w:type="dxa" w:w="5472"/>
            <w:shd w:fill="F4F8FA"/>
            <w:vAlign w:val="center"/>
            <w:tcMar>
              <w:top w:w="80" w:type="dxa"/>
              <w:bottom w:w="80" w:type="dxa"/>
              <w:start w:w="120" w:type="dxa"/>
              <w:end w:w="120" w:type="dxa"/>
            </w:tcMar>
          </w:tcPr>
          <w:p>
            <w:pPr>
              <w:spacing w:after="0"/>
            </w:pPr>
            <w:r/>
            <w:r>
              <w:rPr>
                <w:rFonts w:ascii="Calibri" w:hAnsi="Calibri" w:eastAsia="Calibri"/>
                <w:b w:val="0"/>
                <w:color w:val="0F3D66"/>
                <w:sz w:val="16"/>
              </w:rPr>
              <w:t>Review priority and alternative decisions.</w:t>
            </w:r>
          </w:p>
        </w:tc>
        <w:tc>
          <w:tcPr>
            <w:tcW w:type="dxa" w:w="2952"/>
            <w:shd w:fill="F4F8FA"/>
            <w:vAlign w:val="center"/>
            <w:tcMar>
              <w:top w:w="80" w:type="dxa"/>
              <w:bottom w:w="80" w:type="dxa"/>
              <w:start w:w="120" w:type="dxa"/>
              <w:end w:w="120" w:type="dxa"/>
            </w:tcMar>
          </w:tcPr>
          <w:p>
            <w:pPr>
              <w:spacing w:after="0"/>
            </w:pPr>
            <w:r/>
            <w:r>
              <w:rPr>
                <w:rFonts w:ascii="Calibri" w:hAnsi="Calibri" w:eastAsia="Calibri"/>
                <w:b w:val="0"/>
                <w:color w:val="0F3D66"/>
                <w:sz w:val="16"/>
              </w:rPr>
              <w:t>Evidence-supported priority.</w:t>
            </w:r>
          </w:p>
        </w:tc>
      </w:tr>
      <w:tr>
        <w:tc>
          <w:tcPr>
            <w:tcW w:type="dxa" w:w="936"/>
            <w:vAlign w:val="center"/>
            <w:tcMar>
              <w:top w:w="80" w:type="dxa"/>
              <w:bottom w:w="80" w:type="dxa"/>
              <w:start w:w="120" w:type="dxa"/>
              <w:end w:w="120" w:type="dxa"/>
            </w:tcMar>
          </w:tcPr>
          <w:p>
            <w:pPr>
              <w:spacing w:after="0"/>
            </w:pPr>
            <w:r/>
            <w:r>
              <w:rPr>
                <w:rFonts w:ascii="Calibri" w:hAnsi="Calibri" w:eastAsia="Calibri"/>
                <w:b w:val="0"/>
                <w:color w:val="0F3D66"/>
                <w:sz w:val="16"/>
              </w:rPr>
              <w:t>27–30</w:t>
            </w:r>
          </w:p>
        </w:tc>
        <w:tc>
          <w:tcPr>
            <w:tcW w:type="dxa" w:w="5472"/>
            <w:vAlign w:val="center"/>
            <w:tcMar>
              <w:top w:w="80" w:type="dxa"/>
              <w:bottom w:w="80" w:type="dxa"/>
              <w:start w:w="120" w:type="dxa"/>
              <w:end w:w="120" w:type="dxa"/>
            </w:tcMar>
          </w:tcPr>
          <w:p>
            <w:pPr>
              <w:spacing w:after="0"/>
            </w:pPr>
            <w:r/>
            <w:r>
              <w:rPr>
                <w:rFonts w:ascii="Calibri" w:hAnsi="Calibri" w:eastAsia="Calibri"/>
                <w:b w:val="0"/>
                <w:color w:val="0F3D66"/>
                <w:sz w:val="16"/>
              </w:rPr>
              <w:t>Confirm seven-day investigation action.</w:t>
            </w:r>
          </w:p>
        </w:tc>
        <w:tc>
          <w:tcPr>
            <w:tcW w:type="dxa" w:w="2952"/>
            <w:vAlign w:val="center"/>
            <w:tcMar>
              <w:top w:w="80" w:type="dxa"/>
              <w:bottom w:w="80" w:type="dxa"/>
              <w:start w:w="120" w:type="dxa"/>
              <w:end w:w="120" w:type="dxa"/>
            </w:tcMar>
          </w:tcPr>
          <w:p>
            <w:pPr>
              <w:spacing w:after="0"/>
            </w:pPr>
            <w:r/>
            <w:r>
              <w:rPr>
                <w:rFonts w:ascii="Calibri" w:hAnsi="Calibri" w:eastAsia="Calibri"/>
                <w:b w:val="0"/>
                <w:color w:val="0F3D66"/>
                <w:sz w:val="16"/>
              </w:rPr>
              <w:t>Task, source, output and date.</w:t>
            </w:r>
          </w:p>
        </w:tc>
      </w:tr>
    </w:tbl>
    <w:p>
      <w:pPr>
        <w:spacing w:after="20" w:line="283" w:lineRule="auto"/>
      </w:pPr>
      <w:r>
        <w:rPr>
          <w:rFonts w:ascii="Calibri" w:hAnsi="Calibri" w:eastAsia="Calibri"/>
          <w:b w:val="0"/>
          <w:color w:val="0F3D66"/>
          <w:sz w:val="20"/>
        </w:rPr>
      </w:r>
    </w:p>
    <w:p>
      <w:pPr>
        <w:pStyle w:val="Heading2"/>
      </w:pPr>
      <w:r>
        <w:rPr>
          <w:rFonts w:ascii="Calibri" w:hAnsi="Calibri" w:eastAsia="Calibri"/>
          <w:b/>
          <w:color w:val="1AA6A6"/>
          <w:sz w:val="26"/>
        </w:rPr>
        <w:t>Pair-review questions</w:t>
      </w:r>
    </w:p>
    <w:p>
      <w:pPr>
        <w:pStyle w:val="ListBullet"/>
        <w:spacing w:after="60" w:line="283" w:lineRule="auto"/>
      </w:pPr>
      <w:r>
        <w:rPr>
          <w:rFonts w:ascii="Calibri" w:hAnsi="Calibri" w:eastAsia="Calibri"/>
          <w:b w:val="0"/>
          <w:color w:val="0F3D66"/>
          <w:sz w:val="19"/>
        </w:rPr>
        <w:t>What is the role’s purpose?</w:t>
      </w:r>
    </w:p>
    <w:p>
      <w:pPr>
        <w:pStyle w:val="ListBullet"/>
        <w:spacing w:after="60" w:line="283" w:lineRule="auto"/>
      </w:pPr>
      <w:r>
        <w:rPr>
          <w:rFonts w:ascii="Calibri" w:hAnsi="Calibri" w:eastAsia="Calibri"/>
          <w:b w:val="0"/>
          <w:color w:val="0F3D66"/>
          <w:sz w:val="19"/>
        </w:rPr>
        <w:t>Which responsibilities recur across sources?</w:t>
      </w:r>
    </w:p>
    <w:p>
      <w:pPr>
        <w:pStyle w:val="ListBullet"/>
        <w:spacing w:after="60" w:line="283" w:lineRule="auto"/>
      </w:pPr>
      <w:r>
        <w:rPr>
          <w:rFonts w:ascii="Calibri" w:hAnsi="Calibri" w:eastAsia="Calibri"/>
          <w:b w:val="0"/>
          <w:color w:val="0F3D66"/>
          <w:sz w:val="19"/>
        </w:rPr>
        <w:t>Which technical, employability and tool skills are required?</w:t>
      </w:r>
    </w:p>
    <w:p>
      <w:pPr>
        <w:pStyle w:val="ListBullet"/>
        <w:spacing w:after="60" w:line="283" w:lineRule="auto"/>
      </w:pPr>
      <w:r>
        <w:rPr>
          <w:rFonts w:ascii="Calibri" w:hAnsi="Calibri" w:eastAsia="Calibri"/>
          <w:b w:val="0"/>
          <w:color w:val="0F3D66"/>
          <w:sz w:val="19"/>
        </w:rPr>
        <w:t>What entry-level titles did you find?</w:t>
      </w:r>
    </w:p>
    <w:p>
      <w:pPr>
        <w:pStyle w:val="ListBullet"/>
        <w:spacing w:after="60" w:line="283" w:lineRule="auto"/>
      </w:pPr>
      <w:r>
        <w:rPr>
          <w:rFonts w:ascii="Calibri" w:hAnsi="Calibri" w:eastAsia="Calibri"/>
          <w:b w:val="0"/>
          <w:color w:val="0F3D66"/>
          <w:sz w:val="19"/>
        </w:rPr>
        <w:t>Which source supports the information?</w:t>
      </w:r>
    </w:p>
    <w:p>
      <w:pPr>
        <w:pStyle w:val="ListBullet"/>
        <w:spacing w:after="60" w:line="283" w:lineRule="auto"/>
      </w:pPr>
      <w:r>
        <w:rPr>
          <w:rFonts w:ascii="Calibri" w:hAnsi="Calibri" w:eastAsia="Calibri"/>
          <w:b w:val="0"/>
          <w:color w:val="0F3D66"/>
          <w:sz w:val="19"/>
        </w:rPr>
        <w:t>What evidence do you have and what is your first gap?</w:t>
      </w:r>
    </w:p>
    <w:p>
      <w:pPr>
        <w:pStyle w:val="Heading2"/>
      </w:pPr>
      <w:r>
        <w:rPr>
          <w:rFonts w:ascii="Calibri" w:hAnsi="Calibri" w:eastAsia="Calibri"/>
          <w:b/>
          <w:color w:val="1AA6A6"/>
          <w:sz w:val="26"/>
        </w:rPr>
        <w:t>Source-quality and facilitator guardrails</w:t>
      </w:r>
    </w:p>
    <w:p>
      <w:pPr>
        <w:pStyle w:val="ListBullet"/>
        <w:spacing w:after="60" w:line="283" w:lineRule="auto"/>
      </w:pPr>
      <w:r>
        <w:rPr>
          <w:rFonts w:ascii="Calibri" w:hAnsi="Calibri" w:eastAsia="Calibri"/>
          <w:b w:val="0"/>
          <w:color w:val="0F3D66"/>
          <w:sz w:val="19"/>
        </w:rPr>
        <w:t>Validate important requirements through employer descriptions, career pages, recognised portals, industry bodies or verified professionals.</w:t>
      </w:r>
    </w:p>
    <w:p>
      <w:pPr>
        <w:pStyle w:val="ListBullet"/>
        <w:spacing w:after="60" w:line="283" w:lineRule="auto"/>
      </w:pPr>
      <w:r>
        <w:rPr>
          <w:rFonts w:ascii="Calibri" w:hAnsi="Calibri" w:eastAsia="Calibri"/>
          <w:b w:val="0"/>
          <w:color w:val="0F3D66"/>
          <w:sz w:val="19"/>
        </w:rPr>
        <w:t>Do not decide the learner’s career or treat one job description as universal.</w:t>
      </w:r>
    </w:p>
    <w:p>
      <w:pPr>
        <w:pStyle w:val="ListBullet"/>
        <w:spacing w:after="60" w:line="283" w:lineRule="auto"/>
      </w:pPr>
      <w:r>
        <w:rPr>
          <w:rFonts w:ascii="Calibri" w:hAnsi="Calibri" w:eastAsia="Calibri"/>
          <w:b w:val="0"/>
          <w:color w:val="0F3D66"/>
          <w:sz w:val="19"/>
        </w:rPr>
        <w:t>Do not promise placement, salary or promotion.</w:t>
      </w:r>
    </w:p>
    <w:p>
      <w:pPr>
        <w:pStyle w:val="ListBullet"/>
        <w:spacing w:after="60" w:line="283" w:lineRule="auto"/>
      </w:pPr>
      <w:r>
        <w:rPr>
          <w:rFonts w:ascii="Calibri" w:hAnsi="Calibri" w:eastAsia="Calibri"/>
          <w:b w:val="0"/>
          <w:color w:val="0F3D66"/>
          <w:sz w:val="19"/>
        </w:rPr>
        <w:t>Do not discourage a role only because gaps exist.</w:t>
      </w:r>
    </w:p>
    <w:p>
      <w:pPr>
        <w:pStyle w:val="ListBullet"/>
        <w:spacing w:after="60" w:line="283" w:lineRule="auto"/>
      </w:pPr>
      <w:r>
        <w:rPr>
          <w:rFonts w:ascii="Calibri" w:hAnsi="Calibri" w:eastAsia="Calibri"/>
          <w:b w:val="0"/>
          <w:color w:val="0F3D66"/>
          <w:sz w:val="19"/>
        </w:rPr>
        <w:t>Accept English, Kannada or a comfortable combination; require verifiable information.</w:t>
      </w:r>
    </w:p>
    <w:p>
      <w:pPr>
        <w:spacing w:after="120" w:line="283" w:lineRule="auto"/>
      </w:pPr>
      <w:r>
        <w:rPr>
          <w:rFonts w:ascii="Calibri" w:hAnsi="Calibri" w:eastAsia="Calibri"/>
          <w:b/>
          <w:color w:val="1AA6A6"/>
          <w:sz w:val="17"/>
        </w:rPr>
        <w:t>Closing: “My priority role is __________ because __________. My first gap is __________. Within seven days, I will verify or complete __________ using __________.”</w:t>
      </w:r>
    </w:p>
    <w:p>
      <w:r>
        <w:br w:type="page"/>
      </w:r>
    </w:p>
    <w:p>
      <w:pPr>
        <w:pStyle w:val="Heading1"/>
      </w:pPr>
      <w:r>
        <w:rPr>
          <w:rFonts w:ascii="Calibri" w:hAnsi="Calibri" w:eastAsia="Calibri"/>
          <w:b/>
          <w:color w:val="0F3D66"/>
          <w:sz w:val="36"/>
        </w:rPr>
        <w:t>11. Platform Handover and Freeze Record</w:t>
      </w:r>
    </w:p>
    <w:tbl>
      <w:tblPr>
        <w:tblStyle w:val="TableGrid"/>
        <w:tblW w:type="auto" w:w="0"/>
        <w:jc w:val="center"/>
        <w:tblLayout w:type="fixed"/>
        <w:tblLook w:firstColumn="1" w:firstRow="1" w:lastColumn="0" w:lastRow="0" w:noHBand="0" w:noVBand="1" w:val="04A0"/>
      </w:tblPr>
      <w:tblGrid>
        <w:gridCol w:w="3293"/>
        <w:gridCol w:w="3293"/>
        <w:gridCol w:w="3293"/>
      </w:tblGrid>
      <w:tr>
        <w:tc>
          <w:tcPr>
            <w:tcW w:type="dxa" w:w="792"/>
            <w:shd w:fill="0F3D66"/>
            <w:vAlign w:val="center"/>
            <w:tcMar>
              <w:top w:w="80" w:type="dxa"/>
              <w:bottom w:w="80" w:type="dxa"/>
              <w:start w:w="120" w:type="dxa"/>
              <w:end w:w="120" w:type="dxa"/>
            </w:tcMar>
          </w:tcPr>
          <w:p>
            <w:pPr>
              <w:spacing w:after="0"/>
            </w:pPr>
            <w:r/>
            <w:r>
              <w:rPr>
                <w:rFonts w:ascii="Calibri" w:hAnsi="Calibri" w:eastAsia="Calibri"/>
                <w:b/>
                <w:color w:val="FFFFFF"/>
                <w:sz w:val="14"/>
              </w:rPr>
              <w:t>SEQUENCE</w:t>
            </w:r>
          </w:p>
        </w:tc>
        <w:tc>
          <w:tcPr>
            <w:tcW w:type="dxa" w:w="2088"/>
            <w:shd w:fill="0F3D66"/>
            <w:vAlign w:val="center"/>
            <w:tcMar>
              <w:top w:w="80" w:type="dxa"/>
              <w:bottom w:w="80" w:type="dxa"/>
              <w:start w:w="120" w:type="dxa"/>
              <w:end w:w="120" w:type="dxa"/>
            </w:tcMar>
          </w:tcPr>
          <w:p>
            <w:pPr>
              <w:spacing w:after="0"/>
            </w:pPr>
            <w:r/>
            <w:r>
              <w:rPr>
                <w:rFonts w:ascii="Calibri" w:hAnsi="Calibri" w:eastAsia="Calibri"/>
                <w:b/>
                <w:color w:val="FFFFFF"/>
                <w:sz w:val="14"/>
              </w:rPr>
              <w:t>COMPONENT</w:t>
            </w:r>
          </w:p>
        </w:tc>
        <w:tc>
          <w:tcPr>
            <w:tcW w:type="dxa" w:w="6480"/>
            <w:shd w:fill="0F3D66"/>
            <w:vAlign w:val="center"/>
            <w:tcMar>
              <w:top w:w="80" w:type="dxa"/>
              <w:bottom w:w="80" w:type="dxa"/>
              <w:start w:w="120" w:type="dxa"/>
              <w:end w:w="120" w:type="dxa"/>
            </w:tcMar>
          </w:tcPr>
          <w:p>
            <w:pPr>
              <w:spacing w:after="0"/>
            </w:pPr>
            <w:r/>
            <w:r>
              <w:rPr>
                <w:rFonts w:ascii="Calibri" w:hAnsi="Calibri" w:eastAsia="Calibri"/>
                <w:b/>
                <w:color w:val="FFFFFF"/>
                <w:sz w:val="14"/>
              </w:rPr>
              <w:t>PLATFORM REQUIREMENT</w:t>
            </w:r>
          </w:p>
        </w:tc>
      </w:tr>
      <w:tr>
        <w:tc>
          <w:tcPr>
            <w:tcW w:type="dxa" w:w="792"/>
            <w:vAlign w:val="center"/>
            <w:tcMar>
              <w:top w:w="80" w:type="dxa"/>
              <w:bottom w:w="80" w:type="dxa"/>
              <w:start w:w="120" w:type="dxa"/>
              <w:end w:w="120" w:type="dxa"/>
            </w:tcMar>
          </w:tcPr>
          <w:p>
            <w:pPr>
              <w:spacing w:after="0"/>
            </w:pPr>
            <w:r/>
            <w:r>
              <w:rPr>
                <w:rFonts w:ascii="Calibri" w:hAnsi="Calibri" w:eastAsia="Calibri"/>
                <w:b w:val="0"/>
                <w:color w:val="0F3D66"/>
                <w:sz w:val="14"/>
              </w:rPr>
              <w:t>1</w:t>
            </w:r>
          </w:p>
        </w:tc>
        <w:tc>
          <w:tcPr>
            <w:tcW w:type="dxa" w:w="2088"/>
            <w:vAlign w:val="center"/>
            <w:tcMar>
              <w:top w:w="80" w:type="dxa"/>
              <w:bottom w:w="80" w:type="dxa"/>
              <w:start w:w="120" w:type="dxa"/>
              <w:end w:w="120" w:type="dxa"/>
            </w:tcMar>
          </w:tcPr>
          <w:p>
            <w:pPr>
              <w:spacing w:after="0"/>
            </w:pPr>
            <w:r/>
            <w:r>
              <w:rPr>
                <w:rFonts w:ascii="Calibri" w:hAnsi="Calibri" w:eastAsia="Calibri"/>
                <w:b w:val="0"/>
                <w:color w:val="0F3D66"/>
                <w:sz w:val="14"/>
              </w:rPr>
              <w:t>Introduction</w:t>
            </w:r>
          </w:p>
        </w:tc>
        <w:tc>
          <w:tcPr>
            <w:tcW w:type="dxa" w:w="6480"/>
            <w:vAlign w:val="center"/>
            <w:tcMar>
              <w:top w:w="80" w:type="dxa"/>
              <w:bottom w:w="80" w:type="dxa"/>
              <w:start w:w="120" w:type="dxa"/>
              <w:end w:w="120" w:type="dxa"/>
            </w:tcMar>
          </w:tcPr>
          <w:p>
            <w:pPr>
              <w:spacing w:after="0"/>
            </w:pPr>
            <w:r/>
            <w:r>
              <w:rPr>
                <w:rFonts w:ascii="Calibri" w:hAnsi="Calibri" w:eastAsia="Calibri"/>
                <w:b w:val="0"/>
                <w:color w:val="0F3D66"/>
                <w:sz w:val="14"/>
              </w:rPr>
              <w:t>Purpose, outcomes, time and evidence output.</w:t>
            </w:r>
          </w:p>
        </w:tc>
      </w:tr>
      <w:tr>
        <w:tc>
          <w:tcPr>
            <w:tcW w:type="dxa" w:w="792"/>
            <w:shd w:fill="F4F8FA"/>
            <w:vAlign w:val="center"/>
            <w:tcMar>
              <w:top w:w="80" w:type="dxa"/>
              <w:bottom w:w="80" w:type="dxa"/>
              <w:start w:w="120" w:type="dxa"/>
              <w:end w:w="120" w:type="dxa"/>
            </w:tcMar>
          </w:tcPr>
          <w:p>
            <w:pPr>
              <w:spacing w:after="0"/>
            </w:pPr>
            <w:r/>
            <w:r>
              <w:rPr>
                <w:rFonts w:ascii="Calibri" w:hAnsi="Calibri" w:eastAsia="Calibri"/>
                <w:b w:val="0"/>
                <w:color w:val="0F3D66"/>
                <w:sz w:val="14"/>
              </w:rPr>
              <w:t>2</w:t>
            </w:r>
          </w:p>
        </w:tc>
        <w:tc>
          <w:tcPr>
            <w:tcW w:type="dxa" w:w="2088"/>
            <w:shd w:fill="F4F8FA"/>
            <w:vAlign w:val="center"/>
            <w:tcMar>
              <w:top w:w="80" w:type="dxa"/>
              <w:bottom w:w="80" w:type="dxa"/>
              <w:start w:w="120" w:type="dxa"/>
              <w:end w:w="120" w:type="dxa"/>
            </w:tcMar>
          </w:tcPr>
          <w:p>
            <w:pPr>
              <w:spacing w:after="0"/>
            </w:pPr>
            <w:r/>
            <w:r>
              <w:rPr>
                <w:rFonts w:ascii="Calibri" w:hAnsi="Calibri" w:eastAsia="Calibri"/>
                <w:b w:val="0"/>
                <w:color w:val="0F3D66"/>
                <w:sz w:val="14"/>
              </w:rPr>
              <w:t>Language</w:t>
            </w:r>
          </w:p>
        </w:tc>
        <w:tc>
          <w:tcPr>
            <w:tcW w:type="dxa" w:w="6480"/>
            <w:shd w:fill="F4F8FA"/>
            <w:vAlign w:val="center"/>
            <w:tcMar>
              <w:top w:w="80" w:type="dxa"/>
              <w:bottom w:w="80" w:type="dxa"/>
              <w:start w:w="120" w:type="dxa"/>
              <w:end w:w="120" w:type="dxa"/>
            </w:tcMar>
          </w:tcPr>
          <w:p>
            <w:pPr>
              <w:spacing w:after="0"/>
            </w:pPr>
            <w:r/>
            <w:r>
              <w:rPr>
                <w:rFonts w:ascii="Calibri" w:hAnsi="Calibri" w:eastAsia="Calibri"/>
                <w:b w:val="0"/>
                <w:color w:val="0F3D66"/>
                <w:sz w:val="14"/>
              </w:rPr>
              <w:t>English/Kannada; switch without losing progress.</w:t>
            </w:r>
          </w:p>
        </w:tc>
      </w:tr>
      <w:tr>
        <w:tc>
          <w:tcPr>
            <w:tcW w:type="dxa" w:w="792"/>
            <w:vAlign w:val="center"/>
            <w:tcMar>
              <w:top w:w="80" w:type="dxa"/>
              <w:bottom w:w="80" w:type="dxa"/>
              <w:start w:w="120" w:type="dxa"/>
              <w:end w:w="120" w:type="dxa"/>
            </w:tcMar>
          </w:tcPr>
          <w:p>
            <w:pPr>
              <w:spacing w:after="0"/>
            </w:pPr>
            <w:r/>
            <w:r>
              <w:rPr>
                <w:rFonts w:ascii="Calibri" w:hAnsi="Calibri" w:eastAsia="Calibri"/>
                <w:b w:val="0"/>
                <w:color w:val="0F3D66"/>
                <w:sz w:val="14"/>
              </w:rPr>
              <w:t>3</w:t>
            </w:r>
          </w:p>
        </w:tc>
        <w:tc>
          <w:tcPr>
            <w:tcW w:type="dxa" w:w="2088"/>
            <w:vAlign w:val="center"/>
            <w:tcMar>
              <w:top w:w="80" w:type="dxa"/>
              <w:bottom w:w="80" w:type="dxa"/>
              <w:start w:w="120" w:type="dxa"/>
              <w:end w:w="120" w:type="dxa"/>
            </w:tcMar>
          </w:tcPr>
          <w:p>
            <w:pPr>
              <w:spacing w:after="0"/>
            </w:pPr>
            <w:r/>
            <w:r>
              <w:rPr>
                <w:rFonts w:ascii="Calibri" w:hAnsi="Calibri" w:eastAsia="Calibri"/>
                <w:b w:val="0"/>
                <w:color w:val="0F3D66"/>
                <w:sz w:val="14"/>
              </w:rPr>
              <w:t>Video</w:t>
            </w:r>
          </w:p>
        </w:tc>
        <w:tc>
          <w:tcPr>
            <w:tcW w:type="dxa" w:w="6480"/>
            <w:vAlign w:val="center"/>
            <w:tcMar>
              <w:top w:w="80" w:type="dxa"/>
              <w:bottom w:w="80" w:type="dxa"/>
              <w:start w:w="120" w:type="dxa"/>
              <w:end w:w="120" w:type="dxa"/>
            </w:tcMar>
          </w:tcPr>
          <w:p>
            <w:pPr>
              <w:spacing w:after="0"/>
            </w:pPr>
            <w:r/>
            <w:r>
              <w:rPr>
                <w:rFonts w:ascii="Calibri" w:hAnsi="Calibri" w:eastAsia="Calibri"/>
                <w:b w:val="0"/>
                <w:color w:val="0F3D66"/>
                <w:sz w:val="14"/>
              </w:rPr>
              <w:t>Separate captioned videos; capture 90% watch event.</w:t>
            </w:r>
          </w:p>
        </w:tc>
      </w:tr>
      <w:tr>
        <w:tc>
          <w:tcPr>
            <w:tcW w:type="dxa" w:w="792"/>
            <w:shd w:fill="F4F8FA"/>
            <w:vAlign w:val="center"/>
            <w:tcMar>
              <w:top w:w="80" w:type="dxa"/>
              <w:bottom w:w="80" w:type="dxa"/>
              <w:start w:w="120" w:type="dxa"/>
              <w:end w:w="120" w:type="dxa"/>
            </w:tcMar>
          </w:tcPr>
          <w:p>
            <w:pPr>
              <w:spacing w:after="0"/>
            </w:pPr>
            <w:r/>
            <w:r>
              <w:rPr>
                <w:rFonts w:ascii="Calibri" w:hAnsi="Calibri" w:eastAsia="Calibri"/>
                <w:b w:val="0"/>
                <w:color w:val="0F3D66"/>
                <w:sz w:val="14"/>
              </w:rPr>
              <w:t>4</w:t>
            </w:r>
          </w:p>
        </w:tc>
        <w:tc>
          <w:tcPr>
            <w:tcW w:type="dxa" w:w="2088"/>
            <w:shd w:fill="F4F8FA"/>
            <w:vAlign w:val="center"/>
            <w:tcMar>
              <w:top w:w="80" w:type="dxa"/>
              <w:bottom w:w="80" w:type="dxa"/>
              <w:start w:w="120" w:type="dxa"/>
              <w:end w:w="120" w:type="dxa"/>
            </w:tcMar>
          </w:tcPr>
          <w:p>
            <w:pPr>
              <w:spacing w:after="0"/>
            </w:pPr>
            <w:r/>
            <w:r>
              <w:rPr>
                <w:rFonts w:ascii="Calibri" w:hAnsi="Calibri" w:eastAsia="Calibri"/>
                <w:b w:val="0"/>
                <w:color w:val="0F3D66"/>
                <w:sz w:val="14"/>
              </w:rPr>
              <w:t>Learning note</w:t>
            </w:r>
          </w:p>
        </w:tc>
        <w:tc>
          <w:tcPr>
            <w:tcW w:type="dxa" w:w="6480"/>
            <w:shd w:fill="F4F8FA"/>
            <w:vAlign w:val="center"/>
            <w:tcMar>
              <w:top w:w="80" w:type="dxa"/>
              <w:bottom w:w="80" w:type="dxa"/>
              <w:start w:w="120" w:type="dxa"/>
              <w:end w:w="120" w:type="dxa"/>
            </w:tcMar>
          </w:tcPr>
          <w:p>
            <w:pPr>
              <w:spacing w:after="0"/>
            </w:pPr>
            <w:r/>
            <w:r>
              <w:rPr>
                <w:rFonts w:ascii="Calibri" w:hAnsi="Calibri" w:eastAsia="Calibri"/>
                <w:b w:val="0"/>
                <w:color w:val="0F3D66"/>
                <w:sz w:val="14"/>
              </w:rPr>
              <w:t>Responsive bilingual note + PDF; capture open event.</w:t>
            </w:r>
          </w:p>
        </w:tc>
      </w:tr>
      <w:tr>
        <w:tc>
          <w:tcPr>
            <w:tcW w:type="dxa" w:w="792"/>
            <w:vAlign w:val="center"/>
            <w:tcMar>
              <w:top w:w="80" w:type="dxa"/>
              <w:bottom w:w="80" w:type="dxa"/>
              <w:start w:w="120" w:type="dxa"/>
              <w:end w:w="120" w:type="dxa"/>
            </w:tcMar>
          </w:tcPr>
          <w:p>
            <w:pPr>
              <w:spacing w:after="0"/>
            </w:pPr>
            <w:r/>
            <w:r>
              <w:rPr>
                <w:rFonts w:ascii="Calibri" w:hAnsi="Calibri" w:eastAsia="Calibri"/>
                <w:b w:val="0"/>
                <w:color w:val="0F3D66"/>
                <w:sz w:val="14"/>
              </w:rPr>
              <w:t>5</w:t>
            </w:r>
          </w:p>
        </w:tc>
        <w:tc>
          <w:tcPr>
            <w:tcW w:type="dxa" w:w="2088"/>
            <w:vAlign w:val="center"/>
            <w:tcMar>
              <w:top w:w="80" w:type="dxa"/>
              <w:bottom w:w="80" w:type="dxa"/>
              <w:start w:w="120" w:type="dxa"/>
              <w:end w:w="120" w:type="dxa"/>
            </w:tcMar>
          </w:tcPr>
          <w:p>
            <w:pPr>
              <w:spacing w:after="0"/>
            </w:pPr>
            <w:r/>
            <w:r>
              <w:rPr>
                <w:rFonts w:ascii="Calibri" w:hAnsi="Calibri" w:eastAsia="Calibri"/>
                <w:b w:val="0"/>
                <w:color w:val="0F3D66"/>
                <w:sz w:val="14"/>
              </w:rPr>
              <w:t>Quiz</w:t>
            </w:r>
          </w:p>
        </w:tc>
        <w:tc>
          <w:tcPr>
            <w:tcW w:type="dxa" w:w="6480"/>
            <w:vAlign w:val="center"/>
            <w:tcMar>
              <w:top w:w="80" w:type="dxa"/>
              <w:bottom w:w="80" w:type="dxa"/>
              <w:start w:w="120" w:type="dxa"/>
              <w:end w:w="120" w:type="dxa"/>
            </w:tcMar>
          </w:tcPr>
          <w:p>
            <w:pPr>
              <w:spacing w:after="0"/>
            </w:pPr>
            <w:r/>
            <w:r>
              <w:rPr>
                <w:rFonts w:ascii="Calibri" w:hAnsi="Calibri" w:eastAsia="Calibri"/>
                <w:b w:val="0"/>
                <w:color w:val="0F3D66"/>
                <w:sz w:val="14"/>
              </w:rPr>
              <w:t>5 random of 10; enforce locked rules.</w:t>
            </w:r>
          </w:p>
        </w:tc>
      </w:tr>
      <w:tr>
        <w:tc>
          <w:tcPr>
            <w:tcW w:type="dxa" w:w="792"/>
            <w:shd w:fill="F4F8FA"/>
            <w:vAlign w:val="center"/>
            <w:tcMar>
              <w:top w:w="80" w:type="dxa"/>
              <w:bottom w:w="80" w:type="dxa"/>
              <w:start w:w="120" w:type="dxa"/>
              <w:end w:w="120" w:type="dxa"/>
            </w:tcMar>
          </w:tcPr>
          <w:p>
            <w:pPr>
              <w:spacing w:after="0"/>
            </w:pPr>
            <w:r/>
            <w:r>
              <w:rPr>
                <w:rFonts w:ascii="Calibri" w:hAnsi="Calibri" w:eastAsia="Calibri"/>
                <w:b w:val="0"/>
                <w:color w:val="0F3D66"/>
                <w:sz w:val="14"/>
              </w:rPr>
              <w:t>6</w:t>
            </w:r>
          </w:p>
        </w:tc>
        <w:tc>
          <w:tcPr>
            <w:tcW w:type="dxa" w:w="2088"/>
            <w:shd w:fill="F4F8FA"/>
            <w:vAlign w:val="center"/>
            <w:tcMar>
              <w:top w:w="80" w:type="dxa"/>
              <w:bottom w:w="80" w:type="dxa"/>
              <w:start w:w="120" w:type="dxa"/>
              <w:end w:w="120" w:type="dxa"/>
            </w:tcMar>
          </w:tcPr>
          <w:p>
            <w:pPr>
              <w:spacing w:after="0"/>
            </w:pPr>
            <w:r/>
            <w:r>
              <w:rPr>
                <w:rFonts w:ascii="Calibri" w:hAnsi="Calibri" w:eastAsia="Calibri"/>
                <w:b w:val="0"/>
                <w:color w:val="0F3D66"/>
                <w:sz w:val="14"/>
              </w:rPr>
              <w:t>Role research</w:t>
            </w:r>
          </w:p>
        </w:tc>
        <w:tc>
          <w:tcPr>
            <w:tcW w:type="dxa" w:w="6480"/>
            <w:shd w:fill="F4F8FA"/>
            <w:vAlign w:val="center"/>
            <w:tcMar>
              <w:top w:w="80" w:type="dxa"/>
              <w:bottom w:w="80" w:type="dxa"/>
              <w:start w:w="120" w:type="dxa"/>
              <w:end w:w="120" w:type="dxa"/>
            </w:tcMar>
          </w:tcPr>
          <w:p>
            <w:pPr>
              <w:spacing w:after="0"/>
            </w:pPr>
            <w:r/>
            <w:r>
              <w:rPr>
                <w:rFonts w:ascii="Calibri" w:hAnsi="Calibri" w:eastAsia="Calibri"/>
                <w:b w:val="0"/>
                <w:color w:val="0F3D66"/>
                <w:sz w:val="14"/>
              </w:rPr>
              <w:t>Two specific roles; progressive draft saving.</w:t>
            </w:r>
          </w:p>
        </w:tc>
      </w:tr>
      <w:tr>
        <w:tc>
          <w:tcPr>
            <w:tcW w:type="dxa" w:w="792"/>
            <w:vAlign w:val="center"/>
            <w:tcMar>
              <w:top w:w="80" w:type="dxa"/>
              <w:bottom w:w="80" w:type="dxa"/>
              <w:start w:w="120" w:type="dxa"/>
              <w:end w:w="120" w:type="dxa"/>
            </w:tcMar>
          </w:tcPr>
          <w:p>
            <w:pPr>
              <w:spacing w:after="0"/>
            </w:pPr>
            <w:r/>
            <w:r>
              <w:rPr>
                <w:rFonts w:ascii="Calibri" w:hAnsi="Calibri" w:eastAsia="Calibri"/>
                <w:b w:val="0"/>
                <w:color w:val="0F3D66"/>
                <w:sz w:val="14"/>
              </w:rPr>
              <w:t>7</w:t>
            </w:r>
          </w:p>
        </w:tc>
        <w:tc>
          <w:tcPr>
            <w:tcW w:type="dxa" w:w="2088"/>
            <w:vAlign w:val="center"/>
            <w:tcMar>
              <w:top w:w="80" w:type="dxa"/>
              <w:bottom w:w="80" w:type="dxa"/>
              <w:start w:w="120" w:type="dxa"/>
              <w:end w:w="120" w:type="dxa"/>
            </w:tcMar>
          </w:tcPr>
          <w:p>
            <w:pPr>
              <w:spacing w:after="0"/>
            </w:pPr>
            <w:r/>
            <w:r>
              <w:rPr>
                <w:rFonts w:ascii="Calibri" w:hAnsi="Calibri" w:eastAsia="Calibri"/>
                <w:b w:val="0"/>
                <w:color w:val="0F3D66"/>
                <w:sz w:val="14"/>
              </w:rPr>
              <w:t>Sources</w:t>
            </w:r>
          </w:p>
        </w:tc>
        <w:tc>
          <w:tcPr>
            <w:tcW w:type="dxa" w:w="6480"/>
            <w:vAlign w:val="center"/>
            <w:tcMar>
              <w:top w:w="80" w:type="dxa"/>
              <w:bottom w:w="80" w:type="dxa"/>
              <w:start w:w="120" w:type="dxa"/>
              <w:end w:w="120" w:type="dxa"/>
            </w:tcMar>
          </w:tcPr>
          <w:p>
            <w:pPr>
              <w:spacing w:after="0"/>
            </w:pPr>
            <w:r/>
            <w:r>
              <w:rPr>
                <w:rFonts w:ascii="Calibri" w:hAnsi="Calibri" w:eastAsia="Calibri"/>
                <w:b w:val="0"/>
                <w:color w:val="0F3D66"/>
                <w:sz w:val="14"/>
              </w:rPr>
              <w:t>At least 2 per role; capture name, information, date and reference.</w:t>
            </w:r>
          </w:p>
        </w:tc>
      </w:tr>
      <w:tr>
        <w:tc>
          <w:tcPr>
            <w:tcW w:type="dxa" w:w="792"/>
            <w:shd w:fill="F4F8FA"/>
            <w:vAlign w:val="center"/>
            <w:tcMar>
              <w:top w:w="80" w:type="dxa"/>
              <w:bottom w:w="80" w:type="dxa"/>
              <w:start w:w="120" w:type="dxa"/>
              <w:end w:w="120" w:type="dxa"/>
            </w:tcMar>
          </w:tcPr>
          <w:p>
            <w:pPr>
              <w:spacing w:after="0"/>
            </w:pPr>
            <w:r/>
            <w:r>
              <w:rPr>
                <w:rFonts w:ascii="Calibri" w:hAnsi="Calibri" w:eastAsia="Calibri"/>
                <w:b w:val="0"/>
                <w:color w:val="0F3D66"/>
                <w:sz w:val="14"/>
              </w:rPr>
              <w:t>8</w:t>
            </w:r>
          </w:p>
        </w:tc>
        <w:tc>
          <w:tcPr>
            <w:tcW w:type="dxa" w:w="2088"/>
            <w:shd w:fill="F4F8FA"/>
            <w:vAlign w:val="center"/>
            <w:tcMar>
              <w:top w:w="80" w:type="dxa"/>
              <w:bottom w:w="80" w:type="dxa"/>
              <w:start w:w="120" w:type="dxa"/>
              <w:end w:w="120" w:type="dxa"/>
            </w:tcMar>
          </w:tcPr>
          <w:p>
            <w:pPr>
              <w:spacing w:after="0"/>
            </w:pPr>
            <w:r/>
            <w:r>
              <w:rPr>
                <w:rFonts w:ascii="Calibri" w:hAnsi="Calibri" w:eastAsia="Calibri"/>
                <w:b w:val="0"/>
                <w:color w:val="0F3D66"/>
                <w:sz w:val="14"/>
              </w:rPr>
              <w:t>Canvas</w:t>
            </w:r>
          </w:p>
        </w:tc>
        <w:tc>
          <w:tcPr>
            <w:tcW w:type="dxa" w:w="6480"/>
            <w:shd w:fill="F4F8FA"/>
            <w:vAlign w:val="center"/>
            <w:tcMar>
              <w:top w:w="80" w:type="dxa"/>
              <w:bottom w:w="80" w:type="dxa"/>
              <w:start w:w="120" w:type="dxa"/>
              <w:end w:w="120" w:type="dxa"/>
            </w:tcMar>
          </w:tcPr>
          <w:p>
            <w:pPr>
              <w:spacing w:after="0"/>
            </w:pPr>
            <w:r/>
            <w:r>
              <w:rPr>
                <w:rFonts w:ascii="Calibri" w:hAnsi="Calibri" w:eastAsia="Calibri"/>
                <w:b w:val="0"/>
                <w:color w:val="0F3D66"/>
                <w:sz w:val="14"/>
              </w:rPr>
              <w:t>Comparison, priority, alternative and seven-day action.</w:t>
            </w:r>
          </w:p>
        </w:tc>
      </w:tr>
      <w:tr>
        <w:tc>
          <w:tcPr>
            <w:tcW w:type="dxa" w:w="792"/>
            <w:vAlign w:val="center"/>
            <w:tcMar>
              <w:top w:w="80" w:type="dxa"/>
              <w:bottom w:w="80" w:type="dxa"/>
              <w:start w:w="120" w:type="dxa"/>
              <w:end w:w="120" w:type="dxa"/>
            </w:tcMar>
          </w:tcPr>
          <w:p>
            <w:pPr>
              <w:spacing w:after="0"/>
            </w:pPr>
            <w:r/>
            <w:r>
              <w:rPr>
                <w:rFonts w:ascii="Calibri" w:hAnsi="Calibri" w:eastAsia="Calibri"/>
                <w:b w:val="0"/>
                <w:color w:val="0F3D66"/>
                <w:sz w:val="14"/>
              </w:rPr>
              <w:t>9</w:t>
            </w:r>
          </w:p>
        </w:tc>
        <w:tc>
          <w:tcPr>
            <w:tcW w:type="dxa" w:w="2088"/>
            <w:vAlign w:val="center"/>
            <w:tcMar>
              <w:top w:w="80" w:type="dxa"/>
              <w:bottom w:w="80" w:type="dxa"/>
              <w:start w:w="120" w:type="dxa"/>
              <w:end w:w="120" w:type="dxa"/>
            </w:tcMar>
          </w:tcPr>
          <w:p>
            <w:pPr>
              <w:spacing w:after="0"/>
            </w:pPr>
            <w:r/>
            <w:r>
              <w:rPr>
                <w:rFonts w:ascii="Calibri" w:hAnsi="Calibri" w:eastAsia="Calibri"/>
                <w:b w:val="0"/>
                <w:color w:val="0F3D66"/>
                <w:sz w:val="14"/>
              </w:rPr>
              <w:t>Review</w:t>
            </w:r>
          </w:p>
        </w:tc>
        <w:tc>
          <w:tcPr>
            <w:tcW w:type="dxa" w:w="6480"/>
            <w:vAlign w:val="center"/>
            <w:tcMar>
              <w:top w:w="80" w:type="dxa"/>
              <w:bottom w:w="80" w:type="dxa"/>
              <w:start w:w="120" w:type="dxa"/>
              <w:end w:w="120" w:type="dxa"/>
            </w:tcMar>
          </w:tcPr>
          <w:p>
            <w:pPr>
              <w:spacing w:after="0"/>
            </w:pPr>
            <w:r/>
            <w:r>
              <w:rPr>
                <w:rFonts w:ascii="Calibri" w:hAnsi="Calibri" w:eastAsia="Calibri"/>
                <w:b w:val="0"/>
                <w:color w:val="0F3D66"/>
                <w:sz w:val="14"/>
              </w:rPr>
              <w:t>Approved rubric; revision history retained.</w:t>
            </w:r>
          </w:p>
        </w:tc>
      </w:tr>
      <w:tr>
        <w:tc>
          <w:tcPr>
            <w:tcW w:type="dxa" w:w="792"/>
            <w:shd w:fill="F4F8FA"/>
            <w:vAlign w:val="center"/>
            <w:tcMar>
              <w:top w:w="80" w:type="dxa"/>
              <w:bottom w:w="80" w:type="dxa"/>
              <w:start w:w="120" w:type="dxa"/>
              <w:end w:w="120" w:type="dxa"/>
            </w:tcMar>
          </w:tcPr>
          <w:p>
            <w:pPr>
              <w:spacing w:after="0"/>
            </w:pPr>
            <w:r/>
            <w:r>
              <w:rPr>
                <w:rFonts w:ascii="Calibri" w:hAnsi="Calibri" w:eastAsia="Calibri"/>
                <w:b w:val="0"/>
                <w:color w:val="0F3D66"/>
                <w:sz w:val="14"/>
              </w:rPr>
              <w:t>10</w:t>
            </w:r>
          </w:p>
        </w:tc>
        <w:tc>
          <w:tcPr>
            <w:tcW w:type="dxa" w:w="2088"/>
            <w:shd w:fill="F4F8FA"/>
            <w:vAlign w:val="center"/>
            <w:tcMar>
              <w:top w:w="80" w:type="dxa"/>
              <w:bottom w:w="80" w:type="dxa"/>
              <w:start w:w="120" w:type="dxa"/>
              <w:end w:w="120" w:type="dxa"/>
            </w:tcMar>
          </w:tcPr>
          <w:p>
            <w:pPr>
              <w:spacing w:after="0"/>
            </w:pPr>
            <w:r/>
            <w:r>
              <w:rPr>
                <w:rFonts w:ascii="Calibri" w:hAnsi="Calibri" w:eastAsia="Calibri"/>
                <w:b w:val="0"/>
                <w:color w:val="0F3D66"/>
                <w:sz w:val="14"/>
              </w:rPr>
              <w:t>Acknowledgement</w:t>
            </w:r>
          </w:p>
        </w:tc>
        <w:tc>
          <w:tcPr>
            <w:tcW w:type="dxa" w:w="6480"/>
            <w:shd w:fill="F4F8FA"/>
            <w:vAlign w:val="center"/>
            <w:tcMar>
              <w:top w:w="80" w:type="dxa"/>
              <w:bottom w:w="80" w:type="dxa"/>
              <w:start w:w="120" w:type="dxa"/>
              <w:end w:w="120" w:type="dxa"/>
            </w:tcMar>
          </w:tcPr>
          <w:p>
            <w:pPr>
              <w:spacing w:after="0"/>
            </w:pPr>
            <w:r/>
            <w:r>
              <w:rPr>
                <w:rFonts w:ascii="Calibri" w:hAnsi="Calibri" w:eastAsia="Calibri"/>
                <w:b w:val="0"/>
                <w:color w:val="0F3D66"/>
                <w:sz w:val="14"/>
              </w:rPr>
              <w:t>Timestamp final feedback acknowledgement.</w:t>
            </w:r>
          </w:p>
        </w:tc>
      </w:tr>
    </w:tbl>
    <w:p>
      <w:pPr>
        <w:spacing w:after="20" w:line="283" w:lineRule="auto"/>
      </w:pPr>
      <w:r>
        <w:rPr>
          <w:rFonts w:ascii="Calibri" w:hAnsi="Calibri" w:eastAsia="Calibri"/>
          <w:b w:val="0"/>
          <w:color w:val="0F3D66"/>
          <w:sz w:val="20"/>
        </w:rPr>
      </w:r>
    </w:p>
    <w:p>
      <w:pPr>
        <w:pStyle w:val="Heading2"/>
      </w:pPr>
      <w:r>
        <w:rPr>
          <w:rFonts w:ascii="Calibri" w:hAnsi="Calibri" w:eastAsia="Calibri"/>
          <w:b/>
          <w:color w:val="1AA6A6"/>
          <w:sz w:val="26"/>
        </w:rPr>
        <w:t>Data, accessibility and quality</w:t>
      </w:r>
    </w:p>
    <w:p>
      <w:pPr>
        <w:pStyle w:val="ListBullet"/>
        <w:spacing w:after="20" w:line="283" w:lineRule="auto"/>
      </w:pPr>
      <w:r>
        <w:rPr>
          <w:rFonts w:ascii="Calibri" w:hAnsi="Calibri" w:eastAsia="Calibri"/>
          <w:b w:val="0"/>
          <w:color w:val="0F3D66"/>
          <w:sz w:val="16"/>
        </w:rPr>
        <w:t>Capture learner/institution/course, language, progress, quiz attempts, roles, responsibilities, skills, pathways, sources, evidence, gaps, decisions, action/date, rubric, comments and timestamps.</w:t>
      </w:r>
    </w:p>
    <w:p>
      <w:pPr>
        <w:pStyle w:val="ListBullet"/>
        <w:spacing w:after="20" w:line="283" w:lineRule="auto"/>
      </w:pPr>
      <w:r>
        <w:rPr>
          <w:rFonts w:ascii="Calibri" w:hAnsi="Calibri" w:eastAsia="Calibri"/>
          <w:b w:val="0"/>
          <w:color w:val="0F3D66"/>
          <w:sz w:val="16"/>
        </w:rPr>
        <w:t>Require one strong source per role; supporting social content cannot be the sole evidence.</w:t>
      </w:r>
    </w:p>
    <w:p>
      <w:pPr>
        <w:pStyle w:val="ListBullet"/>
        <w:spacing w:after="20" w:line="283" w:lineRule="auto"/>
      </w:pPr>
      <w:r>
        <w:rPr>
          <w:rFonts w:ascii="Calibri" w:hAnsi="Calibri" w:eastAsia="Calibri"/>
          <w:b w:val="0"/>
          <w:color w:val="0F3D66"/>
          <w:sz w:val="16"/>
        </w:rPr>
        <w:t>Use Unicode Kannada, captions, mobile-responsive forms, autosave, keyboard access, readable contrast and clear validation.</w:t>
      </w:r>
    </w:p>
    <w:p>
      <w:pPr>
        <w:pStyle w:val="ListBullet"/>
        <w:spacing w:after="20" w:line="283" w:lineRule="auto"/>
      </w:pPr>
      <w:r>
        <w:rPr>
          <w:rFonts w:ascii="Calibri" w:hAnsi="Calibri" w:eastAsia="Calibri"/>
          <w:b w:val="0"/>
          <w:color w:val="0F3D66"/>
          <w:sz w:val="16"/>
        </w:rPr>
        <w:t>Keep previous submissions in the audit history during revision.</w:t>
      </w:r>
    </w:p>
    <w:p>
      <w:pPr>
        <w:pStyle w:val="Heading2"/>
      </w:pPr>
      <w:r>
        <w:rPr>
          <w:rFonts w:ascii="Calibri" w:hAnsi="Calibri" w:eastAsia="Calibri"/>
          <w:b/>
          <w:color w:val="1AA6A6"/>
          <w:sz w:val="26"/>
        </w:rPr>
        <w:t>Version control</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c>
          <w:tcPr>
            <w:tcW w:type="dxa" w:w="936"/>
            <w:shd w:fill="0F3D66"/>
            <w:vAlign w:val="center"/>
            <w:tcMar>
              <w:top w:w="80" w:type="dxa"/>
              <w:bottom w:w="80" w:type="dxa"/>
              <w:start w:w="120" w:type="dxa"/>
              <w:end w:w="120" w:type="dxa"/>
            </w:tcMar>
          </w:tcPr>
          <w:p>
            <w:pPr>
              <w:spacing w:after="0"/>
            </w:pPr>
            <w:r/>
            <w:r>
              <w:rPr>
                <w:rFonts w:ascii="Calibri" w:hAnsi="Calibri" w:eastAsia="Calibri"/>
                <w:b/>
                <w:color w:val="FFFFFF"/>
                <w:sz w:val="17"/>
              </w:rPr>
              <w:t>VERSION</w:t>
            </w:r>
          </w:p>
        </w:tc>
        <w:tc>
          <w:tcPr>
            <w:tcW w:type="dxa" w:w="1584"/>
            <w:shd w:fill="0F3D66"/>
            <w:vAlign w:val="center"/>
            <w:tcMar>
              <w:top w:w="80" w:type="dxa"/>
              <w:bottom w:w="80" w:type="dxa"/>
              <w:start w:w="120" w:type="dxa"/>
              <w:end w:w="120" w:type="dxa"/>
            </w:tcMar>
          </w:tcPr>
          <w:p>
            <w:pPr>
              <w:spacing w:after="0"/>
            </w:pPr>
            <w:r/>
            <w:r>
              <w:rPr>
                <w:rFonts w:ascii="Calibri" w:hAnsi="Calibri" w:eastAsia="Calibri"/>
                <w:b/>
                <w:color w:val="FFFFFF"/>
                <w:sz w:val="17"/>
              </w:rPr>
              <w:t>DATE</w:t>
            </w:r>
          </w:p>
        </w:tc>
        <w:tc>
          <w:tcPr>
            <w:tcW w:type="dxa" w:w="3240"/>
            <w:shd w:fill="0F3D66"/>
            <w:vAlign w:val="center"/>
            <w:tcMar>
              <w:top w:w="80" w:type="dxa"/>
              <w:bottom w:w="80" w:type="dxa"/>
              <w:start w:w="120" w:type="dxa"/>
              <w:end w:w="120" w:type="dxa"/>
            </w:tcMar>
          </w:tcPr>
          <w:p>
            <w:pPr>
              <w:spacing w:after="0"/>
            </w:pPr>
            <w:r/>
            <w:r>
              <w:rPr>
                <w:rFonts w:ascii="Calibri" w:hAnsi="Calibri" w:eastAsia="Calibri"/>
                <w:b/>
                <w:color w:val="FFFFFF"/>
                <w:sz w:val="17"/>
              </w:rPr>
              <w:t>STATUS</w:t>
            </w:r>
          </w:p>
        </w:tc>
        <w:tc>
          <w:tcPr>
            <w:tcW w:type="dxa" w:w="3600"/>
            <w:shd w:fill="0F3D66"/>
            <w:vAlign w:val="center"/>
            <w:tcMar>
              <w:top w:w="80" w:type="dxa"/>
              <w:bottom w:w="80" w:type="dxa"/>
              <w:start w:w="120" w:type="dxa"/>
              <w:end w:w="120" w:type="dxa"/>
            </w:tcMar>
          </w:tcPr>
          <w:p>
            <w:pPr>
              <w:spacing w:after="0"/>
            </w:pPr>
            <w:r/>
            <w:r>
              <w:rPr>
                <w:rFonts w:ascii="Calibri" w:hAnsi="Calibri" w:eastAsia="Calibri"/>
                <w:b/>
                <w:color w:val="FFFFFF"/>
                <w:sz w:val="17"/>
              </w:rPr>
              <w:t>AUTHORITY</w:t>
            </w:r>
          </w:p>
        </w:tc>
      </w:tr>
      <w:tr>
        <w:tc>
          <w:tcPr>
            <w:tcW w:type="dxa" w:w="936"/>
            <w:vAlign w:val="center"/>
            <w:tcMar>
              <w:top w:w="80" w:type="dxa"/>
              <w:bottom w:w="80" w:type="dxa"/>
              <w:start w:w="120" w:type="dxa"/>
              <w:end w:w="120" w:type="dxa"/>
            </w:tcMar>
          </w:tcPr>
          <w:p>
            <w:pPr>
              <w:spacing w:after="0"/>
            </w:pPr>
            <w:r/>
            <w:r>
              <w:rPr>
                <w:rFonts w:ascii="Calibri" w:hAnsi="Calibri" w:eastAsia="Calibri"/>
                <w:b w:val="0"/>
                <w:color w:val="0F3D66"/>
                <w:sz w:val="17"/>
              </w:rPr>
              <w:t>v1.0</w:t>
            </w:r>
          </w:p>
        </w:tc>
        <w:tc>
          <w:tcPr>
            <w:tcW w:type="dxa" w:w="1584"/>
            <w:vAlign w:val="center"/>
            <w:tcMar>
              <w:top w:w="80" w:type="dxa"/>
              <w:bottom w:w="80" w:type="dxa"/>
              <w:start w:w="120" w:type="dxa"/>
              <w:end w:w="120" w:type="dxa"/>
            </w:tcMar>
          </w:tcPr>
          <w:p>
            <w:pPr>
              <w:spacing w:after="0"/>
            </w:pPr>
            <w:r/>
            <w:r>
              <w:rPr>
                <w:rFonts w:ascii="Calibri" w:hAnsi="Calibri" w:eastAsia="Calibri"/>
                <w:b w:val="0"/>
                <w:color w:val="0F3D66"/>
                <w:sz w:val="17"/>
              </w:rPr>
              <w:t>03 August 2026</w:t>
            </w:r>
          </w:p>
        </w:tc>
        <w:tc>
          <w:tcPr>
            <w:tcW w:type="dxa" w:w="3240"/>
            <w:vAlign w:val="center"/>
            <w:tcMar>
              <w:top w:w="80" w:type="dxa"/>
              <w:bottom w:w="80" w:type="dxa"/>
              <w:start w:w="120" w:type="dxa"/>
              <w:end w:w="120" w:type="dxa"/>
            </w:tcMar>
          </w:tcPr>
          <w:p>
            <w:pPr>
              <w:spacing w:after="0"/>
            </w:pPr>
            <w:r/>
            <w:r>
              <w:rPr>
                <w:rFonts w:ascii="Calibri" w:hAnsi="Calibri" w:eastAsia="Calibri"/>
                <w:b w:val="0"/>
                <w:color w:val="0F3D66"/>
                <w:sz w:val="17"/>
              </w:rPr>
              <w:t>Frozen for mock pilot and platform build</w:t>
            </w:r>
          </w:p>
        </w:tc>
        <w:tc>
          <w:tcPr>
            <w:tcW w:type="dxa" w:w="3600"/>
            <w:vAlign w:val="center"/>
            <w:tcMar>
              <w:top w:w="80" w:type="dxa"/>
              <w:bottom w:w="80" w:type="dxa"/>
              <w:start w:w="120" w:type="dxa"/>
              <w:end w:w="120" w:type="dxa"/>
            </w:tcMar>
          </w:tcPr>
          <w:p>
            <w:pPr>
              <w:spacing w:after="0"/>
            </w:pPr>
            <w:r/>
            <w:r>
              <w:rPr>
                <w:rFonts w:ascii="Calibri" w:hAnsi="Calibri" w:eastAsia="Calibri"/>
                <w:b w:val="0"/>
                <w:color w:val="0F3D66"/>
                <w:sz w:val="17"/>
              </w:rPr>
              <w:t>ASV Education Pvt. Ltd. / AERS Transform</w:t>
            </w:r>
          </w:p>
        </w:tc>
      </w:tr>
    </w:tbl>
    <w:p>
      <w:pPr>
        <w:spacing w:after="20" w:line="283" w:lineRule="auto"/>
      </w:pPr>
      <w:r>
        <w:rPr>
          <w:rFonts w:ascii="Calibri" w:hAnsi="Calibri" w:eastAsia="Calibri"/>
          <w:b w:val="0"/>
          <w:color w:val="0F3D66"/>
          <w:sz w:val="20"/>
        </w:rPr>
      </w:r>
    </w:p>
    <w:p>
      <w:pPr>
        <w:spacing w:after="120" w:line="283" w:lineRule="auto"/>
      </w:pPr>
      <w:r>
        <w:rPr>
          <w:rFonts w:ascii="Calibri" w:hAnsi="Calibri" w:eastAsia="Calibri"/>
          <w:b/>
          <w:color w:val="1AA6A6"/>
          <w:sz w:val="18"/>
        </w:rPr>
        <w:t>Change rule: modifications to outcomes, evidence, source requirements, thresholds, rubric or completion logic require a new approved version.</w:t>
      </w:r>
    </w:p>
    <w:p>
      <w:pPr>
        <w:pStyle w:val="Heading2"/>
      </w:pPr>
      <w:r>
        <w:rPr>
          <w:rFonts w:ascii="Calibri" w:hAnsi="Calibri" w:eastAsia="Calibri"/>
          <w:b/>
          <w:color w:val="1AA6A6"/>
          <w:sz w:val="26"/>
        </w:rPr>
        <w:t>Approval sign-off</w:t>
      </w:r>
    </w:p>
    <w:p>
      <w:pPr>
        <w:spacing w:after="120" w:line="283" w:lineRule="auto"/>
      </w:pPr>
      <w:r>
        <w:rPr>
          <w:rFonts w:ascii="Calibri" w:hAnsi="Calibri" w:eastAsia="Calibri"/>
          <w:b w:val="0"/>
          <w:color w:val="0F3D66"/>
          <w:sz w:val="18"/>
        </w:rPr>
        <w:t>Prepared / facilitated by: Mounesh CP ____________________    Date: __________</w:t>
      </w:r>
    </w:p>
    <w:p>
      <w:pPr>
        <w:spacing w:after="120" w:line="283" w:lineRule="auto"/>
      </w:pPr>
      <w:r>
        <w:rPr>
          <w:rFonts w:ascii="Calibri" w:hAnsi="Calibri" w:eastAsia="Calibri"/>
          <w:b w:val="0"/>
          <w:color w:val="0F3D66"/>
          <w:sz w:val="18"/>
        </w:rPr>
        <w:t>Programme approval: _________________________________    Date: __________</w:t>
      </w:r>
    </w:p>
    <w:p>
      <w:pPr>
        <w:spacing w:after="120" w:line="283" w:lineRule="auto"/>
      </w:pPr>
      <w:r>
        <w:rPr>
          <w:rFonts w:ascii="Calibri" w:hAnsi="Calibri" w:eastAsia="Calibri"/>
          <w:b w:val="0"/>
          <w:color w:val="0F3D66"/>
          <w:sz w:val="18"/>
        </w:rPr>
        <w:t>Institution pilot acknowledgement: _______________________    Date: __________</w:t>
      </w:r>
    </w:p>
    <w:p>
      <w:pPr>
        <w:pageBreakBefore/>
        <w:spacing w:after="360" w:line="283" w:lineRule="auto"/>
        <w:jc w:val="center"/>
      </w:pPr>
      <w:r>
        <w:rPr>
          <w:rFonts w:ascii="Calibri" w:hAnsi="Calibri" w:eastAsia="Calibri"/>
          <w:b/>
          <w:color w:val="DAA017"/>
          <w:sz w:val="20"/>
        </w:rPr>
        <w:t>MODULE 1 · LESSON 4</w:t>
      </w:r>
    </w:p>
    <w:p>
      <w:pPr>
        <w:jc w:val="center"/>
      </w:pPr>
      <w:r>
        <w:drawing>
          <wp:inline xmlns:a="http://schemas.openxmlformats.org/drawingml/2006/main" xmlns:pic="http://schemas.openxmlformats.org/drawingml/2006/picture">
            <wp:extent cx="1417320" cy="1345299"/>
            <wp:docPr id="5" name="Picture 5"/>
            <wp:cNvGraphicFramePr>
              <a:graphicFrameLocks noChangeAspect="1"/>
            </wp:cNvGraphicFramePr>
            <a:graphic>
              <a:graphicData uri="http://schemas.openxmlformats.org/drawingml/2006/picture">
                <pic:pic>
                  <pic:nvPicPr>
                    <pic:cNvPr id="0" name="aers-logo.png"/>
                    <pic:cNvPicPr/>
                  </pic:nvPicPr>
                  <pic:blipFill>
                    <a:blip r:embed="rId11"/>
                    <a:stretch>
                      <a:fillRect/>
                    </a:stretch>
                  </pic:blipFill>
                  <pic:spPr>
                    <a:xfrm>
                      <a:off x="0" y="0"/>
                      <a:ext cx="1417320" cy="1345299"/>
                    </a:xfrm>
                    <a:prstGeom prst="rect"/>
                  </pic:spPr>
                </pic:pic>
              </a:graphicData>
            </a:graphic>
          </wp:inline>
        </w:drawing>
      </w:r>
    </w:p>
    <w:p>
      <w:pPr>
        <w:spacing w:after="120" w:line="283" w:lineRule="auto"/>
        <w:jc w:val="center"/>
      </w:pPr>
      <w:r>
        <w:rPr>
          <w:rFonts w:ascii="Calibri" w:hAnsi="Calibri" w:eastAsia="Calibri"/>
          <w:b/>
          <w:color w:val="0F3D66"/>
          <w:sz w:val="50"/>
        </w:rPr>
        <w:t>Building My Career Action Plan</w:t>
      </w:r>
    </w:p>
    <w:p>
      <w:pPr>
        <w:spacing w:after="480" w:line="283" w:lineRule="auto"/>
        <w:jc w:val="center"/>
      </w:pPr>
      <w:r>
        <w:rPr>
          <w:rFonts w:ascii="Calibri" w:hAnsi="Calibri" w:eastAsia="Calibri"/>
          <w:b w:val="0"/>
          <w:color w:val="1AA6A6"/>
          <w:sz w:val="24"/>
        </w:rPr>
        <w:t>Career clarity becomes valuable only when it leads to consistent action.</w:t>
      </w:r>
    </w:p>
    <w:tbl>
      <w:tblPr>
        <w:tblStyle w:val="TableGrid"/>
        <w:tblW w:type="auto" w:w="0"/>
        <w:jc w:val="center"/>
        <w:tblLayout w:type="fixed"/>
        <w:tblLook w:firstColumn="1" w:firstRow="1" w:lastColumn="0" w:lastRow="0" w:noHBand="0" w:noVBand="1" w:val="04A0"/>
      </w:tblPr>
      <w:tblGrid>
        <w:gridCol w:w="4939"/>
        <w:gridCol w:w="4939"/>
      </w:tblGrid>
      <w:tr>
        <w:tc>
          <w:tcPr>
            <w:tcW w:type="dxa" w:w="2376"/>
            <w:shd w:fill="0F3D66"/>
            <w:vAlign w:val="center"/>
            <w:tcMar>
              <w:top w:w="80" w:type="dxa"/>
              <w:bottom w:w="80" w:type="dxa"/>
              <w:start w:w="120" w:type="dxa"/>
              <w:end w:w="120" w:type="dxa"/>
            </w:tcMar>
          </w:tcPr>
          <w:p>
            <w:pPr>
              <w:spacing w:after="0"/>
            </w:pPr>
            <w:r/>
            <w:r>
              <w:rPr>
                <w:rFonts w:ascii="Calibri" w:hAnsi="Calibri" w:eastAsia="Calibri"/>
                <w:b/>
                <w:color w:val="FFFFFF"/>
                <w:sz w:val="17"/>
              </w:rPr>
              <w:t>LESSON CONTROL</w:t>
            </w:r>
          </w:p>
        </w:tc>
        <w:tc>
          <w:tcPr>
            <w:tcW w:type="dxa" w:w="6984"/>
            <w:shd w:fill="0F3D66"/>
            <w:vAlign w:val="center"/>
            <w:tcMar>
              <w:top w:w="80" w:type="dxa"/>
              <w:bottom w:w="80" w:type="dxa"/>
              <w:start w:w="120" w:type="dxa"/>
              <w:end w:w="120" w:type="dxa"/>
            </w:tcMar>
          </w:tcPr>
          <w:p>
            <w:pPr>
              <w:spacing w:after="0"/>
            </w:pPr>
            <w:r/>
            <w:r>
              <w:rPr>
                <w:rFonts w:ascii="Calibri" w:hAnsi="Calibri" w:eastAsia="Calibri"/>
                <w:b/>
                <w:color w:val="FFFFFF"/>
                <w:sz w:val="17"/>
              </w:rPr>
              <w:t>VALUE</w:t>
            </w:r>
          </w:p>
        </w:tc>
      </w:tr>
      <w:tr>
        <w:tc>
          <w:tcPr>
            <w:tcW w:type="dxa" w:w="2376"/>
            <w:vAlign w:val="center"/>
            <w:tcMar>
              <w:top w:w="80" w:type="dxa"/>
              <w:bottom w:w="80" w:type="dxa"/>
              <w:start w:w="120" w:type="dxa"/>
              <w:end w:w="120" w:type="dxa"/>
            </w:tcMar>
          </w:tcPr>
          <w:p>
            <w:pPr>
              <w:spacing w:after="0"/>
            </w:pPr>
            <w:r/>
            <w:r>
              <w:rPr>
                <w:rFonts w:ascii="Calibri" w:hAnsi="Calibri" w:eastAsia="Calibri"/>
                <w:b w:val="0"/>
                <w:color w:val="0F3D66"/>
                <w:sz w:val="17"/>
              </w:rPr>
              <w:t>Evidence output</w:t>
            </w:r>
          </w:p>
        </w:tc>
        <w:tc>
          <w:tcPr>
            <w:tcW w:type="dxa" w:w="6984"/>
            <w:vAlign w:val="center"/>
            <w:tcMar>
              <w:top w:w="80" w:type="dxa"/>
              <w:bottom w:w="80" w:type="dxa"/>
              <w:start w:w="120" w:type="dxa"/>
              <w:end w:w="120" w:type="dxa"/>
            </w:tcMar>
          </w:tcPr>
          <w:p>
            <w:pPr>
              <w:spacing w:after="0"/>
            </w:pPr>
            <w:r/>
            <w:r>
              <w:rPr>
                <w:rFonts w:ascii="Calibri" w:hAnsi="Calibri" w:eastAsia="Calibri"/>
                <w:b w:val="0"/>
                <w:color w:val="0F3D66"/>
                <w:sz w:val="17"/>
              </w:rPr>
              <w:t>My Career Action Plan / Active Plan</w:t>
            </w:r>
          </w:p>
        </w:tc>
      </w:tr>
      <w:tr>
        <w:tc>
          <w:tcPr>
            <w:tcW w:type="dxa" w:w="2376"/>
            <w:shd w:fill="F4F8FA"/>
            <w:vAlign w:val="center"/>
            <w:tcMar>
              <w:top w:w="80" w:type="dxa"/>
              <w:bottom w:w="80" w:type="dxa"/>
              <w:start w:w="120" w:type="dxa"/>
              <w:end w:w="120" w:type="dxa"/>
            </w:tcMar>
          </w:tcPr>
          <w:p>
            <w:pPr>
              <w:spacing w:after="0"/>
            </w:pPr>
            <w:r/>
            <w:r>
              <w:rPr>
                <w:rFonts w:ascii="Calibri" w:hAnsi="Calibri" w:eastAsia="Calibri"/>
                <w:b w:val="0"/>
                <w:color w:val="0F3D66"/>
                <w:sz w:val="17"/>
              </w:rPr>
              <w:t>Languages</w:t>
            </w:r>
          </w:p>
        </w:tc>
        <w:tc>
          <w:tcPr>
            <w:tcW w:type="dxa" w:w="6984"/>
            <w:shd w:fill="F4F8FA"/>
            <w:vAlign w:val="center"/>
            <w:tcMar>
              <w:top w:w="80" w:type="dxa"/>
              <w:bottom w:w="80" w:type="dxa"/>
              <w:start w:w="120" w:type="dxa"/>
              <w:end w:w="120" w:type="dxa"/>
            </w:tcMar>
          </w:tcPr>
          <w:p>
            <w:pPr>
              <w:spacing w:after="0"/>
            </w:pPr>
            <w:r/>
            <w:r>
              <w:rPr>
                <w:rFonts w:ascii="Calibri" w:hAnsi="Calibri" w:eastAsia="Calibri"/>
                <w:b w:val="0"/>
                <w:color w:val="0F3D66"/>
                <w:sz w:val="17"/>
              </w:rPr>
              <w:t>English + Kannada</w:t>
            </w:r>
          </w:p>
        </w:tc>
      </w:tr>
      <w:tr>
        <w:tc>
          <w:tcPr>
            <w:tcW w:type="dxa" w:w="2376"/>
            <w:vAlign w:val="center"/>
            <w:tcMar>
              <w:top w:w="80" w:type="dxa"/>
              <w:bottom w:w="80" w:type="dxa"/>
              <w:start w:w="120" w:type="dxa"/>
              <w:end w:w="120" w:type="dxa"/>
            </w:tcMar>
          </w:tcPr>
          <w:p>
            <w:pPr>
              <w:spacing w:after="0"/>
            </w:pPr>
            <w:r/>
            <w:r>
              <w:rPr>
                <w:rFonts w:ascii="Calibri" w:hAnsi="Calibri" w:eastAsia="Calibri"/>
                <w:b w:val="0"/>
                <w:color w:val="0F3D66"/>
                <w:sz w:val="17"/>
              </w:rPr>
              <w:t>Status</w:t>
            </w:r>
          </w:p>
        </w:tc>
        <w:tc>
          <w:tcPr>
            <w:tcW w:type="dxa" w:w="6984"/>
            <w:vAlign w:val="center"/>
            <w:tcMar>
              <w:top w:w="80" w:type="dxa"/>
              <w:bottom w:w="80" w:type="dxa"/>
              <w:start w:w="120" w:type="dxa"/>
              <w:end w:w="120" w:type="dxa"/>
            </w:tcMar>
          </w:tcPr>
          <w:p>
            <w:pPr>
              <w:spacing w:after="0"/>
            </w:pPr>
            <w:r/>
            <w:r>
              <w:rPr>
                <w:rFonts w:ascii="Calibri" w:hAnsi="Calibri" w:eastAsia="Calibri"/>
                <w:b w:val="0"/>
                <w:color w:val="0F3D66"/>
                <w:sz w:val="17"/>
              </w:rPr>
              <w:t>v1.0 · Frozen · Platform-ready</w:t>
            </w:r>
          </w:p>
        </w:tc>
      </w:tr>
      <w:tr>
        <w:tc>
          <w:tcPr>
            <w:tcW w:type="dxa" w:w="2376"/>
            <w:shd w:fill="F4F8FA"/>
            <w:vAlign w:val="center"/>
            <w:tcMar>
              <w:top w:w="80" w:type="dxa"/>
              <w:bottom w:w="80" w:type="dxa"/>
              <w:start w:w="120" w:type="dxa"/>
              <w:end w:w="120" w:type="dxa"/>
            </w:tcMar>
          </w:tcPr>
          <w:p>
            <w:pPr>
              <w:spacing w:after="0"/>
            </w:pPr>
            <w:r/>
            <w:r>
              <w:rPr>
                <w:rFonts w:ascii="Calibri" w:hAnsi="Calibri" w:eastAsia="Calibri"/>
                <w:b w:val="0"/>
                <w:color w:val="0F3D66"/>
                <w:sz w:val="17"/>
              </w:rPr>
              <w:t>Included assets</w:t>
            </w:r>
          </w:p>
        </w:tc>
        <w:tc>
          <w:tcPr>
            <w:tcW w:type="dxa" w:w="6984"/>
            <w:shd w:fill="F4F8FA"/>
            <w:vAlign w:val="center"/>
            <w:tcMar>
              <w:top w:w="80" w:type="dxa"/>
              <w:bottom w:w="80" w:type="dxa"/>
              <w:start w:w="120" w:type="dxa"/>
              <w:end w:w="120" w:type="dxa"/>
            </w:tcMar>
          </w:tcPr>
          <w:p>
            <w:pPr>
              <w:spacing w:after="0"/>
            </w:pPr>
            <w:r/>
            <w:r>
              <w:rPr>
                <w:rFonts w:ascii="Calibri" w:hAnsi="Calibri" w:eastAsia="Calibri"/>
                <w:b w:val="0"/>
                <w:color w:val="0F3D66"/>
                <w:sz w:val="17"/>
              </w:rPr>
              <w:t>Scripts, note, worksheet, quiz, rubric, guided session and platform handover</w:t>
            </w:r>
          </w:p>
        </w:tc>
      </w:tr>
    </w:tbl>
    <w:p>
      <w:pPr>
        <w:spacing w:after="20" w:line="283" w:lineRule="auto"/>
      </w:pPr>
      <w:r>
        <w:rPr>
          <w:rFonts w:ascii="Calibri" w:hAnsi="Calibri" w:eastAsia="Calibri"/>
          <w:b w:val="0"/>
          <w:color w:val="0F3D66"/>
          <w:sz w:val="20"/>
        </w:rPr>
      </w:r>
    </w:p>
    <w:p>
      <w:pPr>
        <w:spacing w:after="0" w:line="283" w:lineRule="auto"/>
        <w:jc w:val="center"/>
      </w:pPr>
      <w:r>
        <w:rPr>
          <w:rFonts w:ascii="Calibri" w:hAnsi="Calibri" w:eastAsia="Calibri"/>
          <w:b w:val="0"/>
          <w:color w:val="5D6873"/>
          <w:sz w:val="18"/>
        </w:rPr>
        <w:t>The complete approved lesson master follows.</w:t>
      </w:r>
    </w:p>
    <w:p>
      <w:r>
        <w:br w:type="page"/>
      </w:r>
    </w:p>
    <w:p>
      <w:pPr>
        <w:pStyle w:val="Heading1"/>
      </w:pPr>
      <w:r>
        <w:rPr>
          <w:rFonts w:ascii="Calibri" w:hAnsi="Calibri" w:eastAsia="Calibri"/>
          <w:b/>
          <w:color w:val="0F3D66"/>
          <w:sz w:val="36"/>
        </w:rPr>
        <w:t>1. Lesson Specification</w:t>
      </w:r>
    </w:p>
    <w:p>
      <w:pPr>
        <w:spacing w:after="120" w:line="283" w:lineRule="auto"/>
      </w:pPr>
      <w:r>
        <w:rPr>
          <w:rFonts w:ascii="Calibri" w:hAnsi="Calibri" w:eastAsia="Calibri"/>
          <w:b/>
          <w:color w:val="1AA6A6"/>
          <w:sz w:val="20"/>
        </w:rPr>
        <w:t>Final lesson of Module 1 · Locked instructional and platform contract</w:t>
      </w:r>
    </w:p>
    <w:tbl>
      <w:tblPr>
        <w:tblStyle w:val="TableGrid"/>
        <w:tblW w:type="auto" w:w="0"/>
        <w:jc w:val="center"/>
        <w:tblLayout w:type="fixed"/>
        <w:tblLook w:firstColumn="1" w:firstRow="1" w:lastColumn="0" w:lastRow="0" w:noHBand="0" w:noVBand="1" w:val="04A0"/>
      </w:tblPr>
      <w:tblGrid>
        <w:gridCol w:w="4939"/>
        <w:gridCol w:w="4939"/>
      </w:tblGrid>
      <w:tr>
        <w:tc>
          <w:tcPr>
            <w:tcW w:type="dxa" w:w="2232"/>
            <w:shd w:fill="0F3D66"/>
            <w:vAlign w:val="center"/>
            <w:tcMar>
              <w:top w:w="80" w:type="dxa"/>
              <w:bottom w:w="80" w:type="dxa"/>
              <w:start w:w="120" w:type="dxa"/>
              <w:end w:w="120" w:type="dxa"/>
            </w:tcMar>
          </w:tcPr>
          <w:p>
            <w:pPr>
              <w:spacing w:after="0"/>
            </w:pPr>
            <w:r/>
            <w:r>
              <w:rPr>
                <w:rFonts w:ascii="Calibri" w:hAnsi="Calibri" w:eastAsia="Calibri"/>
                <w:b/>
                <w:color w:val="FFFFFF"/>
                <w:sz w:val="16"/>
              </w:rPr>
              <w:t>FIELD</w:t>
            </w:r>
          </w:p>
        </w:tc>
        <w:tc>
          <w:tcPr>
            <w:tcW w:type="dxa" w:w="7128"/>
            <w:shd w:fill="0F3D66"/>
            <w:vAlign w:val="center"/>
            <w:tcMar>
              <w:top w:w="80" w:type="dxa"/>
              <w:bottom w:w="80" w:type="dxa"/>
              <w:start w:w="120" w:type="dxa"/>
              <w:end w:w="120" w:type="dxa"/>
            </w:tcMar>
          </w:tcPr>
          <w:p>
            <w:pPr>
              <w:spacing w:after="0"/>
            </w:pPr>
            <w:r/>
            <w:r>
              <w:rPr>
                <w:rFonts w:ascii="Calibri" w:hAnsi="Calibri" w:eastAsia="Calibri"/>
                <w:b/>
                <w:color w:val="FFFFFF"/>
                <w:sz w:val="16"/>
              </w:rPr>
              <w:t>SPECIFICATION</w:t>
            </w:r>
          </w:p>
        </w:tc>
      </w:tr>
      <w:tr>
        <w:tc>
          <w:tcPr>
            <w:tcW w:type="dxa" w:w="2232"/>
            <w:vAlign w:val="center"/>
            <w:tcMar>
              <w:top w:w="80" w:type="dxa"/>
              <w:bottom w:w="80" w:type="dxa"/>
              <w:start w:w="120" w:type="dxa"/>
              <w:end w:w="120" w:type="dxa"/>
            </w:tcMar>
          </w:tcPr>
          <w:p>
            <w:pPr>
              <w:spacing w:after="0"/>
            </w:pPr>
            <w:r/>
            <w:r>
              <w:rPr>
                <w:rFonts w:ascii="Calibri" w:hAnsi="Calibri" w:eastAsia="Calibri"/>
                <w:b w:val="0"/>
                <w:color w:val="0F3D66"/>
                <w:sz w:val="16"/>
              </w:rPr>
              <w:t>Purpose</w:t>
            </w:r>
          </w:p>
        </w:tc>
        <w:tc>
          <w:tcPr>
            <w:tcW w:type="dxa" w:w="7128"/>
            <w:vAlign w:val="center"/>
            <w:tcMar>
              <w:top w:w="80" w:type="dxa"/>
              <w:bottom w:w="80" w:type="dxa"/>
              <w:start w:w="120" w:type="dxa"/>
              <w:end w:w="120" w:type="dxa"/>
            </w:tcMar>
          </w:tcPr>
          <w:p>
            <w:pPr>
              <w:spacing w:after="0"/>
            </w:pPr>
            <w:r/>
            <w:r>
              <w:rPr>
                <w:rFonts w:ascii="Calibri" w:hAnsi="Calibri" w:eastAsia="Calibri"/>
                <w:b w:val="0"/>
                <w:color w:val="0F3D66"/>
                <w:sz w:val="16"/>
              </w:rPr>
              <w:t>Convert the priority role, requirements, evidence and gaps from Lessons 1–3 into a realistic 6–12-month Career Action Plan.</w:t>
            </w:r>
          </w:p>
        </w:tc>
      </w:tr>
      <w:tr>
        <w:tc>
          <w:tcPr>
            <w:tcW w:type="dxa" w:w="2232"/>
            <w:shd w:fill="F4F8FA"/>
            <w:vAlign w:val="center"/>
            <w:tcMar>
              <w:top w:w="80" w:type="dxa"/>
              <w:bottom w:w="80" w:type="dxa"/>
              <w:start w:w="120" w:type="dxa"/>
              <w:end w:w="120" w:type="dxa"/>
            </w:tcMar>
          </w:tcPr>
          <w:p>
            <w:pPr>
              <w:spacing w:after="0"/>
            </w:pPr>
            <w:r/>
            <w:r>
              <w:rPr>
                <w:rFonts w:ascii="Calibri" w:hAnsi="Calibri" w:eastAsia="Calibri"/>
                <w:b w:val="0"/>
                <w:color w:val="0F3D66"/>
                <w:sz w:val="16"/>
              </w:rPr>
              <w:t>Outcomes</w:t>
            </w:r>
          </w:p>
        </w:tc>
        <w:tc>
          <w:tcPr>
            <w:tcW w:type="dxa" w:w="7128"/>
            <w:shd w:fill="F4F8FA"/>
            <w:vAlign w:val="center"/>
            <w:tcMar>
              <w:top w:w="80" w:type="dxa"/>
              <w:bottom w:w="80" w:type="dxa"/>
              <w:start w:w="120" w:type="dxa"/>
              <w:end w:w="120" w:type="dxa"/>
            </w:tcMar>
          </w:tcPr>
          <w:p>
            <w:pPr>
              <w:spacing w:after="0"/>
            </w:pPr>
            <w:r/>
            <w:r>
              <w:rPr>
                <w:rFonts w:ascii="Calibri" w:hAnsi="Calibri" w:eastAsia="Calibri"/>
                <w:b w:val="0"/>
                <w:color w:val="0F3D66"/>
                <w:sz w:val="16"/>
              </w:rPr>
              <w:t>Define a career goal; convert gaps into SMART-E actions; plan 7-day, 30-day, 3-month and 6-month milestones; build evidence, networking and opportunity actions; anticipate barriers; schedule reviews.</w:t>
            </w:r>
          </w:p>
        </w:tc>
      </w:tr>
      <w:tr>
        <w:tc>
          <w:tcPr>
            <w:tcW w:type="dxa" w:w="2232"/>
            <w:vAlign w:val="center"/>
            <w:tcMar>
              <w:top w:w="80" w:type="dxa"/>
              <w:bottom w:w="80" w:type="dxa"/>
              <w:start w:w="120" w:type="dxa"/>
              <w:end w:w="120" w:type="dxa"/>
            </w:tcMar>
          </w:tcPr>
          <w:p>
            <w:pPr>
              <w:spacing w:after="0"/>
            </w:pPr>
            <w:r/>
            <w:r>
              <w:rPr>
                <w:rFonts w:ascii="Calibri" w:hAnsi="Calibri" w:eastAsia="Calibri"/>
                <w:b w:val="0"/>
                <w:color w:val="0F3D66"/>
                <w:sz w:val="16"/>
              </w:rPr>
              <w:t>Core framework</w:t>
            </w:r>
          </w:p>
        </w:tc>
        <w:tc>
          <w:tcPr>
            <w:tcW w:type="dxa" w:w="7128"/>
            <w:vAlign w:val="center"/>
            <w:tcMar>
              <w:top w:w="80" w:type="dxa"/>
              <w:bottom w:w="80" w:type="dxa"/>
              <w:start w:w="120" w:type="dxa"/>
              <w:end w:w="120" w:type="dxa"/>
            </w:tcMar>
          </w:tcPr>
          <w:p>
            <w:pPr>
              <w:spacing w:after="0"/>
            </w:pPr>
            <w:r/>
            <w:r>
              <w:rPr>
                <w:rFonts w:ascii="Calibri" w:hAnsi="Calibri" w:eastAsia="Calibri"/>
                <w:b w:val="0"/>
                <w:color w:val="0F3D66"/>
                <w:sz w:val="16"/>
              </w:rPr>
              <w:t>Career Goal → Requirement → Current Evidence → Gap → Action → Timeline → Proof → Review</w:t>
            </w:r>
          </w:p>
        </w:tc>
      </w:tr>
      <w:tr>
        <w:tc>
          <w:tcPr>
            <w:tcW w:type="dxa" w:w="2232"/>
            <w:shd w:fill="F4F8FA"/>
            <w:vAlign w:val="center"/>
            <w:tcMar>
              <w:top w:w="80" w:type="dxa"/>
              <w:bottom w:w="80" w:type="dxa"/>
              <w:start w:w="120" w:type="dxa"/>
              <w:end w:w="120" w:type="dxa"/>
            </w:tcMar>
          </w:tcPr>
          <w:p>
            <w:pPr>
              <w:spacing w:after="0"/>
            </w:pPr>
            <w:r/>
            <w:r>
              <w:rPr>
                <w:rFonts w:ascii="Calibri" w:hAnsi="Calibri" w:eastAsia="Calibri"/>
                <w:b w:val="0"/>
                <w:color w:val="0F3D66"/>
                <w:sz w:val="16"/>
              </w:rPr>
              <w:t>Primary output</w:t>
            </w:r>
          </w:p>
        </w:tc>
        <w:tc>
          <w:tcPr>
            <w:tcW w:type="dxa" w:w="7128"/>
            <w:shd w:fill="F4F8FA"/>
            <w:vAlign w:val="center"/>
            <w:tcMar>
              <w:top w:w="80" w:type="dxa"/>
              <w:bottom w:w="80" w:type="dxa"/>
              <w:start w:w="120" w:type="dxa"/>
              <w:end w:w="120" w:type="dxa"/>
            </w:tcMar>
          </w:tcPr>
          <w:p>
            <w:pPr>
              <w:spacing w:after="0"/>
            </w:pPr>
            <w:r/>
            <w:r>
              <w:rPr>
                <w:rFonts w:ascii="Calibri" w:hAnsi="Calibri" w:eastAsia="Calibri"/>
                <w:b w:val="0"/>
                <w:color w:val="0F3D66"/>
                <w:sz w:val="16"/>
              </w:rPr>
              <w:t>Approved bilingual My Career Action Plan, activated for monthly milestone tracking.</w:t>
            </w:r>
          </w:p>
        </w:tc>
      </w:tr>
      <w:tr>
        <w:tc>
          <w:tcPr>
            <w:tcW w:type="dxa" w:w="2232"/>
            <w:vAlign w:val="center"/>
            <w:tcMar>
              <w:top w:w="80" w:type="dxa"/>
              <w:bottom w:w="80" w:type="dxa"/>
              <w:start w:w="120" w:type="dxa"/>
              <w:end w:w="120" w:type="dxa"/>
            </w:tcMar>
          </w:tcPr>
          <w:p>
            <w:pPr>
              <w:spacing w:after="0"/>
            </w:pPr>
            <w:r/>
            <w:r>
              <w:rPr>
                <w:rFonts w:ascii="Calibri" w:hAnsi="Calibri" w:eastAsia="Calibri"/>
                <w:b w:val="0"/>
                <w:color w:val="0F3D66"/>
                <w:sz w:val="16"/>
              </w:rPr>
              <w:t>Estimated time</w:t>
            </w:r>
          </w:p>
        </w:tc>
        <w:tc>
          <w:tcPr>
            <w:tcW w:type="dxa" w:w="7128"/>
            <w:vAlign w:val="center"/>
            <w:tcMar>
              <w:top w:w="80" w:type="dxa"/>
              <w:bottom w:w="80" w:type="dxa"/>
              <w:start w:w="120" w:type="dxa"/>
              <w:end w:w="120" w:type="dxa"/>
            </w:tcMar>
          </w:tcPr>
          <w:p>
            <w:pPr>
              <w:spacing w:after="0"/>
            </w:pPr>
            <w:r/>
            <w:r>
              <w:rPr>
                <w:rFonts w:ascii="Calibri" w:hAnsi="Calibri" w:eastAsia="Calibri"/>
                <w:b w:val="0"/>
                <w:color w:val="0F3D66"/>
                <w:sz w:val="16"/>
              </w:rPr>
              <w:t>60–75 minutes platform/planning work + 30-minute guided session.</w:t>
            </w:r>
          </w:p>
        </w:tc>
      </w:tr>
      <w:tr>
        <w:tc>
          <w:tcPr>
            <w:tcW w:type="dxa" w:w="2232"/>
            <w:shd w:fill="F4F8FA"/>
            <w:vAlign w:val="center"/>
            <w:tcMar>
              <w:top w:w="80" w:type="dxa"/>
              <w:bottom w:w="80" w:type="dxa"/>
              <w:start w:w="120" w:type="dxa"/>
              <w:end w:w="120" w:type="dxa"/>
            </w:tcMar>
          </w:tcPr>
          <w:p>
            <w:pPr>
              <w:spacing w:after="0"/>
            </w:pPr>
            <w:r/>
            <w:r>
              <w:rPr>
                <w:rFonts w:ascii="Calibri" w:hAnsi="Calibri" w:eastAsia="Calibri"/>
                <w:b w:val="0"/>
                <w:color w:val="0F3D66"/>
                <w:sz w:val="16"/>
              </w:rPr>
              <w:t>ERI contribution</w:t>
            </w:r>
          </w:p>
        </w:tc>
        <w:tc>
          <w:tcPr>
            <w:tcW w:type="dxa" w:w="7128"/>
            <w:shd w:fill="F4F8FA"/>
            <w:vAlign w:val="center"/>
            <w:tcMar>
              <w:top w:w="80" w:type="dxa"/>
              <w:bottom w:w="80" w:type="dxa"/>
              <w:start w:w="120" w:type="dxa"/>
              <w:end w:w="120" w:type="dxa"/>
            </w:tcMar>
          </w:tcPr>
          <w:p>
            <w:pPr>
              <w:spacing w:after="0"/>
            </w:pPr>
            <w:r/>
            <w:r>
              <w:rPr>
                <w:rFonts w:ascii="Calibri" w:hAnsi="Calibri" w:eastAsia="Calibri"/>
                <w:b w:val="0"/>
                <w:color w:val="0F3D66"/>
                <w:sz w:val="16"/>
              </w:rPr>
              <w:t>Career clarity, goal setting, planning and execution, improvement ownership, opportunity readiness and career self-management.</w:t>
            </w:r>
          </w:p>
        </w:tc>
      </w:tr>
    </w:tbl>
    <w:p>
      <w:pPr>
        <w:spacing w:after="20" w:line="283" w:lineRule="auto"/>
      </w:pPr>
      <w:r>
        <w:rPr>
          <w:rFonts w:ascii="Calibri" w:hAnsi="Calibri" w:eastAsia="Calibri"/>
          <w:b w:val="0"/>
          <w:color w:val="0F3D66"/>
          <w:sz w:val="20"/>
        </w:rPr>
      </w:r>
    </w:p>
    <w:p>
      <w:pPr>
        <w:pStyle w:val="Heading2"/>
      </w:pPr>
      <w:r>
        <w:rPr>
          <w:rFonts w:ascii="Calibri" w:hAnsi="Calibri" w:eastAsia="Calibri"/>
          <w:b/>
          <w:color w:val="1AA6A6"/>
          <w:sz w:val="26"/>
        </w:rPr>
        <w:t>Planning horizons</w:t>
      </w:r>
    </w:p>
    <w:tbl>
      <w:tblPr>
        <w:tblStyle w:val="TableGrid"/>
        <w:tblW w:type="auto" w:w="0"/>
        <w:jc w:val="center"/>
        <w:tblLayout w:type="fixed"/>
        <w:tblLook w:firstColumn="1" w:firstRow="1" w:lastColumn="0" w:lastRow="0" w:noHBand="0" w:noVBand="1" w:val="04A0"/>
      </w:tblPr>
      <w:tblGrid>
        <w:gridCol w:w="4939"/>
        <w:gridCol w:w="4939"/>
      </w:tblGrid>
      <w:tr>
        <w:tc>
          <w:tcPr>
            <w:tcW w:type="dxa" w:w="1944"/>
            <w:shd w:fill="0F3D66"/>
            <w:vAlign w:val="center"/>
            <w:tcMar>
              <w:top w:w="80" w:type="dxa"/>
              <w:bottom w:w="80" w:type="dxa"/>
              <w:start w:w="120" w:type="dxa"/>
              <w:end w:w="120" w:type="dxa"/>
            </w:tcMar>
          </w:tcPr>
          <w:p>
            <w:pPr>
              <w:spacing w:after="0"/>
            </w:pPr>
            <w:r/>
            <w:r>
              <w:rPr>
                <w:rFonts w:ascii="Calibri" w:hAnsi="Calibri" w:eastAsia="Calibri"/>
                <w:b/>
                <w:color w:val="FFFFFF"/>
                <w:sz w:val="17"/>
              </w:rPr>
              <w:t>HORIZON</w:t>
            </w:r>
          </w:p>
        </w:tc>
        <w:tc>
          <w:tcPr>
            <w:tcW w:type="dxa" w:w="7416"/>
            <w:shd w:fill="0F3D66"/>
            <w:vAlign w:val="center"/>
            <w:tcMar>
              <w:top w:w="80" w:type="dxa"/>
              <w:bottom w:w="80" w:type="dxa"/>
              <w:start w:w="120" w:type="dxa"/>
              <w:end w:w="120" w:type="dxa"/>
            </w:tcMar>
          </w:tcPr>
          <w:p>
            <w:pPr>
              <w:spacing w:after="0"/>
            </w:pPr>
            <w:r/>
            <w:r>
              <w:rPr>
                <w:rFonts w:ascii="Calibri" w:hAnsi="Calibri" w:eastAsia="Calibri"/>
                <w:b/>
                <w:color w:val="FFFFFF"/>
                <w:sz w:val="17"/>
              </w:rPr>
              <w:t>PRIMARY PURPOSE</w:t>
            </w:r>
          </w:p>
        </w:tc>
      </w:tr>
      <w:tr>
        <w:tc>
          <w:tcPr>
            <w:tcW w:type="dxa" w:w="1944"/>
            <w:vAlign w:val="center"/>
            <w:tcMar>
              <w:top w:w="80" w:type="dxa"/>
              <w:bottom w:w="80" w:type="dxa"/>
              <w:start w:w="120" w:type="dxa"/>
              <w:end w:w="120" w:type="dxa"/>
            </w:tcMar>
          </w:tcPr>
          <w:p>
            <w:pPr>
              <w:spacing w:after="0"/>
            </w:pPr>
            <w:r/>
            <w:r>
              <w:rPr>
                <w:rFonts w:ascii="Calibri" w:hAnsi="Calibri" w:eastAsia="Calibri"/>
                <w:b w:val="0"/>
                <w:color w:val="0F3D66"/>
                <w:sz w:val="17"/>
              </w:rPr>
              <w:t>Next 7 days</w:t>
            </w:r>
          </w:p>
        </w:tc>
        <w:tc>
          <w:tcPr>
            <w:tcW w:type="dxa" w:w="7416"/>
            <w:vAlign w:val="center"/>
            <w:tcMar>
              <w:top w:w="80" w:type="dxa"/>
              <w:bottom w:w="80" w:type="dxa"/>
              <w:start w:w="120" w:type="dxa"/>
              <w:end w:w="120" w:type="dxa"/>
            </w:tcMar>
          </w:tcPr>
          <w:p>
            <w:pPr>
              <w:spacing w:after="0"/>
            </w:pPr>
            <w:r/>
            <w:r>
              <w:rPr>
                <w:rFonts w:ascii="Calibri" w:hAnsi="Calibri" w:eastAsia="Calibri"/>
                <w:b w:val="0"/>
                <w:color w:val="0F3D66"/>
                <w:sz w:val="17"/>
              </w:rPr>
              <w:t>Begin one immediate action.</w:t>
            </w:r>
          </w:p>
        </w:tc>
      </w:tr>
      <w:tr>
        <w:tc>
          <w:tcPr>
            <w:tcW w:type="dxa" w:w="1944"/>
            <w:shd w:fill="F4F8FA"/>
            <w:vAlign w:val="center"/>
            <w:tcMar>
              <w:top w:w="80" w:type="dxa"/>
              <w:bottom w:w="80" w:type="dxa"/>
              <w:start w:w="120" w:type="dxa"/>
              <w:end w:w="120" w:type="dxa"/>
            </w:tcMar>
          </w:tcPr>
          <w:p>
            <w:pPr>
              <w:spacing w:after="0"/>
            </w:pPr>
            <w:r/>
            <w:r>
              <w:rPr>
                <w:rFonts w:ascii="Calibri" w:hAnsi="Calibri" w:eastAsia="Calibri"/>
                <w:b w:val="0"/>
                <w:color w:val="0F3D66"/>
                <w:sz w:val="17"/>
              </w:rPr>
              <w:t>First 30 days</w:t>
            </w:r>
          </w:p>
        </w:tc>
        <w:tc>
          <w:tcPr>
            <w:tcW w:type="dxa" w:w="7416"/>
            <w:shd w:fill="F4F8FA"/>
            <w:vAlign w:val="center"/>
            <w:tcMar>
              <w:top w:w="80" w:type="dxa"/>
              <w:bottom w:w="80" w:type="dxa"/>
              <w:start w:w="120" w:type="dxa"/>
              <w:end w:w="120" w:type="dxa"/>
            </w:tcMar>
          </w:tcPr>
          <w:p>
            <w:pPr>
              <w:spacing w:after="0"/>
            </w:pPr>
            <w:r/>
            <w:r>
              <w:rPr>
                <w:rFonts w:ascii="Calibri" w:hAnsi="Calibri" w:eastAsia="Calibri"/>
                <w:b w:val="0"/>
                <w:color w:val="0F3D66"/>
                <w:sz w:val="17"/>
              </w:rPr>
              <w:t>Build foundation and routine.</w:t>
            </w:r>
          </w:p>
        </w:tc>
      </w:tr>
      <w:tr>
        <w:tc>
          <w:tcPr>
            <w:tcW w:type="dxa" w:w="1944"/>
            <w:vAlign w:val="center"/>
            <w:tcMar>
              <w:top w:w="80" w:type="dxa"/>
              <w:bottom w:w="80" w:type="dxa"/>
              <w:start w:w="120" w:type="dxa"/>
              <w:end w:w="120" w:type="dxa"/>
            </w:tcMar>
          </w:tcPr>
          <w:p>
            <w:pPr>
              <w:spacing w:after="0"/>
            </w:pPr>
            <w:r/>
            <w:r>
              <w:rPr>
                <w:rFonts w:ascii="Calibri" w:hAnsi="Calibri" w:eastAsia="Calibri"/>
                <w:b w:val="0"/>
                <w:color w:val="0F3D66"/>
                <w:sz w:val="17"/>
              </w:rPr>
              <w:t>Within 3 months</w:t>
            </w:r>
          </w:p>
        </w:tc>
        <w:tc>
          <w:tcPr>
            <w:tcW w:type="dxa" w:w="7416"/>
            <w:vAlign w:val="center"/>
            <w:tcMar>
              <w:top w:w="80" w:type="dxa"/>
              <w:bottom w:w="80" w:type="dxa"/>
              <w:start w:w="120" w:type="dxa"/>
              <w:end w:w="120" w:type="dxa"/>
            </w:tcMar>
          </w:tcPr>
          <w:p>
            <w:pPr>
              <w:spacing w:after="0"/>
            </w:pPr>
            <w:r/>
            <w:r>
              <w:rPr>
                <w:rFonts w:ascii="Calibri" w:hAnsi="Calibri" w:eastAsia="Calibri"/>
                <w:b w:val="0"/>
                <w:color w:val="0F3D66"/>
                <w:sz w:val="17"/>
              </w:rPr>
              <w:t>Demonstrate developing ability through evidence.</w:t>
            </w:r>
          </w:p>
        </w:tc>
      </w:tr>
      <w:tr>
        <w:tc>
          <w:tcPr>
            <w:tcW w:type="dxa" w:w="1944"/>
            <w:shd w:fill="F4F8FA"/>
            <w:vAlign w:val="center"/>
            <w:tcMar>
              <w:top w:w="80" w:type="dxa"/>
              <w:bottom w:w="80" w:type="dxa"/>
              <w:start w:w="120" w:type="dxa"/>
              <w:end w:w="120" w:type="dxa"/>
            </w:tcMar>
          </w:tcPr>
          <w:p>
            <w:pPr>
              <w:spacing w:after="0"/>
            </w:pPr>
            <w:r/>
            <w:r>
              <w:rPr>
                <w:rFonts w:ascii="Calibri" w:hAnsi="Calibri" w:eastAsia="Calibri"/>
                <w:b w:val="0"/>
                <w:color w:val="0F3D66"/>
                <w:sz w:val="17"/>
              </w:rPr>
              <w:t>Within 6 months</w:t>
            </w:r>
          </w:p>
        </w:tc>
        <w:tc>
          <w:tcPr>
            <w:tcW w:type="dxa" w:w="7416"/>
            <w:shd w:fill="F4F8FA"/>
            <w:vAlign w:val="center"/>
            <w:tcMar>
              <w:top w:w="80" w:type="dxa"/>
              <w:bottom w:w="80" w:type="dxa"/>
              <w:start w:w="120" w:type="dxa"/>
              <w:end w:w="120" w:type="dxa"/>
            </w:tcMar>
          </w:tcPr>
          <w:p>
            <w:pPr>
              <w:spacing w:after="0"/>
            </w:pPr>
            <w:r/>
            <w:r>
              <w:rPr>
                <w:rFonts w:ascii="Calibri" w:hAnsi="Calibri" w:eastAsia="Calibri"/>
                <w:b w:val="0"/>
                <w:color w:val="0F3D66"/>
                <w:sz w:val="17"/>
              </w:rPr>
              <w:t>Prepare for relevant internships or entry-level opportunities.</w:t>
            </w:r>
          </w:p>
        </w:tc>
      </w:tr>
      <w:tr>
        <w:tc>
          <w:tcPr>
            <w:tcW w:type="dxa" w:w="1944"/>
            <w:vAlign w:val="center"/>
            <w:tcMar>
              <w:top w:w="80" w:type="dxa"/>
              <w:bottom w:w="80" w:type="dxa"/>
              <w:start w:w="120" w:type="dxa"/>
              <w:end w:w="120" w:type="dxa"/>
            </w:tcMar>
          </w:tcPr>
          <w:p>
            <w:pPr>
              <w:spacing w:after="0"/>
            </w:pPr>
            <w:r/>
            <w:r>
              <w:rPr>
                <w:rFonts w:ascii="Calibri" w:hAnsi="Calibri" w:eastAsia="Calibri"/>
                <w:b w:val="0"/>
                <w:color w:val="0F3D66"/>
                <w:sz w:val="17"/>
              </w:rPr>
              <w:t>Within 12 months</w:t>
            </w:r>
          </w:p>
        </w:tc>
        <w:tc>
          <w:tcPr>
            <w:tcW w:type="dxa" w:w="7416"/>
            <w:vAlign w:val="center"/>
            <w:tcMar>
              <w:top w:w="80" w:type="dxa"/>
              <w:bottom w:w="80" w:type="dxa"/>
              <w:start w:w="120" w:type="dxa"/>
              <w:end w:w="120" w:type="dxa"/>
            </w:tcMar>
          </w:tcPr>
          <w:p>
            <w:pPr>
              <w:spacing w:after="0"/>
            </w:pPr>
            <w:r/>
            <w:r>
              <w:rPr>
                <w:rFonts w:ascii="Calibri" w:hAnsi="Calibri" w:eastAsia="Calibri"/>
                <w:b w:val="0"/>
                <w:color w:val="0F3D66"/>
                <w:sz w:val="17"/>
              </w:rPr>
              <w:t>Progress toward the intended career outcome.</w:t>
            </w:r>
          </w:p>
        </w:tc>
      </w:tr>
    </w:tbl>
    <w:p>
      <w:pPr>
        <w:spacing w:after="20" w:line="283" w:lineRule="auto"/>
      </w:pPr>
      <w:r>
        <w:rPr>
          <w:rFonts w:ascii="Calibri" w:hAnsi="Calibri" w:eastAsia="Calibri"/>
          <w:b w:val="0"/>
          <w:color w:val="0F3D66"/>
          <w:sz w:val="20"/>
        </w:rPr>
      </w:r>
    </w:p>
    <w:p>
      <w:pPr>
        <w:pStyle w:val="Heading2"/>
      </w:pPr>
      <w:r>
        <w:rPr>
          <w:rFonts w:ascii="Calibri" w:hAnsi="Calibri" w:eastAsia="Calibri"/>
          <w:b/>
          <w:color w:val="1AA6A6"/>
          <w:sz w:val="26"/>
        </w:rPr>
        <w:t>SMART-E action standard</w:t>
      </w:r>
    </w:p>
    <w:p>
      <w:pPr>
        <w:spacing w:after="120" w:line="283" w:lineRule="auto"/>
        <w:jc w:val="center"/>
      </w:pPr>
      <w:r>
        <w:rPr>
          <w:rFonts w:ascii="Calibri" w:hAnsi="Calibri" w:eastAsia="Calibri"/>
          <w:b/>
          <w:color w:val="1AA6A6"/>
          <w:sz w:val="21"/>
        </w:rPr>
        <w:t>Specific · Measurable · Achievable · Relevant · Time-bound · Evidence-based</w:t>
      </w:r>
    </w:p>
    <w:p>
      <w:r>
        <w:br w:type="page"/>
      </w:r>
    </w:p>
    <w:p>
      <w:pPr>
        <w:pStyle w:val="Heading1"/>
      </w:pPr>
      <w:r>
        <w:rPr>
          <w:rFonts w:ascii="Calibri" w:hAnsi="Calibri" w:eastAsia="Calibri"/>
          <w:b/>
          <w:color w:val="0F3D66"/>
          <w:sz w:val="36"/>
        </w:rPr>
        <w:t>2. Downloadable Learning Note</w:t>
      </w:r>
    </w:p>
    <w:p>
      <w:pPr>
        <w:spacing w:after="120" w:line="283" w:lineRule="auto"/>
      </w:pPr>
      <w:r>
        <w:rPr>
          <w:rFonts w:ascii="Calibri" w:hAnsi="Calibri" w:eastAsia="Calibri"/>
          <w:b/>
          <w:color w:val="1AA6A6"/>
          <w:sz w:val="20"/>
        </w:rPr>
        <w:t>English + Kannada</w:t>
      </w:r>
    </w:p>
    <w:p>
      <w:pPr>
        <w:pStyle w:val="Heading2"/>
        <w:spacing w:before="80" w:after="20"/>
      </w:pPr>
      <w:r>
        <w:rPr>
          <w:rFonts w:ascii="Calibri" w:hAnsi="Calibri" w:eastAsia="Calibri"/>
          <w:b/>
          <w:color w:val="1AA6A6"/>
          <w:sz w:val="20"/>
        </w:rPr>
        <w:t>Clear career goal</w:t>
      </w:r>
    </w:p>
    <w:p>
      <w:pPr>
        <w:spacing w:after="40" w:line="283" w:lineRule="auto"/>
      </w:pPr>
      <w:r>
        <w:rPr>
          <w:rFonts w:ascii="Calibri" w:hAnsi="Calibri" w:eastAsia="Calibri"/>
          <w:b w:val="0"/>
          <w:color w:val="0F3D66"/>
          <w:sz w:val="16"/>
        </w:rPr>
        <w:t>State the priority role, intended outcome, preparation period and evidence to build. Replace “I want a good job” with a specific readiness goal.</w:t>
      </w:r>
    </w:p>
    <w:p>
      <w:pPr>
        <w:spacing w:after="40" w:line="283" w:lineRule="auto"/>
      </w:pPr>
      <w:r>
        <w:rPr>
          <w:rFonts w:ascii="Noto Sans Kannada" w:hAnsi="Noto Sans Kannada" w:eastAsia="Noto Sans Kannada" w:cs="Noto Sans Kannada"/>
          <w:b w:val="0"/>
          <w:color w:val="1AA6A6"/>
          <w:sz w:val="15"/>
        </w:rPr>
        <w:t>ಆದ್ಯತೆಯ ಪಾತ್ರ, ನಿರೀಕ್ಷಿತ ಫಲಿತಾಂಶ, ಸಿದ್ಧತಾ ಅವಧಿ ಮತ್ತು ನಿರ್ಮಿಸಬೇಕಾದ ಸಾಕ್ಷ್ಯವನ್ನು ಸ್ಪಷ್ಟಪಡಿಸಿ. “ಒಳ್ಳೆಯ ಉದ್ಯೋಗ ಬೇಕು” ಎಂಬ ಅಸ್ಪಷ್ಟ ಗುರಿಯನ್ನು ನಿರ್ದಿಷ್ಟ readiness ಗುರಿಯಾಗಿ ಬದಲಿಸಿ.</w:t>
      </w:r>
    </w:p>
    <w:p>
      <w:pPr>
        <w:pStyle w:val="Heading2"/>
        <w:spacing w:before="80" w:after="20"/>
      </w:pPr>
      <w:r>
        <w:rPr>
          <w:rFonts w:ascii="Calibri" w:hAnsi="Calibri" w:eastAsia="Calibri"/>
          <w:b/>
          <w:color w:val="1AA6A6"/>
          <w:sz w:val="20"/>
        </w:rPr>
        <w:t>Start from requirements</w:t>
      </w:r>
    </w:p>
    <w:p>
      <w:pPr>
        <w:spacing w:after="40" w:line="283" w:lineRule="auto"/>
      </w:pPr>
      <w:r>
        <w:rPr>
          <w:rFonts w:ascii="Calibri" w:hAnsi="Calibri" w:eastAsia="Calibri"/>
          <w:b w:val="0"/>
          <w:color w:val="0F3D66"/>
          <w:sz w:val="16"/>
        </w:rPr>
        <w:t>Use Lesson 3 to list technical, employability, tools, project, internship and selection requirements. Classify each as evidence available, developing or priority gap.</w:t>
      </w:r>
    </w:p>
    <w:p>
      <w:pPr>
        <w:spacing w:after="40" w:line="283" w:lineRule="auto"/>
      </w:pPr>
      <w:r>
        <w:rPr>
          <w:rFonts w:ascii="Noto Sans Kannada" w:hAnsi="Noto Sans Kannada" w:eastAsia="Noto Sans Kannada" w:cs="Noto Sans Kannada"/>
          <w:b w:val="0"/>
          <w:color w:val="1AA6A6"/>
          <w:sz w:val="15"/>
        </w:rPr>
        <w:t>ಪಾಠ 3ರಿಂದ ತಾಂತ್ರಿಕ, ಉದ್ಯೋಗಾರ್ಹತಾ, tools, project, internship ಮತ್ತು selection ಅಗತ್ಯತೆಗಳನ್ನು ಪಟ್ಟಿ ಮಾಡಿ. ಈಗಿರುವ ಸಾಕ್ಷ್ಯ, ಅಭಿವೃದ್ಧಿಯಲ್ಲಿರುವುದು ಅಥವಾ ಆದ್ಯತೆಯ ಅಂತರ ಎಂದು ಗುರುತಿಸಿ.</w:t>
      </w:r>
    </w:p>
    <w:p>
      <w:pPr>
        <w:pStyle w:val="Heading2"/>
        <w:spacing w:before="80" w:after="20"/>
      </w:pPr>
      <w:r>
        <w:rPr>
          <w:rFonts w:ascii="Calibri" w:hAnsi="Calibri" w:eastAsia="Calibri"/>
          <w:b/>
          <w:color w:val="1AA6A6"/>
          <w:sz w:val="20"/>
        </w:rPr>
        <w:t>Convert gaps into actions</w:t>
      </w:r>
    </w:p>
    <w:p>
      <w:pPr>
        <w:spacing w:after="40" w:line="283" w:lineRule="auto"/>
      </w:pPr>
      <w:r>
        <w:rPr>
          <w:rFonts w:ascii="Calibri" w:hAnsi="Calibri" w:eastAsia="Calibri"/>
          <w:b w:val="0"/>
          <w:color w:val="0F3D66"/>
          <w:sz w:val="16"/>
        </w:rPr>
        <w:t>A gap becomes useful when it leads to a clear task, deadline, progress measure and proof. Example: complete an introductory spreadsheet course and one analysis project within 30 days.</w:t>
      </w:r>
    </w:p>
    <w:p>
      <w:pPr>
        <w:spacing w:after="40" w:line="283" w:lineRule="auto"/>
      </w:pPr>
      <w:r>
        <w:rPr>
          <w:rFonts w:ascii="Noto Sans Kannada" w:hAnsi="Noto Sans Kannada" w:eastAsia="Noto Sans Kannada" w:cs="Noto Sans Kannada"/>
          <w:b w:val="0"/>
          <w:color w:val="1AA6A6"/>
          <w:sz w:val="15"/>
        </w:rPr>
        <w:t>ಅಂತರವು ಸ್ಪಷ್ಟ ಕೆಲಸ, ಗಡುವು, ಪ್ರಗತಿ ಅಳತೆ ಮತ್ತು ಸಾಕ್ಷ್ಯಕ್ಕೆ ಕಾರಣವಾದಾಗ ಉಪಯುಕ್ತ. ಉದಾಹರಣೆ: 30 ದಿನಗಳಲ್ಲಿ spreadsheet course ಮತ್ತು ಒಂದು analysis project ಪೂರ್ಣಗೊಳಿಸುವುದು.</w:t>
      </w:r>
    </w:p>
    <w:p>
      <w:pPr>
        <w:pStyle w:val="Heading2"/>
        <w:spacing w:before="80" w:after="20"/>
      </w:pPr>
      <w:r>
        <w:rPr>
          <w:rFonts w:ascii="Calibri" w:hAnsi="Calibri" w:eastAsia="Calibri"/>
          <w:b/>
          <w:color w:val="1AA6A6"/>
          <w:sz w:val="20"/>
        </w:rPr>
        <w:t>SMART-E</w:t>
      </w:r>
    </w:p>
    <w:p>
      <w:pPr>
        <w:spacing w:after="40" w:line="283" w:lineRule="auto"/>
      </w:pPr>
      <w:r>
        <w:rPr>
          <w:rFonts w:ascii="Calibri" w:hAnsi="Calibri" w:eastAsia="Calibri"/>
          <w:b w:val="0"/>
          <w:color w:val="0F3D66"/>
          <w:sz w:val="16"/>
        </w:rPr>
        <w:t>Every important action must be Specific, Measurable, Achievable, Relevant, Time-bound and Evidence-based.</w:t>
      </w:r>
    </w:p>
    <w:p>
      <w:pPr>
        <w:spacing w:after="40" w:line="283" w:lineRule="auto"/>
      </w:pPr>
      <w:r>
        <w:rPr>
          <w:rFonts w:ascii="Noto Sans Kannada" w:hAnsi="Noto Sans Kannada" w:eastAsia="Noto Sans Kannada" w:cs="Noto Sans Kannada"/>
          <w:b w:val="0"/>
          <w:color w:val="1AA6A6"/>
          <w:sz w:val="15"/>
        </w:rPr>
        <w:t>ಪ್ರತಿಯೊಂದು ಮುಖ್ಯ ಕ್ರಮ ನಿರ್ದಿಷ್ಟ, ಅಳೆಯಬಹುದಾದ, ಸಾಧಿಸಬಹುದಾದ, ಸಂಬಂಧಿತ, ಸಮಯಬದ್ಧ ಮತ್ತು ಸಾಕ್ಷ್ಯಾಧಾರಿತವಾಗಿರಬೇಕು.</w:t>
      </w:r>
    </w:p>
    <w:p>
      <w:pPr>
        <w:pStyle w:val="Heading2"/>
        <w:spacing w:before="80" w:after="20"/>
      </w:pPr>
      <w:r>
        <w:rPr>
          <w:rFonts w:ascii="Calibri" w:hAnsi="Calibri" w:eastAsia="Calibri"/>
          <w:b/>
          <w:color w:val="1AA6A6"/>
          <w:sz w:val="20"/>
        </w:rPr>
        <w:t>Balanced preparation</w:t>
      </w:r>
    </w:p>
    <w:p>
      <w:pPr>
        <w:spacing w:after="40" w:line="283" w:lineRule="auto"/>
      </w:pPr>
      <w:r>
        <w:rPr>
          <w:rFonts w:ascii="Calibri" w:hAnsi="Calibri" w:eastAsia="Calibri"/>
          <w:b w:val="0"/>
          <w:color w:val="0F3D66"/>
          <w:sz w:val="16"/>
        </w:rPr>
        <w:t>Include learning, practice, evidence-building, networking and opportunity actions. Course completion alone is not career readiness.</w:t>
      </w:r>
    </w:p>
    <w:p>
      <w:pPr>
        <w:spacing w:after="40" w:line="283" w:lineRule="auto"/>
      </w:pPr>
      <w:r>
        <w:rPr>
          <w:rFonts w:ascii="Noto Sans Kannada" w:hAnsi="Noto Sans Kannada" w:eastAsia="Noto Sans Kannada" w:cs="Noto Sans Kannada"/>
          <w:b w:val="0"/>
          <w:color w:val="1AA6A6"/>
          <w:sz w:val="15"/>
        </w:rPr>
        <w:t>ಕಲಿಕೆ, ಅಭ್ಯಾಸ, ಸಾಕ್ಷ್ಯ ನಿರ್ಮಾಣ, networking ಮತ್ತು opportunity ಕ್ರಮಗಳನ್ನು ಸೇರಿಸಿ. Course ಪೂರ್ಣಗೊಳಿಸುವುದಷ್ಟೇ career readiness ಅಲ್ಲ.</w:t>
      </w:r>
    </w:p>
    <w:p>
      <w:pPr>
        <w:pStyle w:val="Heading2"/>
        <w:spacing w:before="80" w:after="20"/>
      </w:pPr>
      <w:r>
        <w:rPr>
          <w:rFonts w:ascii="Calibri" w:hAnsi="Calibri" w:eastAsia="Calibri"/>
          <w:b/>
          <w:color w:val="1AA6A6"/>
          <w:sz w:val="20"/>
        </w:rPr>
        <w:t>Barriers and fallback</w:t>
      </w:r>
    </w:p>
    <w:p>
      <w:pPr>
        <w:spacing w:after="40" w:line="283" w:lineRule="auto"/>
      </w:pPr>
      <w:r>
        <w:rPr>
          <w:rFonts w:ascii="Calibri" w:hAnsi="Calibri" w:eastAsia="Calibri"/>
          <w:b w:val="0"/>
          <w:color w:val="0F3D66"/>
          <w:sz w:val="16"/>
        </w:rPr>
        <w:t>Anticipate time, cost, access, academic, guidance and motivation barriers. Prepare an alternative that protects progress.</w:t>
      </w:r>
    </w:p>
    <w:p>
      <w:pPr>
        <w:spacing w:after="40" w:line="283" w:lineRule="auto"/>
      </w:pPr>
      <w:r>
        <w:rPr>
          <w:rFonts w:ascii="Noto Sans Kannada" w:hAnsi="Noto Sans Kannada" w:eastAsia="Noto Sans Kannada" w:cs="Noto Sans Kannada"/>
          <w:b w:val="0"/>
          <w:color w:val="1AA6A6"/>
          <w:sz w:val="15"/>
        </w:rPr>
        <w:t>ಸಮಯ, ವೆಚ್ಚ, access, academic, guidance ಮತ್ತು motivation ಅಡೆತಡೆಗಳನ್ನು ಮುಂಚಿತವಾಗಿ ಗುರುತಿಸಿ. ಪ್ರಗತಿಯನ್ನು ರಕ್ಷಿಸುವ ಪರ್ಯಾಯ ಕ್ರಮ ರೂಪಿಸಿ.</w:t>
      </w:r>
    </w:p>
    <w:p>
      <w:pPr>
        <w:pStyle w:val="Heading2"/>
        <w:spacing w:before="80" w:after="20"/>
      </w:pPr>
      <w:r>
        <w:rPr>
          <w:rFonts w:ascii="Calibri" w:hAnsi="Calibri" w:eastAsia="Calibri"/>
          <w:b/>
          <w:color w:val="1AA6A6"/>
          <w:sz w:val="20"/>
        </w:rPr>
        <w:t>Monthly review</w:t>
      </w:r>
    </w:p>
    <w:p>
      <w:pPr>
        <w:spacing w:after="40" w:line="283" w:lineRule="auto"/>
      </w:pPr>
      <w:r>
        <w:rPr>
          <w:rFonts w:ascii="Calibri" w:hAnsi="Calibri" w:eastAsia="Calibri"/>
          <w:b w:val="0"/>
          <w:color w:val="0F3D66"/>
          <w:sz w:val="16"/>
        </w:rPr>
        <w:t>Use NS, IP and CE. Mark Completed with Evidence only when proof exists. Review delays, feedback and whether the priority role remains supported.</w:t>
      </w:r>
    </w:p>
    <w:p>
      <w:pPr>
        <w:spacing w:after="40" w:line="283" w:lineRule="auto"/>
      </w:pPr>
      <w:r>
        <w:rPr>
          <w:rFonts w:ascii="Noto Sans Kannada" w:hAnsi="Noto Sans Kannada" w:eastAsia="Noto Sans Kannada" w:cs="Noto Sans Kannada"/>
          <w:b w:val="0"/>
          <w:color w:val="1AA6A6"/>
          <w:sz w:val="15"/>
        </w:rPr>
        <w:t>NS, IP ಮತ್ತು CE ಬಳಸಿ. ಸಾಕ್ಷ್ಯ ಇದ್ದಾಗ ಮಾತ್ರ Completed with Evidence ಗುರುತಿಸಿ. ವಿಳಂಬ, feedback ಮತ್ತು ಆದ್ಯತೆಯ ಪಾತ್ರಕ್ಕೆ ಸಾಕ್ಷ್ಯದ ಬೆಂಬಲವನ್ನು ಪರಿಶೀಲಿಸಿ.</w:t>
      </w:r>
    </w:p>
    <w:p>
      <w:pPr>
        <w:spacing w:after="120" w:line="283" w:lineRule="auto"/>
        <w:jc w:val="center"/>
      </w:pPr>
      <w:r>
        <w:rPr>
          <w:rFonts w:ascii="Noto Sans Kannada" w:hAnsi="Noto Sans Kannada" w:eastAsia="Noto Sans Kannada" w:cs="Noto Sans Kannada"/>
          <w:b/>
          <w:color w:val="1AA6A6"/>
          <w:sz w:val="20"/>
        </w:rPr>
        <w:t>Consistent action creates evidence, and evidence builds confidence. / ನಿರಂತರ ಕ್ರಮ ಸಾಕ್ಷ್ಯವನ್ನು ನಿರ್ಮಿಸುತ್ತದೆ; ಸಾಕ್ಷ್ಯ ಆತ್ಮವಿಶ್ವಾಸವನ್ನು ಬೆಳೆಸುತ್ತದೆ.</w:t>
      </w:r>
    </w:p>
    <w:p>
      <w:r>
        <w:br w:type="page"/>
      </w:r>
    </w:p>
    <w:p>
      <w:pPr>
        <w:pStyle w:val="Heading1"/>
      </w:pPr>
      <w:r>
        <w:rPr>
          <w:rFonts w:ascii="Calibri" w:hAnsi="Calibri" w:eastAsia="Calibri"/>
          <w:b/>
          <w:color w:val="0F3D66"/>
          <w:sz w:val="36"/>
        </w:rPr>
        <w:t>3. Video Script — English</w:t>
      </w:r>
    </w:p>
    <w:p>
      <w:pPr>
        <w:spacing w:after="120" w:line="283" w:lineRule="auto"/>
      </w:pPr>
      <w:r>
        <w:rPr>
          <w:rFonts w:ascii="Calibri" w:hAnsi="Calibri" w:eastAsia="Calibri"/>
          <w:b/>
          <w:color w:val="1AA6A6"/>
          <w:sz w:val="20"/>
        </w:rPr>
        <w:t>Target duration: 8–9 minutes</w:t>
      </w:r>
    </w:p>
    <w:p>
      <w:pPr>
        <w:pStyle w:val="Heading3"/>
      </w:pPr>
      <w:r>
        <w:rPr>
          <w:rFonts w:ascii="Calibri" w:hAnsi="Calibri" w:eastAsia="Calibri"/>
          <w:b/>
          <w:color w:val="DAA017"/>
          <w:sz w:val="22"/>
        </w:rPr>
        <w:t>1 · Opening</w:t>
      </w:r>
    </w:p>
    <w:p>
      <w:pPr>
        <w:spacing w:after="60" w:line="283" w:lineRule="auto"/>
      </w:pPr>
      <w:r>
        <w:rPr>
          <w:rFonts w:ascii="Calibri" w:hAnsi="Calibri" w:eastAsia="Calibri"/>
          <w:b w:val="0"/>
          <w:color w:val="0F3D66"/>
          <w:sz w:val="16"/>
        </w:rPr>
        <w:t>Lessons 1–3 built self-awareness, strength-to-career connections and role research. Now convert clarity into action. Career clarity becomes valuable only when it leads to consistent action.</w:t>
      </w:r>
    </w:p>
    <w:p>
      <w:pPr>
        <w:pStyle w:val="Heading3"/>
      </w:pPr>
      <w:r>
        <w:rPr>
          <w:rFonts w:ascii="Calibri" w:hAnsi="Calibri" w:eastAsia="Calibri"/>
          <w:b/>
          <w:color w:val="DAA017"/>
          <w:sz w:val="22"/>
        </w:rPr>
        <w:t>2 · Clear goal</w:t>
      </w:r>
    </w:p>
    <w:p>
      <w:pPr>
        <w:spacing w:after="60" w:line="283" w:lineRule="auto"/>
      </w:pPr>
      <w:r>
        <w:rPr>
          <w:rFonts w:ascii="Calibri" w:hAnsi="Calibri" w:eastAsia="Calibri"/>
          <w:b w:val="0"/>
          <w:color w:val="0F3D66"/>
          <w:sz w:val="16"/>
        </w:rPr>
        <w:t>A useful goal names the priority role, outcome, preparation period and evidence. Example: within six months, become ready for entry-level testing roles by developing testing knowledge, completing two projects and preparing interview evidence.</w:t>
      </w:r>
    </w:p>
    <w:p>
      <w:pPr>
        <w:pStyle w:val="Heading3"/>
      </w:pPr>
      <w:r>
        <w:rPr>
          <w:rFonts w:ascii="Calibri" w:hAnsi="Calibri" w:eastAsia="Calibri"/>
          <w:b/>
          <w:color w:val="DAA017"/>
          <w:sz w:val="22"/>
        </w:rPr>
        <w:t>3 · Role requirements</w:t>
      </w:r>
    </w:p>
    <w:p>
      <w:pPr>
        <w:spacing w:after="60" w:line="283" w:lineRule="auto"/>
      </w:pPr>
      <w:r>
        <w:rPr>
          <w:rFonts w:ascii="Calibri" w:hAnsi="Calibri" w:eastAsia="Calibri"/>
          <w:b w:val="0"/>
          <w:color w:val="0F3D66"/>
          <w:sz w:val="16"/>
        </w:rPr>
        <w:t>List technical, employability, tool, portfolio, internship and selection requirements. Compare each with current evidence and classify it as available, developing or a priority gap.</w:t>
      </w:r>
    </w:p>
    <w:p>
      <w:pPr>
        <w:pStyle w:val="Heading3"/>
      </w:pPr>
      <w:r>
        <w:rPr>
          <w:rFonts w:ascii="Calibri" w:hAnsi="Calibri" w:eastAsia="Calibri"/>
          <w:b/>
          <w:color w:val="DAA017"/>
          <w:sz w:val="22"/>
        </w:rPr>
        <w:t>4 · Convert gaps</w:t>
      </w:r>
    </w:p>
    <w:p>
      <w:pPr>
        <w:spacing w:after="60" w:line="283" w:lineRule="auto"/>
      </w:pPr>
      <w:r>
        <w:rPr>
          <w:rFonts w:ascii="Calibri" w:hAnsi="Calibri" w:eastAsia="Calibri"/>
          <w:b w:val="0"/>
          <w:color w:val="0F3D66"/>
          <w:sz w:val="16"/>
        </w:rPr>
        <w:t>Replace vague actions with specific ones. Instead of “learn spreadsheets,” complete an introductory course and one analysis project within 30 days. Instead of “improve interviews,” record and review one mock interview weekly for four weeks.</w:t>
      </w:r>
    </w:p>
    <w:p>
      <w:pPr>
        <w:pStyle w:val="Heading3"/>
      </w:pPr>
      <w:r>
        <w:rPr>
          <w:rFonts w:ascii="Calibri" w:hAnsi="Calibri" w:eastAsia="Calibri"/>
          <w:b/>
          <w:color w:val="DAA017"/>
          <w:sz w:val="22"/>
        </w:rPr>
        <w:t>5 · SMART-E</w:t>
      </w:r>
    </w:p>
    <w:p>
      <w:pPr>
        <w:spacing w:after="60" w:line="283" w:lineRule="auto"/>
      </w:pPr>
      <w:r>
        <w:rPr>
          <w:rFonts w:ascii="Calibri" w:hAnsi="Calibri" w:eastAsia="Calibri"/>
          <w:b w:val="0"/>
          <w:color w:val="0F3D66"/>
          <w:sz w:val="16"/>
        </w:rPr>
        <w:t>Actions must be Specific, Measurable, Achievable, Relevant, Time-bound and Evidence-based. A task, deadline and proof make progress reviewable.</w:t>
      </w:r>
    </w:p>
    <w:p>
      <w:pPr>
        <w:pStyle w:val="Heading3"/>
      </w:pPr>
      <w:r>
        <w:rPr>
          <w:rFonts w:ascii="Calibri" w:hAnsi="Calibri" w:eastAsia="Calibri"/>
          <w:b/>
          <w:color w:val="DAA017"/>
          <w:sz w:val="22"/>
        </w:rPr>
        <w:t>6 · Planning horizons</w:t>
      </w:r>
    </w:p>
    <w:p>
      <w:pPr>
        <w:spacing w:after="60" w:line="283" w:lineRule="auto"/>
      </w:pPr>
      <w:r>
        <w:rPr>
          <w:rFonts w:ascii="Calibri" w:hAnsi="Calibri" w:eastAsia="Calibri"/>
          <w:b w:val="0"/>
          <w:color w:val="0F3D66"/>
          <w:sz w:val="16"/>
        </w:rPr>
        <w:t>In 7 days begin; in 30 days build foundation and routine; in 3 months demonstrate ability; in 6 months prepare for opportunities; within 12 months progress toward the career outcome.</w:t>
      </w:r>
    </w:p>
    <w:p>
      <w:pPr>
        <w:pStyle w:val="Heading3"/>
      </w:pPr>
      <w:r>
        <w:rPr>
          <w:rFonts w:ascii="Calibri" w:hAnsi="Calibri" w:eastAsia="Calibri"/>
          <w:b/>
          <w:color w:val="DAA017"/>
          <w:sz w:val="22"/>
        </w:rPr>
        <w:t>7 · Balanced actions</w:t>
      </w:r>
    </w:p>
    <w:p>
      <w:pPr>
        <w:spacing w:after="60" w:line="283" w:lineRule="auto"/>
      </w:pPr>
      <w:r>
        <w:rPr>
          <w:rFonts w:ascii="Calibri" w:hAnsi="Calibri" w:eastAsia="Calibri"/>
          <w:b w:val="0"/>
          <w:color w:val="0F3D66"/>
          <w:sz w:val="16"/>
        </w:rPr>
        <w:t>Include learning, practice, evidence-building, networking and opportunity exploration. Courses alone are insufficient; practise, produce proof, seek feedback and investigate opportunities.</w:t>
      </w:r>
    </w:p>
    <w:p>
      <w:pPr>
        <w:pStyle w:val="Heading3"/>
      </w:pPr>
      <w:r>
        <w:rPr>
          <w:rFonts w:ascii="Calibri" w:hAnsi="Calibri" w:eastAsia="Calibri"/>
          <w:b/>
          <w:color w:val="DAA017"/>
          <w:sz w:val="22"/>
        </w:rPr>
        <w:t>8 · Barriers</w:t>
      </w:r>
    </w:p>
    <w:p>
      <w:pPr>
        <w:spacing w:after="60" w:line="283" w:lineRule="auto"/>
      </w:pPr>
      <w:r>
        <w:rPr>
          <w:rFonts w:ascii="Calibri" w:hAnsi="Calibri" w:eastAsia="Calibri"/>
          <w:b w:val="0"/>
          <w:color w:val="0F3D66"/>
          <w:sz w:val="16"/>
        </w:rPr>
        <w:t>Identify possible time, cost, access or guidance barriers. Create fallback actions, such as using a credible free resource and completing the same evidence project when a paid course is unaffordable.</w:t>
      </w:r>
    </w:p>
    <w:p>
      <w:pPr>
        <w:pStyle w:val="Heading3"/>
      </w:pPr>
      <w:r>
        <w:rPr>
          <w:rFonts w:ascii="Calibri" w:hAnsi="Calibri" w:eastAsia="Calibri"/>
          <w:b/>
          <w:color w:val="DAA017"/>
          <w:sz w:val="22"/>
        </w:rPr>
        <w:t>9 · Review system</w:t>
      </w:r>
    </w:p>
    <w:p>
      <w:pPr>
        <w:spacing w:after="60" w:line="283" w:lineRule="auto"/>
      </w:pPr>
      <w:r>
        <w:rPr>
          <w:rFonts w:ascii="Calibri" w:hAnsi="Calibri" w:eastAsia="Calibri"/>
          <w:b w:val="0"/>
          <w:color w:val="0F3D66"/>
          <w:sz w:val="16"/>
        </w:rPr>
        <w:t>Set monthly dates and use Not Started, In Progress and Completed with Evidence. Review completed actions, proof, delays, feedback and necessary changes. Never mark complete without proof.</w:t>
      </w:r>
    </w:p>
    <w:p>
      <w:pPr>
        <w:pStyle w:val="Heading3"/>
      </w:pPr>
      <w:r>
        <w:rPr>
          <w:rFonts w:ascii="Calibri" w:hAnsi="Calibri" w:eastAsia="Calibri"/>
          <w:b/>
          <w:color w:val="DAA017"/>
          <w:sz w:val="22"/>
        </w:rPr>
        <w:t>10 · Activity</w:t>
      </w:r>
    </w:p>
    <w:p>
      <w:pPr>
        <w:spacing w:after="60" w:line="283" w:lineRule="auto"/>
      </w:pPr>
      <w:r>
        <w:rPr>
          <w:rFonts w:ascii="Calibri" w:hAnsi="Calibri" w:eastAsia="Calibri"/>
          <w:b w:val="0"/>
          <w:color w:val="0F3D66"/>
          <w:sz w:val="16"/>
        </w:rPr>
        <w:t>Complete the priority and alternative roles, 6–12-month goal, requirements, evidence, gaps, actions across four horizons, proof, networking, opportunities, barriers, fallbacks, review dates and commitment statement. English, Kannada or both may be used.</w:t>
      </w:r>
    </w:p>
    <w:p>
      <w:pPr>
        <w:pStyle w:val="Heading3"/>
      </w:pPr>
      <w:r>
        <w:rPr>
          <w:rFonts w:ascii="Calibri" w:hAnsi="Calibri" w:eastAsia="Calibri"/>
          <w:b/>
          <w:color w:val="DAA017"/>
          <w:sz w:val="22"/>
        </w:rPr>
        <w:t>11 · Closing</w:t>
      </w:r>
    </w:p>
    <w:p>
      <w:pPr>
        <w:spacing w:after="60" w:line="283" w:lineRule="auto"/>
      </w:pPr>
      <w:r>
        <w:rPr>
          <w:rFonts w:ascii="Calibri" w:hAnsi="Calibri" w:eastAsia="Calibri"/>
          <w:b w:val="0"/>
          <w:color w:val="0F3D66"/>
          <w:sz w:val="16"/>
        </w:rPr>
        <w:t>A plan is a practical commitment, not a perfect prediction. Do not wait for perfect confidence: consistent action creates evidence and evidence builds confidence. Submit the plan for review. This completes Module 1.</w:t>
      </w:r>
    </w:p>
    <w:p>
      <w:r>
        <w:br w:type="page"/>
      </w:r>
    </w:p>
    <w:p>
      <w:pPr>
        <w:pStyle w:val="Heading1"/>
      </w:pPr>
      <w:r>
        <w:rPr>
          <w:rFonts w:ascii="Noto Sans Kannada" w:hAnsi="Noto Sans Kannada" w:eastAsia="Noto Sans Kannada" w:cs="Noto Sans Kannada"/>
          <w:b/>
          <w:color w:val="0F3D66"/>
          <w:sz w:val="36"/>
        </w:rPr>
        <w:t>4. ವೀಡಿಯೊ ಸ್ಕ್ರಿಪ್ಟ್ — ಕನ್ನಡ</w:t>
      </w:r>
    </w:p>
    <w:p>
      <w:pPr>
        <w:spacing w:after="120" w:line="283" w:lineRule="auto"/>
      </w:pPr>
      <w:r>
        <w:rPr>
          <w:rFonts w:ascii="Noto Sans Kannada" w:hAnsi="Noto Sans Kannada" w:eastAsia="Noto Sans Kannada" w:cs="Noto Sans Kannada"/>
          <w:b/>
          <w:color w:val="1AA6A6"/>
          <w:sz w:val="20"/>
        </w:rPr>
        <w:t>ಅಂದಾಜು ಅವಧಿ: 8–9 ನಿಮಿಷಗಳು</w:t>
      </w:r>
    </w:p>
    <w:p>
      <w:pPr>
        <w:pStyle w:val="Heading3"/>
        <w:spacing w:before="0" w:after="0"/>
      </w:pPr>
      <w:r>
        <w:rPr>
          <w:rFonts w:ascii="Noto Sans Kannada" w:hAnsi="Noto Sans Kannada" w:eastAsia="Noto Sans Kannada" w:cs="Noto Sans Kannada"/>
          <w:b/>
          <w:color w:val="DAA017"/>
          <w:sz w:val="16"/>
        </w:rPr>
        <w:t>1 · ಆರಂಭ</w:t>
      </w:r>
    </w:p>
    <w:p>
      <w:pPr>
        <w:spacing w:after="0" w:line="283" w:lineRule="auto"/>
      </w:pPr>
      <w:r>
        <w:rPr>
          <w:rFonts w:ascii="Noto Sans Kannada" w:hAnsi="Noto Sans Kannada" w:eastAsia="Noto Sans Kannada" w:cs="Noto Sans Kannada"/>
          <w:b w:val="0"/>
          <w:color w:val="0F3D66"/>
          <w:sz w:val="12"/>
        </w:rPr>
        <w:t>ಪಾಠ 1–3ರಲ್ಲಿ ಸ್ವ-ಅರಿವು, ಸಾಮರ್ಥ್ಯ-ವೃತ್ತಿ ಸಂಪರ್ಕ ಮತ್ತು ಪಾತ್ರ ಸಂಶೋಧನೆ ಪೂರ್ಣಗೊಂಡಿದೆ. ಈಗ ಸ್ಪಷ್ಟತೆಯನ್ನು ಕ್ರಮಕ್ಕೆ ಪರಿವರ್ತಿಸಿ. ನಿರಂತರ ಕ್ರಮಕ್ಕೆ ಕಾರಣವಾದಾಗ ಮಾತ್ರ ವೃತ್ತಿ ಸ್ಪಷ್ಟತೆ ಮೌಲ್ಯಯುತ.</w:t>
      </w:r>
    </w:p>
    <w:p>
      <w:pPr>
        <w:pStyle w:val="Heading3"/>
        <w:spacing w:before="0" w:after="0"/>
      </w:pPr>
      <w:r>
        <w:rPr>
          <w:rFonts w:ascii="Noto Sans Kannada" w:hAnsi="Noto Sans Kannada" w:eastAsia="Noto Sans Kannada" w:cs="Noto Sans Kannada"/>
          <w:b/>
          <w:color w:val="DAA017"/>
          <w:sz w:val="16"/>
        </w:rPr>
        <w:t>2 · ಸ್ಪಷ್ಟ ಗುರಿ</w:t>
      </w:r>
    </w:p>
    <w:p>
      <w:pPr>
        <w:spacing w:after="0" w:line="283" w:lineRule="auto"/>
      </w:pPr>
      <w:r>
        <w:rPr>
          <w:rFonts w:ascii="Noto Sans Kannada" w:hAnsi="Noto Sans Kannada" w:eastAsia="Noto Sans Kannada" w:cs="Noto Sans Kannada"/>
          <w:b w:val="0"/>
          <w:color w:val="0F3D66"/>
          <w:sz w:val="12"/>
        </w:rPr>
        <w:t>ಉಪಯುಕ್ತ ಗುರಿಯಲ್ಲಿ ಆದ್ಯತೆಯ ಪಾತ್ರ, ಫಲಿತಾಂಶ, ಸಿದ್ಧತಾ ಅವಧಿ ಮತ್ತು ಸಾಕ್ಷ್ಯ ಇರಬೇಕು. ಉದಾಹರಣೆ: ಆರು ತಿಂಗಳಲ್ಲಿ testing ಜ್ಞಾನ, ಎರಡು projects ಮತ್ತು interview evidence ನಿರ್ಮಿಸಿ entry-level testing roleಗೆ ಸಿದ್ಧರಾಗುವುದು.</w:t>
      </w:r>
    </w:p>
    <w:p>
      <w:pPr>
        <w:pStyle w:val="Heading3"/>
        <w:spacing w:before="0" w:after="0"/>
      </w:pPr>
      <w:r>
        <w:rPr>
          <w:rFonts w:ascii="Noto Sans Kannada" w:hAnsi="Noto Sans Kannada" w:eastAsia="Noto Sans Kannada" w:cs="Noto Sans Kannada"/>
          <w:b/>
          <w:color w:val="DAA017"/>
          <w:sz w:val="16"/>
        </w:rPr>
        <w:t>3 · ಪಾತ್ರದ ಅಗತ್ಯತೆ</w:t>
      </w:r>
    </w:p>
    <w:p>
      <w:pPr>
        <w:spacing w:after="0" w:line="283" w:lineRule="auto"/>
      </w:pPr>
      <w:r>
        <w:rPr>
          <w:rFonts w:ascii="Noto Sans Kannada" w:hAnsi="Noto Sans Kannada" w:eastAsia="Noto Sans Kannada" w:cs="Noto Sans Kannada"/>
          <w:b w:val="0"/>
          <w:color w:val="0F3D66"/>
          <w:sz w:val="12"/>
        </w:rPr>
        <w:t>ತಾಂತ್ರಿಕ, ಉದ್ಯೋಗಾರ್ಹತಾ, tool, portfolio, internship ಮತ್ತು selection ಅಗತ್ಯತೆ ಪಟ್ಟಿ ಮಾಡಿ. ಪ್ರತಿಯೊಂದನ್ನು ಈಗಿರುವ ಸಾಕ್ಷ್ಯ, ಅಭಿವೃದ್ಧಿಯಲ್ಲಿರುವುದು ಅಥವಾ ಆದ್ಯತೆಯ ಅಂತರ ಎಂದು ಗುರುತಿಸಿ.</w:t>
      </w:r>
    </w:p>
    <w:p>
      <w:pPr>
        <w:pStyle w:val="Heading3"/>
        <w:spacing w:before="0" w:after="0"/>
      </w:pPr>
      <w:r>
        <w:rPr>
          <w:rFonts w:ascii="Noto Sans Kannada" w:hAnsi="Noto Sans Kannada" w:eastAsia="Noto Sans Kannada" w:cs="Noto Sans Kannada"/>
          <w:b/>
          <w:color w:val="DAA017"/>
          <w:sz w:val="16"/>
        </w:rPr>
        <w:t>4 · ಅಂತರದಿಂದ ಕ್ರಮ</w:t>
      </w:r>
    </w:p>
    <w:p>
      <w:pPr>
        <w:spacing w:after="0" w:line="283" w:lineRule="auto"/>
      </w:pPr>
      <w:r>
        <w:rPr>
          <w:rFonts w:ascii="Noto Sans Kannada" w:hAnsi="Noto Sans Kannada" w:eastAsia="Noto Sans Kannada" w:cs="Noto Sans Kannada"/>
          <w:b w:val="0"/>
          <w:color w:val="0F3D66"/>
          <w:sz w:val="12"/>
        </w:rPr>
        <w:t>“Spreadsheet ಕಲಿಯುವುದು” ಬದಲು 30 ದಿನಗಳಲ್ಲಿ introductory course ಮತ್ತು analysis project ಪೂರ್ಣಗೊಳಿಸಿ. “Interview ಸುಧಾರಣೆ” ಬದಲು ನಾಲ್ಕು ವಾರ ಪ್ರತಿ ವಾರ mock interview record ಮಾಡಿ ಪರಿಶೀಲಿಸಿ.</w:t>
      </w:r>
    </w:p>
    <w:p>
      <w:pPr>
        <w:pStyle w:val="Heading3"/>
        <w:spacing w:before="0" w:after="0"/>
      </w:pPr>
      <w:r>
        <w:rPr>
          <w:rFonts w:ascii="Noto Sans Kannada" w:hAnsi="Noto Sans Kannada" w:eastAsia="Noto Sans Kannada"/>
          <w:b/>
          <w:color w:val="DAA017"/>
          <w:sz w:val="16"/>
        </w:rPr>
        <w:t>5 · SMART-E</w:t>
      </w:r>
    </w:p>
    <w:p>
      <w:pPr>
        <w:spacing w:after="0" w:line="283" w:lineRule="auto"/>
      </w:pPr>
      <w:r>
        <w:rPr>
          <w:rFonts w:ascii="Noto Sans Kannada" w:hAnsi="Noto Sans Kannada" w:eastAsia="Noto Sans Kannada" w:cs="Noto Sans Kannada"/>
          <w:b w:val="0"/>
          <w:color w:val="0F3D66"/>
          <w:sz w:val="12"/>
        </w:rPr>
        <w:t>ಕ್ರಮವು Specific, Measurable, Achievable, Relevant, Time-bound ಮತ್ತು Evidence-based ಆಗಿರಬೇಕು. ಕೆಲಸ, ಗಡುವು ಮತ್ತು ಸಾಕ್ಷ್ಯ ಪ್ರಗತಿಯನ್ನು ಪರಿಶೀಲಿಸಬಹುದಾಗಿಸುತ್ತದೆ.</w:t>
      </w:r>
    </w:p>
    <w:p>
      <w:pPr>
        <w:pStyle w:val="Heading3"/>
        <w:spacing w:before="0" w:after="0"/>
      </w:pPr>
      <w:r>
        <w:rPr>
          <w:rFonts w:ascii="Noto Sans Kannada" w:hAnsi="Noto Sans Kannada" w:eastAsia="Noto Sans Kannada" w:cs="Noto Sans Kannada"/>
          <w:b/>
          <w:color w:val="DAA017"/>
          <w:sz w:val="16"/>
        </w:rPr>
        <w:t>6 · ಸಮಯಾವಧಿ</w:t>
      </w:r>
    </w:p>
    <w:p>
      <w:pPr>
        <w:spacing w:after="0" w:line="283" w:lineRule="auto"/>
      </w:pPr>
      <w:r>
        <w:rPr>
          <w:rFonts w:ascii="Noto Sans Kannada" w:hAnsi="Noto Sans Kannada" w:eastAsia="Noto Sans Kannada" w:cs="Noto Sans Kannada"/>
          <w:b w:val="0"/>
          <w:color w:val="0F3D66"/>
          <w:sz w:val="12"/>
        </w:rPr>
        <w:t>7 ದಿನಗಳಲ್ಲಿ ಆರಂಭ; 30 ದಿನಗಳಲ್ಲಿ ಅಡಿಪಾಯ ಮತ್ತು routine; 3 ತಿಂಗಳಲ್ಲಿ ಸಾಮರ್ಥ್ಯದ ಸಾಕ್ಷ್ಯ; 6 ತಿಂಗಳಲ್ಲಿ ಅವಕಾಶಗಳಿಗೆ ಸಿದ್ಧತೆ; 12 ತಿಂಗಳಲ್ಲಿ ವೃತ್ತಿ ಫಲಿತಾಂಶದತ್ತ ಪ್ರಗತಿ.</w:t>
      </w:r>
    </w:p>
    <w:p>
      <w:pPr>
        <w:pStyle w:val="Heading3"/>
        <w:spacing w:before="0" w:after="0"/>
      </w:pPr>
      <w:r>
        <w:rPr>
          <w:rFonts w:ascii="Noto Sans Kannada" w:hAnsi="Noto Sans Kannada" w:eastAsia="Noto Sans Kannada" w:cs="Noto Sans Kannada"/>
          <w:b/>
          <w:color w:val="DAA017"/>
          <w:sz w:val="16"/>
        </w:rPr>
        <w:t>7 · ಸಮತೋಲಿತ ಕ್ರಮ</w:t>
      </w:r>
    </w:p>
    <w:p>
      <w:pPr>
        <w:spacing w:after="0" w:line="283" w:lineRule="auto"/>
      </w:pPr>
      <w:r>
        <w:rPr>
          <w:rFonts w:ascii="Noto Sans Kannada" w:hAnsi="Noto Sans Kannada" w:eastAsia="Noto Sans Kannada" w:cs="Noto Sans Kannada"/>
          <w:b w:val="0"/>
          <w:color w:val="0F3D66"/>
          <w:sz w:val="12"/>
        </w:rPr>
        <w:t>Learning, practice, evidence-building, networking ಮತ್ತು opportunity exploration ಸೇರಿಸಿ. Course ಮಾತ್ರ ಸಾಕಾಗುವುದಿಲ್ಲ; ಅಭ್ಯಾಸ, ಸಾಕ್ಷ್ಯ, feedback ಮತ್ತು ಅವಕಾಶ ಪರಿಶೀಲನೆ ಅಗತ್ಯ.</w:t>
      </w:r>
    </w:p>
    <w:p>
      <w:pPr>
        <w:pStyle w:val="Heading3"/>
        <w:spacing w:before="0" w:after="0"/>
      </w:pPr>
      <w:r>
        <w:rPr>
          <w:rFonts w:ascii="Noto Sans Kannada" w:hAnsi="Noto Sans Kannada" w:eastAsia="Noto Sans Kannada" w:cs="Noto Sans Kannada"/>
          <w:b/>
          <w:color w:val="DAA017"/>
          <w:sz w:val="16"/>
        </w:rPr>
        <w:t>8 · ಅಡೆತಡೆ</w:t>
      </w:r>
    </w:p>
    <w:p>
      <w:pPr>
        <w:spacing w:after="0" w:line="283" w:lineRule="auto"/>
      </w:pPr>
      <w:r>
        <w:rPr>
          <w:rFonts w:ascii="Noto Sans Kannada" w:hAnsi="Noto Sans Kannada" w:eastAsia="Noto Sans Kannada" w:cs="Noto Sans Kannada"/>
          <w:b w:val="0"/>
          <w:color w:val="0F3D66"/>
          <w:sz w:val="12"/>
        </w:rPr>
        <w:t>ಸಮಯ, ವೆಚ್ಚ, access ಅಥವಾ guidance ಅಡೆತಡೆ ಗುರುತಿಸಿ. Paid course ಸಾಧ್ಯವಿಲ್ಲದಿದ್ದರೆ credible free resource ಬಳಸಿ ಅದೇ evidence project ಪೂರ್ಣಗೊಳಿಸುವ fallback ರೂಪಿಸಿ.</w:t>
      </w:r>
    </w:p>
    <w:p>
      <w:pPr>
        <w:pStyle w:val="Heading3"/>
        <w:spacing w:before="0" w:after="0"/>
      </w:pPr>
      <w:r>
        <w:rPr>
          <w:rFonts w:ascii="Noto Sans Kannada" w:hAnsi="Noto Sans Kannada" w:eastAsia="Noto Sans Kannada" w:cs="Noto Sans Kannada"/>
          <w:b/>
          <w:color w:val="DAA017"/>
          <w:sz w:val="16"/>
        </w:rPr>
        <w:t>9 · ಪರಿಶೀಲನೆ</w:t>
      </w:r>
    </w:p>
    <w:p>
      <w:pPr>
        <w:spacing w:after="0" w:line="283" w:lineRule="auto"/>
      </w:pPr>
      <w:r>
        <w:rPr>
          <w:rFonts w:ascii="Noto Sans Kannada" w:hAnsi="Noto Sans Kannada" w:eastAsia="Noto Sans Kannada" w:cs="Noto Sans Kannada"/>
          <w:b w:val="0"/>
          <w:color w:val="0F3D66"/>
          <w:sz w:val="12"/>
        </w:rPr>
        <w:t>Monthly review dates ನಿಗದಿಪಡಿಸಿ; NS, IP, CE ಬಳಸಿ. ಪೂರ್ಣಗೊಂಡ ಕ್ರಮ, ಸಾಕ್ಷ್ಯ, ವಿಳಂಬ, feedback ಮತ್ತು ಬದಲಾವಣೆ ಪರಿಶೀಲಿಸಿ. ಸಾಕ್ಷ್ಯವಿಲ್ಲದೆ complete ಎಂದು ಗುರುತಿಸಬೇಡಿ.</w:t>
      </w:r>
    </w:p>
    <w:p>
      <w:pPr>
        <w:pStyle w:val="Heading3"/>
        <w:spacing w:before="0" w:after="0"/>
      </w:pPr>
      <w:r>
        <w:rPr>
          <w:rFonts w:ascii="Noto Sans Kannada" w:hAnsi="Noto Sans Kannada" w:eastAsia="Noto Sans Kannada" w:cs="Noto Sans Kannada"/>
          <w:b/>
          <w:color w:val="DAA017"/>
          <w:sz w:val="16"/>
        </w:rPr>
        <w:t>10 · ಚಟುವಟಿಕೆ</w:t>
      </w:r>
    </w:p>
    <w:p>
      <w:pPr>
        <w:spacing w:after="0" w:line="283" w:lineRule="auto"/>
      </w:pPr>
      <w:r>
        <w:rPr>
          <w:rFonts w:ascii="Noto Sans Kannada" w:hAnsi="Noto Sans Kannada" w:eastAsia="Noto Sans Kannada" w:cs="Noto Sans Kannada"/>
          <w:b w:val="0"/>
          <w:color w:val="0F3D66"/>
          <w:sz w:val="12"/>
        </w:rPr>
        <w:t>Priority/alternative role, 6–12 ತಿಂಗಳ goal, requirements, evidence, gaps, ನಾಲ್ಕು horizonsನ actions, proof, networking, opportunities, barriers, fallback, review dates ಮತ್ತು commitment ಪೂರ್ಣಗೊಳಿಸಿ. English, Kannada ಅಥವಾ ಎರಡೂ ಬಳಸಬಹುದು.</w:t>
      </w:r>
    </w:p>
    <w:p>
      <w:pPr>
        <w:pStyle w:val="Heading3"/>
        <w:spacing w:before="0" w:after="0"/>
      </w:pPr>
      <w:r>
        <w:rPr>
          <w:rFonts w:ascii="Noto Sans Kannada" w:hAnsi="Noto Sans Kannada" w:eastAsia="Noto Sans Kannada" w:cs="Noto Sans Kannada"/>
          <w:b/>
          <w:color w:val="DAA017"/>
          <w:sz w:val="16"/>
        </w:rPr>
        <w:t>11 · ಸಮಾಪ್ತಿ</w:t>
      </w:r>
    </w:p>
    <w:p>
      <w:pPr>
        <w:spacing w:after="0" w:line="283" w:lineRule="auto"/>
      </w:pPr>
      <w:r>
        <w:rPr>
          <w:rFonts w:ascii="Noto Sans Kannada" w:hAnsi="Noto Sans Kannada" w:eastAsia="Noto Sans Kannada" w:cs="Noto Sans Kannada"/>
          <w:b w:val="0"/>
          <w:color w:val="0F3D66"/>
          <w:sz w:val="12"/>
        </w:rPr>
        <w:t>ಯೋಜನೆ ಪರಿಪೂರ್ಣ ಭವಿಷ್ಯವಾಣಿ ಅಲ್ಲ; ಪ್ರಾಯೋಗಿಕ ಬದ್ಧತೆ. ಪರಿಪೂರ್ಣ ಆತ್ಮವಿಶ್ವಾಸಕ್ಕಾಗಿ ಕಾಯಬೇಡಿ. ನಿರಂತರ ಕ್ರಮ ಸಾಕ್ಷ್ಯ ನಿರ್ಮಿಸುತ್ತದೆ; ಸಾಕ್ಷ್ಯ ಆತ್ಮವಿಶ್ವಾಸ ಬೆಳೆಸುತ್ತದೆ. Plan ಸಲ್ಲಿಸಿ. ಇದರೊಂದಿಗೆ Module 1 ಪೂರ್ಣ.</w:t>
      </w:r>
    </w:p>
    <w:p>
      <w:r>
        <w:br w:type="page"/>
      </w:r>
    </w:p>
    <w:p>
      <w:pPr>
        <w:pStyle w:val="Heading1"/>
      </w:pPr>
      <w:r>
        <w:rPr>
          <w:rFonts w:ascii="Calibri" w:hAnsi="Calibri" w:eastAsia="Calibri"/>
          <w:b/>
          <w:color w:val="0F3D66"/>
          <w:sz w:val="36"/>
        </w:rPr>
        <w:t>5. Learner Worksheet — Career Goal and Gaps</w:t>
      </w:r>
    </w:p>
    <w:p>
      <w:pPr>
        <w:spacing w:after="120" w:line="283" w:lineRule="auto"/>
      </w:pPr>
      <w:r>
        <w:rPr>
          <w:rFonts w:ascii="Calibri" w:hAnsi="Calibri" w:eastAsia="Calibri"/>
          <w:b/>
          <w:color w:val="1AA6A6"/>
          <w:sz w:val="20"/>
        </w:rPr>
        <w:t>My Career Action Plan · English + Kannada</w:t>
      </w:r>
    </w:p>
    <w:p>
      <w:pPr>
        <w:spacing w:after="120" w:line="283" w:lineRule="auto"/>
      </w:pPr>
      <w:r>
        <w:rPr>
          <w:rFonts w:ascii="Noto Sans Kannada" w:hAnsi="Noto Sans Kannada" w:eastAsia="Noto Sans Kannada" w:cs="Noto Sans Kannada"/>
          <w:b w:val="0"/>
          <w:color w:val="0F3D66"/>
          <w:sz w:val="17"/>
        </w:rPr>
        <w:t>Name / ಹೆಸರು: __________________  College / ಕಾಲೇಜು: __________________  Course / ಕೋರ್ಸ್: ______  Start date / ದಿನಾಂಕ: ______</w:t>
      </w:r>
    </w:p>
    <w:p>
      <w:pPr>
        <w:pStyle w:val="Heading2"/>
      </w:pPr>
      <w:r>
        <w:rPr>
          <w:rFonts w:ascii="Noto Sans Kannada" w:hAnsi="Noto Sans Kannada" w:eastAsia="Noto Sans Kannada" w:cs="Noto Sans Kannada"/>
          <w:b/>
          <w:color w:val="1AA6A6"/>
          <w:sz w:val="26"/>
        </w:rPr>
        <w:t>A. Career direction / ವೃತ್ತಿ ದಿಕ್ಕು</w:t>
      </w:r>
    </w:p>
    <w:p>
      <w:pPr>
        <w:spacing w:after="40" w:line="283" w:lineRule="auto"/>
      </w:pPr>
      <w:r>
        <w:rPr>
          <w:rFonts w:ascii="Noto Sans Kannada" w:hAnsi="Noto Sans Kannada" w:eastAsia="Noto Sans Kannada" w:cs="Noto Sans Kannada"/>
          <w:b w:val="0"/>
          <w:color w:val="0F3D66"/>
          <w:sz w:val="17"/>
        </w:rPr>
        <w:t>Priority role / ಆದ್ಯತೆಯ ಪಾತ್ರ: __________________________________________________________</w:t>
      </w:r>
    </w:p>
    <w:p>
      <w:pPr>
        <w:spacing w:after="40" w:line="283" w:lineRule="auto"/>
      </w:pPr>
      <w:r>
        <w:rPr>
          <w:rFonts w:ascii="Noto Sans Kannada" w:hAnsi="Noto Sans Kannada" w:eastAsia="Noto Sans Kannada" w:cs="Noto Sans Kannada"/>
          <w:b w:val="0"/>
          <w:color w:val="0F3D66"/>
          <w:sz w:val="17"/>
        </w:rPr>
        <w:t>Alternative role / ಪರ್ಯಾಯ ಪಾತ್ರ: _______________________________________________________</w:t>
      </w:r>
    </w:p>
    <w:p>
      <w:pPr>
        <w:spacing w:after="40" w:line="283" w:lineRule="auto"/>
      </w:pPr>
      <w:r>
        <w:rPr>
          <w:rFonts w:ascii="Noto Sans Kannada" w:hAnsi="Noto Sans Kannada" w:eastAsia="Noto Sans Kannada" w:cs="Noto Sans Kannada"/>
          <w:b w:val="0"/>
          <w:color w:val="0F3D66"/>
          <w:sz w:val="17"/>
        </w:rPr>
        <w:t>6–12-month goal / 6–12 ತಿಂಗಳ ಗುರಿ: ____________________________________________________</w:t>
      </w:r>
    </w:p>
    <w:p>
      <w:pPr>
        <w:spacing w:after="120" w:line="283" w:lineRule="auto"/>
      </w:pPr>
      <w:r>
        <w:rPr>
          <w:rFonts w:ascii="Calibri" w:hAnsi="Calibri" w:eastAsia="Calibri"/>
          <w:b/>
          <w:color w:val="1AA6A6"/>
          <w:sz w:val="16"/>
        </w:rPr>
        <w:t>Within ______ months, I will become ready to ______ by developing ______ and producing ______ as evidence.</w:t>
      </w:r>
    </w:p>
    <w:p>
      <w:pPr>
        <w:pStyle w:val="Heading2"/>
      </w:pPr>
      <w:r>
        <w:rPr>
          <w:rFonts w:ascii="Noto Sans Kannada" w:hAnsi="Noto Sans Kannada" w:eastAsia="Noto Sans Kannada" w:cs="Noto Sans Kannada"/>
          <w:b/>
          <w:color w:val="1AA6A6"/>
          <w:sz w:val="26"/>
        </w:rPr>
        <w:t>B. Requirements, evidence and gaps / ಅಗತ್ಯತೆ, ಸಾಕ್ಷ್ಯ ಮತ್ತು ಅಂತರ</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c>
          <w:tcPr>
            <w:tcW w:type="dxa" w:w="2232"/>
            <w:shd w:fill="0F3D66"/>
            <w:vAlign w:val="center"/>
            <w:tcMar>
              <w:top w:w="80" w:type="dxa"/>
              <w:bottom w:w="80" w:type="dxa"/>
              <w:start w:w="120" w:type="dxa"/>
              <w:end w:w="120" w:type="dxa"/>
            </w:tcMar>
          </w:tcPr>
          <w:p>
            <w:pPr>
              <w:spacing w:after="0"/>
            </w:pPr>
            <w:r/>
            <w:r>
              <w:rPr>
                <w:rFonts w:ascii="Calibri" w:hAnsi="Calibri" w:eastAsia="Calibri"/>
                <w:b/>
                <w:color w:val="FFFFFF"/>
                <w:sz w:val="14"/>
              </w:rPr>
              <w:t>ROLE REQUIREMENT</w:t>
            </w:r>
          </w:p>
        </w:tc>
        <w:tc>
          <w:tcPr>
            <w:tcW w:type="dxa" w:w="2520"/>
            <w:shd w:fill="0F3D66"/>
            <w:vAlign w:val="center"/>
            <w:tcMar>
              <w:top w:w="80" w:type="dxa"/>
              <w:bottom w:w="80" w:type="dxa"/>
              <w:start w:w="120" w:type="dxa"/>
              <w:end w:w="120" w:type="dxa"/>
            </w:tcMar>
          </w:tcPr>
          <w:p>
            <w:pPr>
              <w:spacing w:after="0"/>
            </w:pPr>
            <w:r/>
            <w:r>
              <w:rPr>
                <w:rFonts w:ascii="Calibri" w:hAnsi="Calibri" w:eastAsia="Calibri"/>
                <w:b/>
                <w:color w:val="FFFFFF"/>
                <w:sz w:val="14"/>
              </w:rPr>
              <w:t>CURRENT EVIDENCE</w:t>
            </w:r>
          </w:p>
        </w:tc>
        <w:tc>
          <w:tcPr>
            <w:tcW w:type="dxa" w:w="2880"/>
            <w:shd w:fill="0F3D66"/>
            <w:vAlign w:val="center"/>
            <w:tcMar>
              <w:top w:w="80" w:type="dxa"/>
              <w:bottom w:w="80" w:type="dxa"/>
              <w:start w:w="120" w:type="dxa"/>
              <w:end w:w="120" w:type="dxa"/>
            </w:tcMar>
          </w:tcPr>
          <w:p>
            <w:pPr>
              <w:spacing w:after="0"/>
            </w:pPr>
            <w:r/>
            <w:r>
              <w:rPr>
                <w:rFonts w:ascii="Calibri" w:hAnsi="Calibri" w:eastAsia="Calibri"/>
                <w:b/>
                <w:color w:val="FFFFFF"/>
                <w:sz w:val="14"/>
              </w:rPr>
              <w:t>STATUS: Available / Developing / Gap</w:t>
            </w:r>
          </w:p>
        </w:tc>
        <w:tc>
          <w:tcPr>
            <w:tcW w:type="dxa" w:w="1728"/>
            <w:shd w:fill="0F3D66"/>
            <w:vAlign w:val="center"/>
            <w:tcMar>
              <w:top w:w="80" w:type="dxa"/>
              <w:bottom w:w="80" w:type="dxa"/>
              <w:start w:w="120" w:type="dxa"/>
              <w:end w:w="120" w:type="dxa"/>
            </w:tcMar>
          </w:tcPr>
          <w:p>
            <w:pPr>
              <w:spacing w:after="0"/>
            </w:pPr>
            <w:r/>
            <w:r>
              <w:rPr>
                <w:rFonts w:ascii="Calibri" w:hAnsi="Calibri" w:eastAsia="Calibri"/>
                <w:b/>
                <w:color w:val="FFFFFF"/>
                <w:sz w:val="14"/>
              </w:rPr>
              <w:t>ACTION GAP</w:t>
            </w:r>
          </w:p>
        </w:tc>
      </w:tr>
      <w:tr>
        <w:tc>
          <w:tcPr>
            <w:tcW w:type="dxa" w:w="2232"/>
            <w:vAlign w:val="center"/>
            <w:tcMar>
              <w:top w:w="80" w:type="dxa"/>
              <w:bottom w:w="80" w:type="dxa"/>
              <w:start w:w="120" w:type="dxa"/>
              <w:end w:w="120" w:type="dxa"/>
            </w:tcMar>
          </w:tcPr>
          <w:p>
            <w:pPr>
              <w:spacing w:after="0"/>
            </w:pPr>
            <w:r/>
            <w:r>
              <w:rPr>
                <w:rFonts w:ascii="Calibri" w:hAnsi="Calibri" w:eastAsia="Calibri"/>
                <w:b w:val="0"/>
                <w:color w:val="0F3D66"/>
                <w:sz w:val="14"/>
              </w:rPr>
              <w:t>1.</w:t>
            </w:r>
          </w:p>
        </w:tc>
        <w:tc>
          <w:tcPr>
            <w:tcW w:type="dxa" w:w="2520"/>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2880"/>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1728"/>
            <w:vAlign w:val="center"/>
            <w:tcMar>
              <w:top w:w="80" w:type="dxa"/>
              <w:bottom w:w="80" w:type="dxa"/>
              <w:start w:w="120" w:type="dxa"/>
              <w:end w:w="120" w:type="dxa"/>
            </w:tcMar>
          </w:tcPr>
          <w:p>
            <w:pPr>
              <w:spacing w:after="0"/>
            </w:pPr>
            <w:r/>
            <w:r>
              <w:rPr>
                <w:rFonts w:ascii="Calibri" w:hAnsi="Calibri" w:eastAsia="Calibri"/>
                <w:b w:val="0"/>
                <w:color w:val="0F3D66"/>
                <w:sz w:val="14"/>
              </w:rPr>
            </w:r>
          </w:p>
        </w:tc>
      </w:tr>
      <w:tr>
        <w:tc>
          <w:tcPr>
            <w:tcW w:type="dxa" w:w="2232"/>
            <w:shd w:fill="F4F8FA"/>
            <w:vAlign w:val="center"/>
            <w:tcMar>
              <w:top w:w="80" w:type="dxa"/>
              <w:bottom w:w="80" w:type="dxa"/>
              <w:start w:w="120" w:type="dxa"/>
              <w:end w:w="120" w:type="dxa"/>
            </w:tcMar>
          </w:tcPr>
          <w:p>
            <w:pPr>
              <w:spacing w:after="0"/>
            </w:pPr>
            <w:r/>
            <w:r>
              <w:rPr>
                <w:rFonts w:ascii="Calibri" w:hAnsi="Calibri" w:eastAsia="Calibri"/>
                <w:b w:val="0"/>
                <w:color w:val="0F3D66"/>
                <w:sz w:val="14"/>
              </w:rPr>
              <w:t>2.</w:t>
            </w:r>
          </w:p>
        </w:tc>
        <w:tc>
          <w:tcPr>
            <w:tcW w:type="dxa" w:w="2520"/>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2880"/>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1728"/>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r>
      <w:tr>
        <w:tc>
          <w:tcPr>
            <w:tcW w:type="dxa" w:w="2232"/>
            <w:vAlign w:val="center"/>
            <w:tcMar>
              <w:top w:w="80" w:type="dxa"/>
              <w:bottom w:w="80" w:type="dxa"/>
              <w:start w:w="120" w:type="dxa"/>
              <w:end w:w="120" w:type="dxa"/>
            </w:tcMar>
          </w:tcPr>
          <w:p>
            <w:pPr>
              <w:spacing w:after="0"/>
            </w:pPr>
            <w:r/>
            <w:r>
              <w:rPr>
                <w:rFonts w:ascii="Calibri" w:hAnsi="Calibri" w:eastAsia="Calibri"/>
                <w:b w:val="0"/>
                <w:color w:val="0F3D66"/>
                <w:sz w:val="14"/>
              </w:rPr>
              <w:t>3.</w:t>
            </w:r>
          </w:p>
        </w:tc>
        <w:tc>
          <w:tcPr>
            <w:tcW w:type="dxa" w:w="2520"/>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2880"/>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1728"/>
            <w:vAlign w:val="center"/>
            <w:tcMar>
              <w:top w:w="80" w:type="dxa"/>
              <w:bottom w:w="80" w:type="dxa"/>
              <w:start w:w="120" w:type="dxa"/>
              <w:end w:w="120" w:type="dxa"/>
            </w:tcMar>
          </w:tcPr>
          <w:p>
            <w:pPr>
              <w:spacing w:after="0"/>
            </w:pPr>
            <w:r/>
            <w:r>
              <w:rPr>
                <w:rFonts w:ascii="Calibri" w:hAnsi="Calibri" w:eastAsia="Calibri"/>
                <w:b w:val="0"/>
                <w:color w:val="0F3D66"/>
                <w:sz w:val="14"/>
              </w:rPr>
            </w:r>
          </w:p>
        </w:tc>
      </w:tr>
      <w:tr>
        <w:tc>
          <w:tcPr>
            <w:tcW w:type="dxa" w:w="2232"/>
            <w:shd w:fill="F4F8FA"/>
            <w:vAlign w:val="center"/>
            <w:tcMar>
              <w:top w:w="80" w:type="dxa"/>
              <w:bottom w:w="80" w:type="dxa"/>
              <w:start w:w="120" w:type="dxa"/>
              <w:end w:w="120" w:type="dxa"/>
            </w:tcMar>
          </w:tcPr>
          <w:p>
            <w:pPr>
              <w:spacing w:after="0"/>
            </w:pPr>
            <w:r/>
            <w:r>
              <w:rPr>
                <w:rFonts w:ascii="Calibri" w:hAnsi="Calibri" w:eastAsia="Calibri"/>
                <w:b w:val="0"/>
                <w:color w:val="0F3D66"/>
                <w:sz w:val="14"/>
              </w:rPr>
              <w:t>4.</w:t>
            </w:r>
          </w:p>
        </w:tc>
        <w:tc>
          <w:tcPr>
            <w:tcW w:type="dxa" w:w="2520"/>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2880"/>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1728"/>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r>
      <w:tr>
        <w:tc>
          <w:tcPr>
            <w:tcW w:type="dxa" w:w="2232"/>
            <w:vAlign w:val="center"/>
            <w:tcMar>
              <w:top w:w="80" w:type="dxa"/>
              <w:bottom w:w="80" w:type="dxa"/>
              <w:start w:w="120" w:type="dxa"/>
              <w:end w:w="120" w:type="dxa"/>
            </w:tcMar>
          </w:tcPr>
          <w:p>
            <w:pPr>
              <w:spacing w:after="0"/>
            </w:pPr>
            <w:r/>
            <w:r>
              <w:rPr>
                <w:rFonts w:ascii="Calibri" w:hAnsi="Calibri" w:eastAsia="Calibri"/>
                <w:b w:val="0"/>
                <w:color w:val="0F3D66"/>
                <w:sz w:val="14"/>
              </w:rPr>
              <w:t>5.</w:t>
            </w:r>
          </w:p>
        </w:tc>
        <w:tc>
          <w:tcPr>
            <w:tcW w:type="dxa" w:w="2520"/>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2880"/>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1728"/>
            <w:vAlign w:val="center"/>
            <w:tcMar>
              <w:top w:w="80" w:type="dxa"/>
              <w:bottom w:w="80" w:type="dxa"/>
              <w:start w:w="120" w:type="dxa"/>
              <w:end w:w="120" w:type="dxa"/>
            </w:tcMar>
          </w:tcPr>
          <w:p>
            <w:pPr>
              <w:spacing w:after="0"/>
            </w:pPr>
            <w:r/>
            <w:r>
              <w:rPr>
                <w:rFonts w:ascii="Calibri" w:hAnsi="Calibri" w:eastAsia="Calibri"/>
                <w:b w:val="0"/>
                <w:color w:val="0F3D66"/>
                <w:sz w:val="14"/>
              </w:rPr>
            </w:r>
          </w:p>
        </w:tc>
      </w:tr>
    </w:tbl>
    <w:p>
      <w:pPr>
        <w:spacing w:after="20" w:line="283" w:lineRule="auto"/>
      </w:pPr>
      <w:r>
        <w:rPr>
          <w:rFonts w:ascii="Calibri" w:hAnsi="Calibri" w:eastAsia="Calibri"/>
          <w:b w:val="0"/>
          <w:color w:val="0F3D66"/>
          <w:sz w:val="20"/>
        </w:rPr>
      </w:r>
    </w:p>
    <w:p>
      <w:pPr>
        <w:pStyle w:val="Heading2"/>
      </w:pPr>
      <w:r>
        <w:rPr>
          <w:rFonts w:ascii="Noto Sans Kannada" w:hAnsi="Noto Sans Kannada" w:eastAsia="Noto Sans Kannada" w:cs="Noto Sans Kannada"/>
          <w:b/>
          <w:color w:val="1AA6A6"/>
          <w:sz w:val="26"/>
        </w:rPr>
        <w:t>Three priority gaps / ಮೂರು ಆದ್ಯತೆಯ ಅಂತರಗಳು</w:t>
      </w:r>
    </w:p>
    <w:p>
      <w:pPr>
        <w:spacing w:after="40" w:line="283" w:lineRule="auto"/>
      </w:pPr>
      <w:r>
        <w:rPr>
          <w:rFonts w:ascii="Calibri" w:hAnsi="Calibri" w:eastAsia="Calibri"/>
          <w:b w:val="0"/>
          <w:color w:val="0F3D66"/>
          <w:sz w:val="17"/>
        </w:rPr>
        <w:t>1. __________________________________________________________________________________</w:t>
      </w:r>
    </w:p>
    <w:p>
      <w:pPr>
        <w:spacing w:after="40" w:line="283" w:lineRule="auto"/>
      </w:pPr>
      <w:r>
        <w:rPr>
          <w:rFonts w:ascii="Calibri" w:hAnsi="Calibri" w:eastAsia="Calibri"/>
          <w:b w:val="0"/>
          <w:color w:val="0F3D66"/>
          <w:sz w:val="17"/>
        </w:rPr>
        <w:t>2. __________________________________________________________________________________</w:t>
      </w:r>
    </w:p>
    <w:p>
      <w:pPr>
        <w:spacing w:after="40" w:line="283" w:lineRule="auto"/>
      </w:pPr>
      <w:r>
        <w:rPr>
          <w:rFonts w:ascii="Calibri" w:hAnsi="Calibri" w:eastAsia="Calibri"/>
          <w:b w:val="0"/>
          <w:color w:val="0F3D66"/>
          <w:sz w:val="17"/>
        </w:rPr>
        <w:t>3. __________________________________________________________________________________</w:t>
      </w:r>
    </w:p>
    <w:p>
      <w:pPr>
        <w:pStyle w:val="Heading2"/>
      </w:pPr>
      <w:r>
        <w:rPr>
          <w:rFonts w:ascii="Calibri" w:hAnsi="Calibri" w:eastAsia="Calibri"/>
          <w:b/>
          <w:color w:val="1AA6A6"/>
          <w:sz w:val="26"/>
        </w:rPr>
        <w:t>SMART-E check</w:t>
      </w:r>
    </w:p>
    <w:p>
      <w:pPr>
        <w:spacing w:after="120" w:line="283" w:lineRule="auto"/>
      </w:pPr>
      <w:r>
        <w:rPr>
          <w:rFonts w:ascii="Calibri" w:hAnsi="Calibri" w:eastAsia="Calibri"/>
          <w:b/>
          <w:color w:val="1AA6A6"/>
          <w:sz w:val="17"/>
        </w:rPr>
        <w:t>Specific ☐  Measurable ☐  Achievable ☐  Relevant ☐  Time-bound ☐  Evidence-based ☐</w:t>
      </w:r>
    </w:p>
    <w:p>
      <w:r>
        <w:br w:type="page"/>
      </w:r>
    </w:p>
    <w:p>
      <w:pPr>
        <w:pStyle w:val="Heading1"/>
      </w:pPr>
      <w:r>
        <w:rPr>
          <w:rFonts w:ascii="Calibri" w:hAnsi="Calibri" w:eastAsia="Calibri"/>
          <w:b/>
          <w:color w:val="0F3D66"/>
          <w:sz w:val="36"/>
        </w:rPr>
        <w:t>6. Learner Worksheet — Actions and Milestones</w:t>
      </w:r>
    </w:p>
    <w:p>
      <w:pPr>
        <w:pStyle w:val="Heading2"/>
      </w:pPr>
      <w:r>
        <w:rPr>
          <w:rFonts w:ascii="Noto Sans Kannada" w:hAnsi="Noto Sans Kannada" w:eastAsia="Noto Sans Kannada" w:cs="Noto Sans Kannada"/>
          <w:b/>
          <w:color w:val="1AA6A6"/>
          <w:sz w:val="26"/>
        </w:rPr>
        <w:t>Next 7 days / ಮುಂದಿನ 7 ದಿನಗಳು</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c>
          <w:tcPr>
            <w:tcW w:type="dxa" w:w="3240"/>
            <w:shd w:fill="0F3D66"/>
            <w:vAlign w:val="center"/>
            <w:tcMar>
              <w:top w:w="80" w:type="dxa"/>
              <w:bottom w:w="80" w:type="dxa"/>
              <w:start w:w="120" w:type="dxa"/>
              <w:end w:w="120" w:type="dxa"/>
            </w:tcMar>
          </w:tcPr>
          <w:p>
            <w:pPr>
              <w:spacing w:after="0"/>
            </w:pPr>
            <w:r/>
            <w:r>
              <w:rPr>
                <w:rFonts w:ascii="Noto Sans Kannada" w:hAnsi="Noto Sans Kannada" w:eastAsia="Noto Sans Kannada" w:cs="Noto Sans Kannada"/>
                <w:b/>
                <w:color w:val="FFFFFF"/>
                <w:sz w:val="14"/>
              </w:rPr>
              <w:t>ACTION / ಕ್ರಮ</w:t>
            </w:r>
          </w:p>
        </w:tc>
        <w:tc>
          <w:tcPr>
            <w:tcW w:type="dxa" w:w="2304"/>
            <w:shd w:fill="0F3D66"/>
            <w:vAlign w:val="center"/>
            <w:tcMar>
              <w:top w:w="80" w:type="dxa"/>
              <w:bottom w:w="80" w:type="dxa"/>
              <w:start w:w="120" w:type="dxa"/>
              <w:end w:w="120" w:type="dxa"/>
            </w:tcMar>
          </w:tcPr>
          <w:p>
            <w:pPr>
              <w:spacing w:after="0"/>
            </w:pPr>
            <w:r/>
            <w:r>
              <w:rPr>
                <w:rFonts w:ascii="Calibri" w:hAnsi="Calibri" w:eastAsia="Calibri"/>
                <w:b/>
                <w:color w:val="FFFFFF"/>
                <w:sz w:val="14"/>
              </w:rPr>
              <w:t>REQUIREMENT / GAP</w:t>
            </w:r>
          </w:p>
        </w:tc>
        <w:tc>
          <w:tcPr>
            <w:tcW w:type="dxa" w:w="1152"/>
            <w:shd w:fill="0F3D66"/>
            <w:vAlign w:val="center"/>
            <w:tcMar>
              <w:top w:w="80" w:type="dxa"/>
              <w:bottom w:w="80" w:type="dxa"/>
              <w:start w:w="120" w:type="dxa"/>
              <w:end w:w="120" w:type="dxa"/>
            </w:tcMar>
          </w:tcPr>
          <w:p>
            <w:pPr>
              <w:spacing w:after="0"/>
            </w:pPr>
            <w:r/>
            <w:r>
              <w:rPr>
                <w:rFonts w:ascii="Calibri" w:hAnsi="Calibri" w:eastAsia="Calibri"/>
                <w:b/>
                <w:color w:val="FFFFFF"/>
                <w:sz w:val="14"/>
              </w:rPr>
              <w:t>DATE</w:t>
            </w:r>
          </w:p>
        </w:tc>
        <w:tc>
          <w:tcPr>
            <w:tcW w:type="dxa" w:w="2664"/>
            <w:shd w:fill="0F3D66"/>
            <w:vAlign w:val="center"/>
            <w:tcMar>
              <w:top w:w="80" w:type="dxa"/>
              <w:bottom w:w="80" w:type="dxa"/>
              <w:start w:w="120" w:type="dxa"/>
              <w:end w:w="120" w:type="dxa"/>
            </w:tcMar>
          </w:tcPr>
          <w:p>
            <w:pPr>
              <w:spacing w:after="0"/>
            </w:pPr>
            <w:r/>
            <w:r>
              <w:rPr>
                <w:rFonts w:ascii="Calibri" w:hAnsi="Calibri" w:eastAsia="Calibri"/>
                <w:b/>
                <w:color w:val="FFFFFF"/>
                <w:sz w:val="14"/>
              </w:rPr>
              <w:t>EXPECTED EVIDENCE</w:t>
            </w:r>
          </w:p>
        </w:tc>
      </w:tr>
      <w:tr>
        <w:tc>
          <w:tcPr>
            <w:tcW w:type="dxa" w:w="3240"/>
            <w:vAlign w:val="center"/>
            <w:tcMar>
              <w:top w:w="80" w:type="dxa"/>
              <w:bottom w:w="80" w:type="dxa"/>
              <w:start w:w="120" w:type="dxa"/>
              <w:end w:w="120" w:type="dxa"/>
            </w:tcMar>
          </w:tcPr>
          <w:p>
            <w:pPr>
              <w:spacing w:after="0"/>
            </w:pPr>
            <w:r/>
            <w:r>
              <w:rPr>
                <w:rFonts w:ascii="Calibri" w:hAnsi="Calibri" w:eastAsia="Calibri"/>
                <w:b w:val="0"/>
                <w:color w:val="0F3D66"/>
                <w:sz w:val="14"/>
              </w:rPr>
              <w:t>1.</w:t>
            </w:r>
          </w:p>
        </w:tc>
        <w:tc>
          <w:tcPr>
            <w:tcW w:type="dxa" w:w="2304"/>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1152"/>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2664"/>
            <w:vAlign w:val="center"/>
            <w:tcMar>
              <w:top w:w="80" w:type="dxa"/>
              <w:bottom w:w="80" w:type="dxa"/>
              <w:start w:w="120" w:type="dxa"/>
              <w:end w:w="120" w:type="dxa"/>
            </w:tcMar>
          </w:tcPr>
          <w:p>
            <w:pPr>
              <w:spacing w:after="0"/>
            </w:pPr>
            <w:r/>
            <w:r>
              <w:rPr>
                <w:rFonts w:ascii="Calibri" w:hAnsi="Calibri" w:eastAsia="Calibri"/>
                <w:b w:val="0"/>
                <w:color w:val="0F3D66"/>
                <w:sz w:val="14"/>
              </w:rPr>
            </w:r>
          </w:p>
        </w:tc>
      </w:tr>
      <w:tr>
        <w:tc>
          <w:tcPr>
            <w:tcW w:type="dxa" w:w="3240"/>
            <w:shd w:fill="F4F8FA"/>
            <w:vAlign w:val="center"/>
            <w:tcMar>
              <w:top w:w="80" w:type="dxa"/>
              <w:bottom w:w="80" w:type="dxa"/>
              <w:start w:w="120" w:type="dxa"/>
              <w:end w:w="120" w:type="dxa"/>
            </w:tcMar>
          </w:tcPr>
          <w:p>
            <w:pPr>
              <w:spacing w:after="0"/>
            </w:pPr>
            <w:r/>
            <w:r>
              <w:rPr>
                <w:rFonts w:ascii="Calibri" w:hAnsi="Calibri" w:eastAsia="Calibri"/>
                <w:b w:val="0"/>
                <w:color w:val="0F3D66"/>
                <w:sz w:val="14"/>
              </w:rPr>
              <w:t>2.</w:t>
            </w:r>
          </w:p>
        </w:tc>
        <w:tc>
          <w:tcPr>
            <w:tcW w:type="dxa" w:w="2304"/>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1152"/>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2664"/>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r>
    </w:tbl>
    <w:p>
      <w:pPr>
        <w:spacing w:after="20" w:line="283" w:lineRule="auto"/>
      </w:pPr>
      <w:r>
        <w:rPr>
          <w:rFonts w:ascii="Calibri" w:hAnsi="Calibri" w:eastAsia="Calibri"/>
          <w:b w:val="0"/>
          <w:color w:val="0F3D66"/>
          <w:sz w:val="20"/>
        </w:rPr>
      </w:r>
    </w:p>
    <w:p>
      <w:pPr>
        <w:pStyle w:val="Heading2"/>
      </w:pPr>
      <w:r>
        <w:rPr>
          <w:rFonts w:ascii="Noto Sans Kannada" w:hAnsi="Noto Sans Kannada" w:eastAsia="Noto Sans Kannada" w:cs="Noto Sans Kannada"/>
          <w:b/>
          <w:color w:val="1AA6A6"/>
          <w:sz w:val="26"/>
        </w:rPr>
        <w:t>First 30 days / ಮೊದಲ 30 ದಿನಗಳು</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c>
          <w:tcPr>
            <w:tcW w:type="dxa" w:w="3240"/>
            <w:shd w:fill="0F3D66"/>
            <w:vAlign w:val="center"/>
            <w:tcMar>
              <w:top w:w="80" w:type="dxa"/>
              <w:bottom w:w="80" w:type="dxa"/>
              <w:start w:w="120" w:type="dxa"/>
              <w:end w:w="120" w:type="dxa"/>
            </w:tcMar>
          </w:tcPr>
          <w:p>
            <w:pPr>
              <w:spacing w:after="0"/>
            </w:pPr>
            <w:r/>
            <w:r>
              <w:rPr>
                <w:rFonts w:ascii="Noto Sans Kannada" w:hAnsi="Noto Sans Kannada" w:eastAsia="Noto Sans Kannada" w:cs="Noto Sans Kannada"/>
                <w:b/>
                <w:color w:val="FFFFFF"/>
                <w:sz w:val="14"/>
              </w:rPr>
              <w:t>ACTION / ಕ್ರಮ</w:t>
            </w:r>
          </w:p>
        </w:tc>
        <w:tc>
          <w:tcPr>
            <w:tcW w:type="dxa" w:w="2304"/>
            <w:shd w:fill="0F3D66"/>
            <w:vAlign w:val="center"/>
            <w:tcMar>
              <w:top w:w="80" w:type="dxa"/>
              <w:bottom w:w="80" w:type="dxa"/>
              <w:start w:w="120" w:type="dxa"/>
              <w:end w:w="120" w:type="dxa"/>
            </w:tcMar>
          </w:tcPr>
          <w:p>
            <w:pPr>
              <w:spacing w:after="0"/>
            </w:pPr>
            <w:r/>
            <w:r>
              <w:rPr>
                <w:rFonts w:ascii="Calibri" w:hAnsi="Calibri" w:eastAsia="Calibri"/>
                <w:b/>
                <w:color w:val="FFFFFF"/>
                <w:sz w:val="14"/>
              </w:rPr>
              <w:t>REQUIREMENT / GAP</w:t>
            </w:r>
          </w:p>
        </w:tc>
        <w:tc>
          <w:tcPr>
            <w:tcW w:type="dxa" w:w="1152"/>
            <w:shd w:fill="0F3D66"/>
            <w:vAlign w:val="center"/>
            <w:tcMar>
              <w:top w:w="80" w:type="dxa"/>
              <w:bottom w:w="80" w:type="dxa"/>
              <w:start w:w="120" w:type="dxa"/>
              <w:end w:w="120" w:type="dxa"/>
            </w:tcMar>
          </w:tcPr>
          <w:p>
            <w:pPr>
              <w:spacing w:after="0"/>
            </w:pPr>
            <w:r/>
            <w:r>
              <w:rPr>
                <w:rFonts w:ascii="Calibri" w:hAnsi="Calibri" w:eastAsia="Calibri"/>
                <w:b/>
                <w:color w:val="FFFFFF"/>
                <w:sz w:val="14"/>
              </w:rPr>
              <w:t>DATE</w:t>
            </w:r>
          </w:p>
        </w:tc>
        <w:tc>
          <w:tcPr>
            <w:tcW w:type="dxa" w:w="2664"/>
            <w:shd w:fill="0F3D66"/>
            <w:vAlign w:val="center"/>
            <w:tcMar>
              <w:top w:w="80" w:type="dxa"/>
              <w:bottom w:w="80" w:type="dxa"/>
              <w:start w:w="120" w:type="dxa"/>
              <w:end w:w="120" w:type="dxa"/>
            </w:tcMar>
          </w:tcPr>
          <w:p>
            <w:pPr>
              <w:spacing w:after="0"/>
            </w:pPr>
            <w:r/>
            <w:r>
              <w:rPr>
                <w:rFonts w:ascii="Calibri" w:hAnsi="Calibri" w:eastAsia="Calibri"/>
                <w:b/>
                <w:color w:val="FFFFFF"/>
                <w:sz w:val="14"/>
              </w:rPr>
              <w:t>EXPECTED EVIDENCE</w:t>
            </w:r>
          </w:p>
        </w:tc>
      </w:tr>
      <w:tr>
        <w:tc>
          <w:tcPr>
            <w:tcW w:type="dxa" w:w="3240"/>
            <w:vAlign w:val="center"/>
            <w:tcMar>
              <w:top w:w="80" w:type="dxa"/>
              <w:bottom w:w="80" w:type="dxa"/>
              <w:start w:w="120" w:type="dxa"/>
              <w:end w:w="120" w:type="dxa"/>
            </w:tcMar>
          </w:tcPr>
          <w:p>
            <w:pPr>
              <w:spacing w:after="0"/>
            </w:pPr>
            <w:r/>
            <w:r>
              <w:rPr>
                <w:rFonts w:ascii="Calibri" w:hAnsi="Calibri" w:eastAsia="Calibri"/>
                <w:b w:val="0"/>
                <w:color w:val="0F3D66"/>
                <w:sz w:val="14"/>
              </w:rPr>
              <w:t>1.</w:t>
            </w:r>
          </w:p>
        </w:tc>
        <w:tc>
          <w:tcPr>
            <w:tcW w:type="dxa" w:w="2304"/>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1152"/>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2664"/>
            <w:vAlign w:val="center"/>
            <w:tcMar>
              <w:top w:w="80" w:type="dxa"/>
              <w:bottom w:w="80" w:type="dxa"/>
              <w:start w:w="120" w:type="dxa"/>
              <w:end w:w="120" w:type="dxa"/>
            </w:tcMar>
          </w:tcPr>
          <w:p>
            <w:pPr>
              <w:spacing w:after="0"/>
            </w:pPr>
            <w:r/>
            <w:r>
              <w:rPr>
                <w:rFonts w:ascii="Calibri" w:hAnsi="Calibri" w:eastAsia="Calibri"/>
                <w:b w:val="0"/>
                <w:color w:val="0F3D66"/>
                <w:sz w:val="14"/>
              </w:rPr>
            </w:r>
          </w:p>
        </w:tc>
      </w:tr>
      <w:tr>
        <w:tc>
          <w:tcPr>
            <w:tcW w:type="dxa" w:w="3240"/>
            <w:shd w:fill="F4F8FA"/>
            <w:vAlign w:val="center"/>
            <w:tcMar>
              <w:top w:w="80" w:type="dxa"/>
              <w:bottom w:w="80" w:type="dxa"/>
              <w:start w:w="120" w:type="dxa"/>
              <w:end w:w="120" w:type="dxa"/>
            </w:tcMar>
          </w:tcPr>
          <w:p>
            <w:pPr>
              <w:spacing w:after="0"/>
            </w:pPr>
            <w:r/>
            <w:r>
              <w:rPr>
                <w:rFonts w:ascii="Calibri" w:hAnsi="Calibri" w:eastAsia="Calibri"/>
                <w:b w:val="0"/>
                <w:color w:val="0F3D66"/>
                <w:sz w:val="14"/>
              </w:rPr>
              <w:t>2.</w:t>
            </w:r>
          </w:p>
        </w:tc>
        <w:tc>
          <w:tcPr>
            <w:tcW w:type="dxa" w:w="2304"/>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1152"/>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2664"/>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r>
      <w:tr>
        <w:tc>
          <w:tcPr>
            <w:tcW w:type="dxa" w:w="3240"/>
            <w:vAlign w:val="center"/>
            <w:tcMar>
              <w:top w:w="80" w:type="dxa"/>
              <w:bottom w:w="80" w:type="dxa"/>
              <w:start w:w="120" w:type="dxa"/>
              <w:end w:w="120" w:type="dxa"/>
            </w:tcMar>
          </w:tcPr>
          <w:p>
            <w:pPr>
              <w:spacing w:after="0"/>
            </w:pPr>
            <w:r/>
            <w:r>
              <w:rPr>
                <w:rFonts w:ascii="Calibri" w:hAnsi="Calibri" w:eastAsia="Calibri"/>
                <w:b w:val="0"/>
                <w:color w:val="0F3D66"/>
                <w:sz w:val="14"/>
              </w:rPr>
              <w:t>3.</w:t>
            </w:r>
          </w:p>
        </w:tc>
        <w:tc>
          <w:tcPr>
            <w:tcW w:type="dxa" w:w="2304"/>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1152"/>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2664"/>
            <w:vAlign w:val="center"/>
            <w:tcMar>
              <w:top w:w="80" w:type="dxa"/>
              <w:bottom w:w="80" w:type="dxa"/>
              <w:start w:w="120" w:type="dxa"/>
              <w:end w:w="120" w:type="dxa"/>
            </w:tcMar>
          </w:tcPr>
          <w:p>
            <w:pPr>
              <w:spacing w:after="0"/>
            </w:pPr>
            <w:r/>
            <w:r>
              <w:rPr>
                <w:rFonts w:ascii="Calibri" w:hAnsi="Calibri" w:eastAsia="Calibri"/>
                <w:b w:val="0"/>
                <w:color w:val="0F3D66"/>
                <w:sz w:val="14"/>
              </w:rPr>
            </w:r>
          </w:p>
        </w:tc>
      </w:tr>
    </w:tbl>
    <w:p>
      <w:pPr>
        <w:spacing w:after="20" w:line="283" w:lineRule="auto"/>
      </w:pPr>
      <w:r>
        <w:rPr>
          <w:rFonts w:ascii="Calibri" w:hAnsi="Calibri" w:eastAsia="Calibri"/>
          <w:b w:val="0"/>
          <w:color w:val="0F3D66"/>
          <w:sz w:val="20"/>
        </w:rPr>
      </w:r>
    </w:p>
    <w:p>
      <w:pPr>
        <w:pStyle w:val="Heading2"/>
      </w:pPr>
      <w:r>
        <w:rPr>
          <w:rFonts w:ascii="Noto Sans Kannada" w:hAnsi="Noto Sans Kannada" w:eastAsia="Noto Sans Kannada" w:cs="Noto Sans Kannada"/>
          <w:b/>
          <w:color w:val="1AA6A6"/>
          <w:sz w:val="26"/>
        </w:rPr>
        <w:t>Within 3 months / 3 ತಿಂಗಳೊಳಗೆ</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c>
          <w:tcPr>
            <w:tcW w:type="dxa" w:w="3240"/>
            <w:shd w:fill="0F3D66"/>
            <w:vAlign w:val="center"/>
            <w:tcMar>
              <w:top w:w="80" w:type="dxa"/>
              <w:bottom w:w="80" w:type="dxa"/>
              <w:start w:w="120" w:type="dxa"/>
              <w:end w:w="120" w:type="dxa"/>
            </w:tcMar>
          </w:tcPr>
          <w:p>
            <w:pPr>
              <w:spacing w:after="0"/>
            </w:pPr>
            <w:r/>
            <w:r>
              <w:rPr>
                <w:rFonts w:ascii="Noto Sans Kannada" w:hAnsi="Noto Sans Kannada" w:eastAsia="Noto Sans Kannada" w:cs="Noto Sans Kannada"/>
                <w:b/>
                <w:color w:val="FFFFFF"/>
                <w:sz w:val="14"/>
              </w:rPr>
              <w:t>ACTION / ಕ್ರಮ</w:t>
            </w:r>
          </w:p>
        </w:tc>
        <w:tc>
          <w:tcPr>
            <w:tcW w:type="dxa" w:w="2304"/>
            <w:shd w:fill="0F3D66"/>
            <w:vAlign w:val="center"/>
            <w:tcMar>
              <w:top w:w="80" w:type="dxa"/>
              <w:bottom w:w="80" w:type="dxa"/>
              <w:start w:w="120" w:type="dxa"/>
              <w:end w:w="120" w:type="dxa"/>
            </w:tcMar>
          </w:tcPr>
          <w:p>
            <w:pPr>
              <w:spacing w:after="0"/>
            </w:pPr>
            <w:r/>
            <w:r>
              <w:rPr>
                <w:rFonts w:ascii="Calibri" w:hAnsi="Calibri" w:eastAsia="Calibri"/>
                <w:b/>
                <w:color w:val="FFFFFF"/>
                <w:sz w:val="14"/>
              </w:rPr>
              <w:t>REQUIREMENT / GAP</w:t>
            </w:r>
          </w:p>
        </w:tc>
        <w:tc>
          <w:tcPr>
            <w:tcW w:type="dxa" w:w="1152"/>
            <w:shd w:fill="0F3D66"/>
            <w:vAlign w:val="center"/>
            <w:tcMar>
              <w:top w:w="80" w:type="dxa"/>
              <w:bottom w:w="80" w:type="dxa"/>
              <w:start w:w="120" w:type="dxa"/>
              <w:end w:w="120" w:type="dxa"/>
            </w:tcMar>
          </w:tcPr>
          <w:p>
            <w:pPr>
              <w:spacing w:after="0"/>
            </w:pPr>
            <w:r/>
            <w:r>
              <w:rPr>
                <w:rFonts w:ascii="Calibri" w:hAnsi="Calibri" w:eastAsia="Calibri"/>
                <w:b/>
                <w:color w:val="FFFFFF"/>
                <w:sz w:val="14"/>
              </w:rPr>
              <w:t>DATE</w:t>
            </w:r>
          </w:p>
        </w:tc>
        <w:tc>
          <w:tcPr>
            <w:tcW w:type="dxa" w:w="2664"/>
            <w:shd w:fill="0F3D66"/>
            <w:vAlign w:val="center"/>
            <w:tcMar>
              <w:top w:w="80" w:type="dxa"/>
              <w:bottom w:w="80" w:type="dxa"/>
              <w:start w:w="120" w:type="dxa"/>
              <w:end w:w="120" w:type="dxa"/>
            </w:tcMar>
          </w:tcPr>
          <w:p>
            <w:pPr>
              <w:spacing w:after="0"/>
            </w:pPr>
            <w:r/>
            <w:r>
              <w:rPr>
                <w:rFonts w:ascii="Calibri" w:hAnsi="Calibri" w:eastAsia="Calibri"/>
                <w:b/>
                <w:color w:val="FFFFFF"/>
                <w:sz w:val="14"/>
              </w:rPr>
              <w:t>EXPECTED EVIDENCE</w:t>
            </w:r>
          </w:p>
        </w:tc>
      </w:tr>
      <w:tr>
        <w:tc>
          <w:tcPr>
            <w:tcW w:type="dxa" w:w="3240"/>
            <w:vAlign w:val="center"/>
            <w:tcMar>
              <w:top w:w="80" w:type="dxa"/>
              <w:bottom w:w="80" w:type="dxa"/>
              <w:start w:w="120" w:type="dxa"/>
              <w:end w:w="120" w:type="dxa"/>
            </w:tcMar>
          </w:tcPr>
          <w:p>
            <w:pPr>
              <w:spacing w:after="0"/>
            </w:pPr>
            <w:r/>
            <w:r>
              <w:rPr>
                <w:rFonts w:ascii="Calibri" w:hAnsi="Calibri" w:eastAsia="Calibri"/>
                <w:b w:val="0"/>
                <w:color w:val="0F3D66"/>
                <w:sz w:val="14"/>
              </w:rPr>
              <w:t>1.</w:t>
            </w:r>
          </w:p>
        </w:tc>
        <w:tc>
          <w:tcPr>
            <w:tcW w:type="dxa" w:w="2304"/>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1152"/>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2664"/>
            <w:vAlign w:val="center"/>
            <w:tcMar>
              <w:top w:w="80" w:type="dxa"/>
              <w:bottom w:w="80" w:type="dxa"/>
              <w:start w:w="120" w:type="dxa"/>
              <w:end w:w="120" w:type="dxa"/>
            </w:tcMar>
          </w:tcPr>
          <w:p>
            <w:pPr>
              <w:spacing w:after="0"/>
            </w:pPr>
            <w:r/>
            <w:r>
              <w:rPr>
                <w:rFonts w:ascii="Calibri" w:hAnsi="Calibri" w:eastAsia="Calibri"/>
                <w:b w:val="0"/>
                <w:color w:val="0F3D66"/>
                <w:sz w:val="14"/>
              </w:rPr>
            </w:r>
          </w:p>
        </w:tc>
      </w:tr>
      <w:tr>
        <w:tc>
          <w:tcPr>
            <w:tcW w:type="dxa" w:w="3240"/>
            <w:shd w:fill="F4F8FA"/>
            <w:vAlign w:val="center"/>
            <w:tcMar>
              <w:top w:w="80" w:type="dxa"/>
              <w:bottom w:w="80" w:type="dxa"/>
              <w:start w:w="120" w:type="dxa"/>
              <w:end w:w="120" w:type="dxa"/>
            </w:tcMar>
          </w:tcPr>
          <w:p>
            <w:pPr>
              <w:spacing w:after="0"/>
            </w:pPr>
            <w:r/>
            <w:r>
              <w:rPr>
                <w:rFonts w:ascii="Calibri" w:hAnsi="Calibri" w:eastAsia="Calibri"/>
                <w:b w:val="0"/>
                <w:color w:val="0F3D66"/>
                <w:sz w:val="14"/>
              </w:rPr>
              <w:t>2.</w:t>
            </w:r>
          </w:p>
        </w:tc>
        <w:tc>
          <w:tcPr>
            <w:tcW w:type="dxa" w:w="2304"/>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1152"/>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2664"/>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r>
      <w:tr>
        <w:tc>
          <w:tcPr>
            <w:tcW w:type="dxa" w:w="3240"/>
            <w:vAlign w:val="center"/>
            <w:tcMar>
              <w:top w:w="80" w:type="dxa"/>
              <w:bottom w:w="80" w:type="dxa"/>
              <w:start w:w="120" w:type="dxa"/>
              <w:end w:w="120" w:type="dxa"/>
            </w:tcMar>
          </w:tcPr>
          <w:p>
            <w:pPr>
              <w:spacing w:after="0"/>
            </w:pPr>
            <w:r/>
            <w:r>
              <w:rPr>
                <w:rFonts w:ascii="Calibri" w:hAnsi="Calibri" w:eastAsia="Calibri"/>
                <w:b w:val="0"/>
                <w:color w:val="0F3D66"/>
                <w:sz w:val="14"/>
              </w:rPr>
              <w:t>3.</w:t>
            </w:r>
          </w:p>
        </w:tc>
        <w:tc>
          <w:tcPr>
            <w:tcW w:type="dxa" w:w="2304"/>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1152"/>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2664"/>
            <w:vAlign w:val="center"/>
            <w:tcMar>
              <w:top w:w="80" w:type="dxa"/>
              <w:bottom w:w="80" w:type="dxa"/>
              <w:start w:w="120" w:type="dxa"/>
              <w:end w:w="120" w:type="dxa"/>
            </w:tcMar>
          </w:tcPr>
          <w:p>
            <w:pPr>
              <w:spacing w:after="0"/>
            </w:pPr>
            <w:r/>
            <w:r>
              <w:rPr>
                <w:rFonts w:ascii="Calibri" w:hAnsi="Calibri" w:eastAsia="Calibri"/>
                <w:b w:val="0"/>
                <w:color w:val="0F3D66"/>
                <w:sz w:val="14"/>
              </w:rPr>
            </w:r>
          </w:p>
        </w:tc>
      </w:tr>
    </w:tbl>
    <w:p>
      <w:pPr>
        <w:spacing w:after="20" w:line="283" w:lineRule="auto"/>
      </w:pPr>
      <w:r>
        <w:rPr>
          <w:rFonts w:ascii="Calibri" w:hAnsi="Calibri" w:eastAsia="Calibri"/>
          <w:b w:val="0"/>
          <w:color w:val="0F3D66"/>
          <w:sz w:val="20"/>
        </w:rPr>
      </w:r>
    </w:p>
    <w:p>
      <w:pPr>
        <w:pStyle w:val="Heading2"/>
      </w:pPr>
      <w:r>
        <w:rPr>
          <w:rFonts w:ascii="Noto Sans Kannada" w:hAnsi="Noto Sans Kannada" w:eastAsia="Noto Sans Kannada" w:cs="Noto Sans Kannada"/>
          <w:b/>
          <w:color w:val="1AA6A6"/>
          <w:sz w:val="26"/>
        </w:rPr>
        <w:t>Within 6 months / 6 ತಿಂಗಳೊಳಗೆ</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c>
          <w:tcPr>
            <w:tcW w:type="dxa" w:w="3240"/>
            <w:shd w:fill="0F3D66"/>
            <w:vAlign w:val="center"/>
            <w:tcMar>
              <w:top w:w="80" w:type="dxa"/>
              <w:bottom w:w="80" w:type="dxa"/>
              <w:start w:w="120" w:type="dxa"/>
              <w:end w:w="120" w:type="dxa"/>
            </w:tcMar>
          </w:tcPr>
          <w:p>
            <w:pPr>
              <w:spacing w:after="0"/>
            </w:pPr>
            <w:r/>
            <w:r>
              <w:rPr>
                <w:rFonts w:ascii="Noto Sans Kannada" w:hAnsi="Noto Sans Kannada" w:eastAsia="Noto Sans Kannada" w:cs="Noto Sans Kannada"/>
                <w:b/>
                <w:color w:val="FFFFFF"/>
                <w:sz w:val="14"/>
              </w:rPr>
              <w:t>ACTION / ಕ್ರಮ</w:t>
            </w:r>
          </w:p>
        </w:tc>
        <w:tc>
          <w:tcPr>
            <w:tcW w:type="dxa" w:w="2304"/>
            <w:shd w:fill="0F3D66"/>
            <w:vAlign w:val="center"/>
            <w:tcMar>
              <w:top w:w="80" w:type="dxa"/>
              <w:bottom w:w="80" w:type="dxa"/>
              <w:start w:w="120" w:type="dxa"/>
              <w:end w:w="120" w:type="dxa"/>
            </w:tcMar>
          </w:tcPr>
          <w:p>
            <w:pPr>
              <w:spacing w:after="0"/>
            </w:pPr>
            <w:r/>
            <w:r>
              <w:rPr>
                <w:rFonts w:ascii="Calibri" w:hAnsi="Calibri" w:eastAsia="Calibri"/>
                <w:b/>
                <w:color w:val="FFFFFF"/>
                <w:sz w:val="14"/>
              </w:rPr>
              <w:t>REQUIREMENT / GAP</w:t>
            </w:r>
          </w:p>
        </w:tc>
        <w:tc>
          <w:tcPr>
            <w:tcW w:type="dxa" w:w="1152"/>
            <w:shd w:fill="0F3D66"/>
            <w:vAlign w:val="center"/>
            <w:tcMar>
              <w:top w:w="80" w:type="dxa"/>
              <w:bottom w:w="80" w:type="dxa"/>
              <w:start w:w="120" w:type="dxa"/>
              <w:end w:w="120" w:type="dxa"/>
            </w:tcMar>
          </w:tcPr>
          <w:p>
            <w:pPr>
              <w:spacing w:after="0"/>
            </w:pPr>
            <w:r/>
            <w:r>
              <w:rPr>
                <w:rFonts w:ascii="Calibri" w:hAnsi="Calibri" w:eastAsia="Calibri"/>
                <w:b/>
                <w:color w:val="FFFFFF"/>
                <w:sz w:val="14"/>
              </w:rPr>
              <w:t>DATE</w:t>
            </w:r>
          </w:p>
        </w:tc>
        <w:tc>
          <w:tcPr>
            <w:tcW w:type="dxa" w:w="2664"/>
            <w:shd w:fill="0F3D66"/>
            <w:vAlign w:val="center"/>
            <w:tcMar>
              <w:top w:w="80" w:type="dxa"/>
              <w:bottom w:w="80" w:type="dxa"/>
              <w:start w:w="120" w:type="dxa"/>
              <w:end w:w="120" w:type="dxa"/>
            </w:tcMar>
          </w:tcPr>
          <w:p>
            <w:pPr>
              <w:spacing w:after="0"/>
            </w:pPr>
            <w:r/>
            <w:r>
              <w:rPr>
                <w:rFonts w:ascii="Calibri" w:hAnsi="Calibri" w:eastAsia="Calibri"/>
                <w:b/>
                <w:color w:val="FFFFFF"/>
                <w:sz w:val="14"/>
              </w:rPr>
              <w:t>EXPECTED EVIDENCE</w:t>
            </w:r>
          </w:p>
        </w:tc>
      </w:tr>
      <w:tr>
        <w:tc>
          <w:tcPr>
            <w:tcW w:type="dxa" w:w="3240"/>
            <w:vAlign w:val="center"/>
            <w:tcMar>
              <w:top w:w="80" w:type="dxa"/>
              <w:bottom w:w="80" w:type="dxa"/>
              <w:start w:w="120" w:type="dxa"/>
              <w:end w:w="120" w:type="dxa"/>
            </w:tcMar>
          </w:tcPr>
          <w:p>
            <w:pPr>
              <w:spacing w:after="0"/>
            </w:pPr>
            <w:r/>
            <w:r>
              <w:rPr>
                <w:rFonts w:ascii="Calibri" w:hAnsi="Calibri" w:eastAsia="Calibri"/>
                <w:b w:val="0"/>
                <w:color w:val="0F3D66"/>
                <w:sz w:val="14"/>
              </w:rPr>
              <w:t>1.</w:t>
            </w:r>
          </w:p>
        </w:tc>
        <w:tc>
          <w:tcPr>
            <w:tcW w:type="dxa" w:w="2304"/>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1152"/>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2664"/>
            <w:vAlign w:val="center"/>
            <w:tcMar>
              <w:top w:w="80" w:type="dxa"/>
              <w:bottom w:w="80" w:type="dxa"/>
              <w:start w:w="120" w:type="dxa"/>
              <w:end w:w="120" w:type="dxa"/>
            </w:tcMar>
          </w:tcPr>
          <w:p>
            <w:pPr>
              <w:spacing w:after="0"/>
            </w:pPr>
            <w:r/>
            <w:r>
              <w:rPr>
                <w:rFonts w:ascii="Calibri" w:hAnsi="Calibri" w:eastAsia="Calibri"/>
                <w:b w:val="0"/>
                <w:color w:val="0F3D66"/>
                <w:sz w:val="14"/>
              </w:rPr>
            </w:r>
          </w:p>
        </w:tc>
      </w:tr>
      <w:tr>
        <w:tc>
          <w:tcPr>
            <w:tcW w:type="dxa" w:w="3240"/>
            <w:shd w:fill="F4F8FA"/>
            <w:vAlign w:val="center"/>
            <w:tcMar>
              <w:top w:w="80" w:type="dxa"/>
              <w:bottom w:w="80" w:type="dxa"/>
              <w:start w:w="120" w:type="dxa"/>
              <w:end w:w="120" w:type="dxa"/>
            </w:tcMar>
          </w:tcPr>
          <w:p>
            <w:pPr>
              <w:spacing w:after="0"/>
            </w:pPr>
            <w:r/>
            <w:r>
              <w:rPr>
                <w:rFonts w:ascii="Calibri" w:hAnsi="Calibri" w:eastAsia="Calibri"/>
                <w:b w:val="0"/>
                <w:color w:val="0F3D66"/>
                <w:sz w:val="14"/>
              </w:rPr>
              <w:t>2.</w:t>
            </w:r>
          </w:p>
        </w:tc>
        <w:tc>
          <w:tcPr>
            <w:tcW w:type="dxa" w:w="2304"/>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1152"/>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2664"/>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r>
      <w:tr>
        <w:tc>
          <w:tcPr>
            <w:tcW w:type="dxa" w:w="3240"/>
            <w:vAlign w:val="center"/>
            <w:tcMar>
              <w:top w:w="80" w:type="dxa"/>
              <w:bottom w:w="80" w:type="dxa"/>
              <w:start w:w="120" w:type="dxa"/>
              <w:end w:w="120" w:type="dxa"/>
            </w:tcMar>
          </w:tcPr>
          <w:p>
            <w:pPr>
              <w:spacing w:after="0"/>
            </w:pPr>
            <w:r/>
            <w:r>
              <w:rPr>
                <w:rFonts w:ascii="Calibri" w:hAnsi="Calibri" w:eastAsia="Calibri"/>
                <w:b w:val="0"/>
                <w:color w:val="0F3D66"/>
                <w:sz w:val="14"/>
              </w:rPr>
              <w:t>3.</w:t>
            </w:r>
          </w:p>
        </w:tc>
        <w:tc>
          <w:tcPr>
            <w:tcW w:type="dxa" w:w="2304"/>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1152"/>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2664"/>
            <w:vAlign w:val="center"/>
            <w:tcMar>
              <w:top w:w="80" w:type="dxa"/>
              <w:bottom w:w="80" w:type="dxa"/>
              <w:start w:w="120" w:type="dxa"/>
              <w:end w:w="120" w:type="dxa"/>
            </w:tcMar>
          </w:tcPr>
          <w:p>
            <w:pPr>
              <w:spacing w:after="0"/>
            </w:pPr>
            <w:r/>
            <w:r>
              <w:rPr>
                <w:rFonts w:ascii="Calibri" w:hAnsi="Calibri" w:eastAsia="Calibri"/>
                <w:b w:val="0"/>
                <w:color w:val="0F3D66"/>
                <w:sz w:val="14"/>
              </w:rPr>
            </w:r>
          </w:p>
        </w:tc>
      </w:tr>
    </w:tbl>
    <w:p>
      <w:pPr>
        <w:spacing w:after="20" w:line="283" w:lineRule="auto"/>
      </w:pPr>
      <w:r>
        <w:rPr>
          <w:rFonts w:ascii="Calibri" w:hAnsi="Calibri" w:eastAsia="Calibri"/>
          <w:b w:val="0"/>
          <w:color w:val="0F3D66"/>
          <w:sz w:val="20"/>
        </w:rPr>
      </w:r>
    </w:p>
    <w:p>
      <w:pPr>
        <w:spacing w:after="120" w:line="283" w:lineRule="auto"/>
      </w:pPr>
      <w:r>
        <w:rPr>
          <w:rFonts w:ascii="Noto Sans Kannada" w:hAnsi="Noto Sans Kannada" w:eastAsia="Noto Sans Kannada" w:cs="Noto Sans Kannada"/>
          <w:b w:val="0"/>
          <w:color w:val="0F3D66"/>
          <w:sz w:val="16"/>
        </w:rPr>
        <w:t>Optional 12-month outcome / ಐಚ್ಛಿಕ 12 ತಿಂಗಳ ಫಲಿತಾಂಶ: __________________________________________</w:t>
      </w:r>
    </w:p>
    <w:p>
      <w:r>
        <w:br w:type="page"/>
      </w:r>
    </w:p>
    <w:p>
      <w:pPr>
        <w:pStyle w:val="Heading1"/>
      </w:pPr>
      <w:r>
        <w:rPr>
          <w:rFonts w:ascii="Calibri" w:hAnsi="Calibri" w:eastAsia="Calibri"/>
          <w:b/>
          <w:color w:val="0F3D66"/>
          <w:sz w:val="36"/>
        </w:rPr>
        <w:t>7. Learner Worksheet — Balanced Preparation and Barriers</w:t>
      </w:r>
    </w:p>
    <w:p>
      <w:pPr>
        <w:pStyle w:val="Heading2"/>
      </w:pPr>
      <w:r>
        <w:rPr>
          <w:rFonts w:ascii="Noto Sans Kannada" w:hAnsi="Noto Sans Kannada" w:eastAsia="Noto Sans Kannada" w:cs="Noto Sans Kannada"/>
          <w:b/>
          <w:color w:val="1AA6A6"/>
          <w:sz w:val="26"/>
        </w:rPr>
        <w:t>Balanced preparation / ಸಮತೋಲಿತ ಸಿದ್ಧತೆ</w:t>
      </w:r>
    </w:p>
    <w:p>
      <w:pPr>
        <w:spacing w:after="20" w:line="283" w:lineRule="auto"/>
      </w:pPr>
      <w:r>
        <w:rPr>
          <w:rFonts w:ascii="Noto Sans Kannada" w:hAnsi="Noto Sans Kannada" w:eastAsia="Noto Sans Kannada" w:cs="Noto Sans Kannada"/>
          <w:b/>
          <w:color w:val="1AA6A6"/>
          <w:sz w:val="16"/>
        </w:rPr>
        <w:t>Learning actions / ಕಲಿಕೆಯ ಕ್ರಮ: Courses, concepts, tools or certifications</w:t>
      </w:r>
    </w:p>
    <w:p>
      <w:pPr>
        <w:spacing w:after="60" w:line="283" w:lineRule="auto"/>
      </w:pPr>
      <w:r>
        <w:rPr>
          <w:rFonts w:ascii="Calibri" w:hAnsi="Calibri" w:eastAsia="Calibri"/>
          <w:b w:val="0"/>
          <w:color w:val="0F3D66"/>
          <w:sz w:val="16"/>
        </w:rPr>
        <w:t>____________________________________________________________________________________</w:t>
      </w:r>
    </w:p>
    <w:p>
      <w:pPr>
        <w:spacing w:after="20" w:line="283" w:lineRule="auto"/>
      </w:pPr>
      <w:r>
        <w:rPr>
          <w:rFonts w:ascii="Noto Sans Kannada" w:hAnsi="Noto Sans Kannada" w:eastAsia="Noto Sans Kannada" w:cs="Noto Sans Kannada"/>
          <w:b/>
          <w:color w:val="1AA6A6"/>
          <w:sz w:val="16"/>
        </w:rPr>
        <w:t>Practice actions / ಅಭ್ಯಾಸದ ಕ್ರಮ: Exercises, aptitude, communication or mock interviews</w:t>
      </w:r>
    </w:p>
    <w:p>
      <w:pPr>
        <w:spacing w:after="60" w:line="283" w:lineRule="auto"/>
      </w:pPr>
      <w:r>
        <w:rPr>
          <w:rFonts w:ascii="Calibri" w:hAnsi="Calibri" w:eastAsia="Calibri"/>
          <w:b w:val="0"/>
          <w:color w:val="0F3D66"/>
          <w:sz w:val="16"/>
        </w:rPr>
        <w:t>____________________________________________________________________________________</w:t>
      </w:r>
    </w:p>
    <w:p>
      <w:pPr>
        <w:spacing w:after="20" w:line="283" w:lineRule="auto"/>
      </w:pPr>
      <w:r>
        <w:rPr>
          <w:rFonts w:ascii="Noto Sans Kannada" w:hAnsi="Noto Sans Kannada" w:eastAsia="Noto Sans Kannada" w:cs="Noto Sans Kannada"/>
          <w:b/>
          <w:color w:val="1AA6A6"/>
          <w:sz w:val="16"/>
        </w:rPr>
        <w:t>Evidence-building / ಸಾಕ್ಷ್ಯ ನಿರ್ಮಾಣ: Projects, portfolio, case studies or presentations</w:t>
      </w:r>
    </w:p>
    <w:p>
      <w:pPr>
        <w:spacing w:after="60" w:line="283" w:lineRule="auto"/>
      </w:pPr>
      <w:r>
        <w:rPr>
          <w:rFonts w:ascii="Calibri" w:hAnsi="Calibri" w:eastAsia="Calibri"/>
          <w:b w:val="0"/>
          <w:color w:val="0F3D66"/>
          <w:sz w:val="16"/>
        </w:rPr>
        <w:t>____________________________________________________________________________________</w:t>
      </w:r>
    </w:p>
    <w:p>
      <w:pPr>
        <w:spacing w:after="20" w:line="283" w:lineRule="auto"/>
      </w:pPr>
      <w:r>
        <w:rPr>
          <w:rFonts w:ascii="Noto Sans Kannada" w:hAnsi="Noto Sans Kannada" w:eastAsia="Noto Sans Kannada" w:cs="Noto Sans Kannada"/>
          <w:b/>
          <w:color w:val="1AA6A6"/>
          <w:sz w:val="16"/>
        </w:rPr>
        <w:t>Networking / ನೆಟ್‌ವರ್ಕಿಂಗ್: Alumni, professionals, mentors, faculty or employers</w:t>
      </w:r>
    </w:p>
    <w:p>
      <w:pPr>
        <w:spacing w:after="60" w:line="283" w:lineRule="auto"/>
      </w:pPr>
      <w:r>
        <w:rPr>
          <w:rFonts w:ascii="Calibri" w:hAnsi="Calibri" w:eastAsia="Calibri"/>
          <w:b w:val="0"/>
          <w:color w:val="0F3D66"/>
          <w:sz w:val="16"/>
        </w:rPr>
        <w:t>____________________________________________________________________________________</w:t>
      </w:r>
    </w:p>
    <w:p>
      <w:pPr>
        <w:spacing w:after="20" w:line="283" w:lineRule="auto"/>
      </w:pPr>
      <w:r>
        <w:rPr>
          <w:rFonts w:ascii="Noto Sans Kannada" w:hAnsi="Noto Sans Kannada" w:eastAsia="Noto Sans Kannada" w:cs="Noto Sans Kannada"/>
          <w:b/>
          <w:color w:val="1AA6A6"/>
          <w:sz w:val="16"/>
        </w:rPr>
        <w:t>Opportunity actions / ಅವಕಾಶ ಕ್ರಮ: Internships, roles, career events or employer research</w:t>
      </w:r>
    </w:p>
    <w:p>
      <w:pPr>
        <w:spacing w:after="60" w:line="283" w:lineRule="auto"/>
      </w:pPr>
      <w:r>
        <w:rPr>
          <w:rFonts w:ascii="Calibri" w:hAnsi="Calibri" w:eastAsia="Calibri"/>
          <w:b w:val="0"/>
          <w:color w:val="0F3D66"/>
          <w:sz w:val="16"/>
        </w:rPr>
        <w:t>____________________________________________________________________________________</w:t>
      </w:r>
    </w:p>
    <w:p>
      <w:pPr>
        <w:pStyle w:val="Heading2"/>
      </w:pPr>
      <w:r>
        <w:rPr>
          <w:rFonts w:ascii="Noto Sans Kannada" w:hAnsi="Noto Sans Kannada" w:eastAsia="Noto Sans Kannada" w:cs="Noto Sans Kannada"/>
          <w:b/>
          <w:color w:val="1AA6A6"/>
          <w:sz w:val="26"/>
        </w:rPr>
        <w:t>Barriers and fallback actions / ಅಡೆತಡೆ ಮತ್ತು ಪರ್ಯಾಯ ಕ್ರಮ</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c>
          <w:tcPr>
            <w:tcW w:type="dxa" w:w="2232"/>
            <w:shd w:fill="0F3D66"/>
            <w:vAlign w:val="center"/>
            <w:tcMar>
              <w:top w:w="80" w:type="dxa"/>
              <w:bottom w:w="80" w:type="dxa"/>
              <w:start w:w="120" w:type="dxa"/>
              <w:end w:w="120" w:type="dxa"/>
            </w:tcMar>
          </w:tcPr>
          <w:p>
            <w:pPr>
              <w:spacing w:after="0"/>
            </w:pPr>
            <w:r/>
            <w:r>
              <w:rPr>
                <w:rFonts w:ascii="Calibri" w:hAnsi="Calibri" w:eastAsia="Calibri"/>
                <w:b/>
                <w:color w:val="FFFFFF"/>
                <w:sz w:val="14"/>
              </w:rPr>
              <w:t>POSSIBLE BARRIER</w:t>
            </w:r>
          </w:p>
        </w:tc>
        <w:tc>
          <w:tcPr>
            <w:tcW w:type="dxa" w:w="1800"/>
            <w:shd w:fill="0F3D66"/>
            <w:vAlign w:val="center"/>
            <w:tcMar>
              <w:top w:w="80" w:type="dxa"/>
              <w:bottom w:w="80" w:type="dxa"/>
              <w:start w:w="120" w:type="dxa"/>
              <w:end w:w="120" w:type="dxa"/>
            </w:tcMar>
          </w:tcPr>
          <w:p>
            <w:pPr>
              <w:spacing w:after="0"/>
            </w:pPr>
            <w:r/>
            <w:r>
              <w:rPr>
                <w:rFonts w:ascii="Calibri" w:hAnsi="Calibri" w:eastAsia="Calibri"/>
                <w:b/>
                <w:color w:val="FFFFFF"/>
                <w:sz w:val="14"/>
              </w:rPr>
              <w:t>IMPACT</w:t>
            </w:r>
          </w:p>
        </w:tc>
        <w:tc>
          <w:tcPr>
            <w:tcW w:type="dxa" w:w="3672"/>
            <w:shd w:fill="0F3D66"/>
            <w:vAlign w:val="center"/>
            <w:tcMar>
              <w:top w:w="80" w:type="dxa"/>
              <w:bottom w:w="80" w:type="dxa"/>
              <w:start w:w="120" w:type="dxa"/>
              <w:end w:w="120" w:type="dxa"/>
            </w:tcMar>
          </w:tcPr>
          <w:p>
            <w:pPr>
              <w:spacing w:after="0"/>
            </w:pPr>
            <w:r/>
            <w:r>
              <w:rPr>
                <w:rFonts w:ascii="Calibri" w:hAnsi="Calibri" w:eastAsia="Calibri"/>
                <w:b/>
                <w:color w:val="FFFFFF"/>
                <w:sz w:val="14"/>
              </w:rPr>
              <w:t>PREVENTIVE / FALLBACK ACTION</w:t>
            </w:r>
          </w:p>
        </w:tc>
        <w:tc>
          <w:tcPr>
            <w:tcW w:type="dxa" w:w="1656"/>
            <w:shd w:fill="0F3D66"/>
            <w:vAlign w:val="center"/>
            <w:tcMar>
              <w:top w:w="80" w:type="dxa"/>
              <w:bottom w:w="80" w:type="dxa"/>
              <w:start w:w="120" w:type="dxa"/>
              <w:end w:w="120" w:type="dxa"/>
            </w:tcMar>
          </w:tcPr>
          <w:p>
            <w:pPr>
              <w:spacing w:after="0"/>
            </w:pPr>
            <w:r/>
            <w:r>
              <w:rPr>
                <w:rFonts w:ascii="Calibri" w:hAnsi="Calibri" w:eastAsia="Calibri"/>
                <w:b/>
                <w:color w:val="FFFFFF"/>
                <w:sz w:val="14"/>
              </w:rPr>
              <w:t>SUPPORT</w:t>
            </w:r>
          </w:p>
        </w:tc>
      </w:tr>
      <w:tr>
        <w:tc>
          <w:tcPr>
            <w:tcW w:type="dxa" w:w="2232"/>
            <w:vAlign w:val="center"/>
            <w:tcMar>
              <w:top w:w="80" w:type="dxa"/>
              <w:bottom w:w="80" w:type="dxa"/>
              <w:start w:w="120" w:type="dxa"/>
              <w:end w:w="120" w:type="dxa"/>
            </w:tcMar>
          </w:tcPr>
          <w:p>
            <w:pPr>
              <w:spacing w:after="0"/>
            </w:pPr>
            <w:r/>
            <w:r>
              <w:rPr>
                <w:rFonts w:ascii="Calibri" w:hAnsi="Calibri" w:eastAsia="Calibri"/>
                <w:b w:val="0"/>
                <w:color w:val="0F3D66"/>
                <w:sz w:val="14"/>
              </w:rPr>
              <w:t>1.</w:t>
            </w:r>
          </w:p>
        </w:tc>
        <w:tc>
          <w:tcPr>
            <w:tcW w:type="dxa" w:w="1800"/>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3672"/>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1656"/>
            <w:vAlign w:val="center"/>
            <w:tcMar>
              <w:top w:w="80" w:type="dxa"/>
              <w:bottom w:w="80" w:type="dxa"/>
              <w:start w:w="120" w:type="dxa"/>
              <w:end w:w="120" w:type="dxa"/>
            </w:tcMar>
          </w:tcPr>
          <w:p>
            <w:pPr>
              <w:spacing w:after="0"/>
            </w:pPr>
            <w:r/>
            <w:r>
              <w:rPr>
                <w:rFonts w:ascii="Calibri" w:hAnsi="Calibri" w:eastAsia="Calibri"/>
                <w:b w:val="0"/>
                <w:color w:val="0F3D66"/>
                <w:sz w:val="14"/>
              </w:rPr>
            </w:r>
          </w:p>
        </w:tc>
      </w:tr>
      <w:tr>
        <w:tc>
          <w:tcPr>
            <w:tcW w:type="dxa" w:w="2232"/>
            <w:shd w:fill="F4F8FA"/>
            <w:vAlign w:val="center"/>
            <w:tcMar>
              <w:top w:w="80" w:type="dxa"/>
              <w:bottom w:w="80" w:type="dxa"/>
              <w:start w:w="120" w:type="dxa"/>
              <w:end w:w="120" w:type="dxa"/>
            </w:tcMar>
          </w:tcPr>
          <w:p>
            <w:pPr>
              <w:spacing w:after="0"/>
            </w:pPr>
            <w:r/>
            <w:r>
              <w:rPr>
                <w:rFonts w:ascii="Calibri" w:hAnsi="Calibri" w:eastAsia="Calibri"/>
                <w:b w:val="0"/>
                <w:color w:val="0F3D66"/>
                <w:sz w:val="14"/>
              </w:rPr>
              <w:t>2.</w:t>
            </w:r>
          </w:p>
        </w:tc>
        <w:tc>
          <w:tcPr>
            <w:tcW w:type="dxa" w:w="1800"/>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3672"/>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1656"/>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r>
      <w:tr>
        <w:tc>
          <w:tcPr>
            <w:tcW w:type="dxa" w:w="2232"/>
            <w:vAlign w:val="center"/>
            <w:tcMar>
              <w:top w:w="80" w:type="dxa"/>
              <w:bottom w:w="80" w:type="dxa"/>
              <w:start w:w="120" w:type="dxa"/>
              <w:end w:w="120" w:type="dxa"/>
            </w:tcMar>
          </w:tcPr>
          <w:p>
            <w:pPr>
              <w:spacing w:after="0"/>
            </w:pPr>
            <w:r/>
            <w:r>
              <w:rPr>
                <w:rFonts w:ascii="Calibri" w:hAnsi="Calibri" w:eastAsia="Calibri"/>
                <w:b w:val="0"/>
                <w:color w:val="0F3D66"/>
                <w:sz w:val="14"/>
              </w:rPr>
              <w:t>3.</w:t>
            </w:r>
          </w:p>
        </w:tc>
        <w:tc>
          <w:tcPr>
            <w:tcW w:type="dxa" w:w="1800"/>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3672"/>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1656"/>
            <w:vAlign w:val="center"/>
            <w:tcMar>
              <w:top w:w="80" w:type="dxa"/>
              <w:bottom w:w="80" w:type="dxa"/>
              <w:start w:w="120" w:type="dxa"/>
              <w:end w:w="120" w:type="dxa"/>
            </w:tcMar>
          </w:tcPr>
          <w:p>
            <w:pPr>
              <w:spacing w:after="0"/>
            </w:pPr>
            <w:r/>
            <w:r>
              <w:rPr>
                <w:rFonts w:ascii="Calibri" w:hAnsi="Calibri" w:eastAsia="Calibri"/>
                <w:b w:val="0"/>
                <w:color w:val="0F3D66"/>
                <w:sz w:val="14"/>
              </w:rPr>
            </w:r>
          </w:p>
        </w:tc>
      </w:tr>
    </w:tbl>
    <w:p>
      <w:pPr>
        <w:spacing w:after="20" w:line="283" w:lineRule="auto"/>
      </w:pPr>
      <w:r>
        <w:rPr>
          <w:rFonts w:ascii="Calibri" w:hAnsi="Calibri" w:eastAsia="Calibri"/>
          <w:b w:val="0"/>
          <w:color w:val="0F3D66"/>
          <w:sz w:val="20"/>
        </w:rPr>
      </w:r>
    </w:p>
    <w:p>
      <w:r>
        <w:br w:type="page"/>
      </w:r>
    </w:p>
    <w:p>
      <w:pPr>
        <w:pStyle w:val="Heading1"/>
      </w:pPr>
      <w:r>
        <w:rPr>
          <w:rFonts w:ascii="Calibri" w:hAnsi="Calibri" w:eastAsia="Calibri"/>
          <w:b/>
          <w:color w:val="0F3D66"/>
          <w:sz w:val="36"/>
        </w:rPr>
        <w:t>8. Learner Worksheet — Progress and Commitment</w:t>
      </w:r>
    </w:p>
    <w:p>
      <w:pPr>
        <w:pStyle w:val="Heading2"/>
      </w:pPr>
      <w:r>
        <w:rPr>
          <w:rFonts w:ascii="Noto Sans Kannada" w:hAnsi="Noto Sans Kannada" w:eastAsia="Noto Sans Kannada" w:cs="Noto Sans Kannada"/>
          <w:b/>
          <w:color w:val="1AA6A6"/>
          <w:sz w:val="26"/>
        </w:rPr>
        <w:t>Monthly progress tracker / ಮಾಸಿಕ ಪ್ರಗತಿ</w:t>
      </w:r>
    </w:p>
    <w:p>
      <w:pPr>
        <w:spacing w:after="120" w:line="283" w:lineRule="auto"/>
      </w:pPr>
      <w:r>
        <w:rPr>
          <w:rFonts w:ascii="Calibri" w:hAnsi="Calibri" w:eastAsia="Calibri"/>
          <w:b/>
          <w:color w:val="1AA6A6"/>
          <w:sz w:val="17"/>
        </w:rPr>
        <w:t>NS — Not Started · IP — In Progress · CE — Completed with Evidence</w:t>
      </w:r>
    </w:p>
    <w:tbl>
      <w:tblPr>
        <w:tblStyle w:val="TableGrid"/>
        <w:tblW w:type="auto" w:w="0"/>
        <w:jc w:val="center"/>
        <w:tblLayout w:type="fixed"/>
        <w:tblLook w:firstColumn="1" w:firstRow="1" w:lastColumn="0" w:lastRow="0" w:noHBand="0" w:noVBand="1" w:val="04A0"/>
      </w:tblPr>
      <w:tblGrid>
        <w:gridCol w:w="1646"/>
        <w:gridCol w:w="1646"/>
        <w:gridCol w:w="1646"/>
        <w:gridCol w:w="1646"/>
        <w:gridCol w:w="1646"/>
        <w:gridCol w:w="1646"/>
      </w:tblGrid>
      <w:tr>
        <w:tc>
          <w:tcPr>
            <w:tcW w:type="dxa" w:w="936"/>
            <w:shd w:fill="0F3D66"/>
            <w:vAlign w:val="center"/>
            <w:tcMar>
              <w:top w:w="80" w:type="dxa"/>
              <w:bottom w:w="80" w:type="dxa"/>
              <w:start w:w="120" w:type="dxa"/>
              <w:end w:w="120" w:type="dxa"/>
            </w:tcMar>
          </w:tcPr>
          <w:p>
            <w:pPr>
              <w:spacing w:after="0"/>
            </w:pPr>
            <w:r/>
            <w:r>
              <w:rPr>
                <w:rFonts w:ascii="Calibri" w:hAnsi="Calibri" w:eastAsia="Calibri"/>
                <w:b/>
                <w:color w:val="FFFFFF"/>
                <w:sz w:val="13"/>
              </w:rPr>
              <w:t>MONTH</w:t>
            </w:r>
          </w:p>
        </w:tc>
        <w:tc>
          <w:tcPr>
            <w:tcW w:type="dxa" w:w="2160"/>
            <w:shd w:fill="0F3D66"/>
            <w:vAlign w:val="center"/>
            <w:tcMar>
              <w:top w:w="80" w:type="dxa"/>
              <w:bottom w:w="80" w:type="dxa"/>
              <w:start w:w="120" w:type="dxa"/>
              <w:end w:w="120" w:type="dxa"/>
            </w:tcMar>
          </w:tcPr>
          <w:p>
            <w:pPr>
              <w:spacing w:after="0"/>
            </w:pPr>
            <w:r/>
            <w:r>
              <w:rPr>
                <w:rFonts w:ascii="Calibri" w:hAnsi="Calibri" w:eastAsia="Calibri"/>
                <w:b/>
                <w:color w:val="FFFFFF"/>
                <w:sz w:val="13"/>
              </w:rPr>
              <w:t>PRIORITY ACTION</w:t>
            </w:r>
          </w:p>
        </w:tc>
        <w:tc>
          <w:tcPr>
            <w:tcW w:type="dxa" w:w="792"/>
            <w:shd w:fill="0F3D66"/>
            <w:vAlign w:val="center"/>
            <w:tcMar>
              <w:top w:w="80" w:type="dxa"/>
              <w:bottom w:w="80" w:type="dxa"/>
              <w:start w:w="120" w:type="dxa"/>
              <w:end w:w="120" w:type="dxa"/>
            </w:tcMar>
          </w:tcPr>
          <w:p>
            <w:pPr>
              <w:spacing w:after="0"/>
            </w:pPr>
            <w:r/>
            <w:r>
              <w:rPr>
                <w:rFonts w:ascii="Calibri" w:hAnsi="Calibri" w:eastAsia="Calibri"/>
                <w:b/>
                <w:color w:val="FFFFFF"/>
                <w:sz w:val="13"/>
              </w:rPr>
              <w:t>STATUS</w:t>
            </w:r>
          </w:p>
        </w:tc>
        <w:tc>
          <w:tcPr>
            <w:tcW w:type="dxa" w:w="1944"/>
            <w:shd w:fill="0F3D66"/>
            <w:vAlign w:val="center"/>
            <w:tcMar>
              <w:top w:w="80" w:type="dxa"/>
              <w:bottom w:w="80" w:type="dxa"/>
              <w:start w:w="120" w:type="dxa"/>
              <w:end w:w="120" w:type="dxa"/>
            </w:tcMar>
          </w:tcPr>
          <w:p>
            <w:pPr>
              <w:spacing w:after="0"/>
            </w:pPr>
            <w:r/>
            <w:r>
              <w:rPr>
                <w:rFonts w:ascii="Calibri" w:hAnsi="Calibri" w:eastAsia="Calibri"/>
                <w:b/>
                <w:color w:val="FFFFFF"/>
                <w:sz w:val="13"/>
              </w:rPr>
              <w:t>EVIDENCE</w:t>
            </w:r>
          </w:p>
        </w:tc>
        <w:tc>
          <w:tcPr>
            <w:tcW w:type="dxa" w:w="1944"/>
            <w:shd w:fill="0F3D66"/>
            <w:vAlign w:val="center"/>
            <w:tcMar>
              <w:top w:w="80" w:type="dxa"/>
              <w:bottom w:w="80" w:type="dxa"/>
              <w:start w:w="120" w:type="dxa"/>
              <w:end w:w="120" w:type="dxa"/>
            </w:tcMar>
          </w:tcPr>
          <w:p>
            <w:pPr>
              <w:spacing w:after="0"/>
            </w:pPr>
            <w:r/>
            <w:r>
              <w:rPr>
                <w:rFonts w:ascii="Calibri" w:hAnsi="Calibri" w:eastAsia="Calibri"/>
                <w:b/>
                <w:color w:val="FFFFFF"/>
                <w:sz w:val="13"/>
              </w:rPr>
              <w:t>CHANGE REQUIRED</w:t>
            </w:r>
          </w:p>
        </w:tc>
        <w:tc>
          <w:tcPr>
            <w:tcW w:type="dxa" w:w="1584"/>
            <w:shd w:fill="0F3D66"/>
            <w:vAlign w:val="center"/>
            <w:tcMar>
              <w:top w:w="80" w:type="dxa"/>
              <w:bottom w:w="80" w:type="dxa"/>
              <w:start w:w="120" w:type="dxa"/>
              <w:end w:w="120" w:type="dxa"/>
            </w:tcMar>
          </w:tcPr>
          <w:p>
            <w:pPr>
              <w:spacing w:after="0"/>
            </w:pPr>
            <w:r/>
            <w:r>
              <w:rPr>
                <w:rFonts w:ascii="Calibri" w:hAnsi="Calibri" w:eastAsia="Calibri"/>
                <w:b/>
                <w:color w:val="FFFFFF"/>
                <w:sz w:val="13"/>
              </w:rPr>
              <w:t>FACILITATOR</w:t>
            </w:r>
          </w:p>
        </w:tc>
      </w:tr>
      <w:tr>
        <w:tc>
          <w:tcPr>
            <w:tcW w:type="dxa" w:w="936"/>
            <w:vAlign w:val="center"/>
            <w:tcMar>
              <w:top w:w="80" w:type="dxa"/>
              <w:bottom w:w="80" w:type="dxa"/>
              <w:start w:w="120" w:type="dxa"/>
              <w:end w:w="120" w:type="dxa"/>
            </w:tcMar>
          </w:tcPr>
          <w:p>
            <w:pPr>
              <w:spacing w:after="0"/>
            </w:pPr>
            <w:r/>
            <w:r>
              <w:rPr>
                <w:rFonts w:ascii="Calibri" w:hAnsi="Calibri" w:eastAsia="Calibri"/>
                <w:b w:val="0"/>
                <w:color w:val="0F3D66"/>
                <w:sz w:val="13"/>
              </w:rPr>
              <w:t>Month 1</w:t>
            </w:r>
          </w:p>
        </w:tc>
        <w:tc>
          <w:tcPr>
            <w:tcW w:type="dxa" w:w="2160"/>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792"/>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1944"/>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1944"/>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1584"/>
            <w:vAlign w:val="center"/>
            <w:tcMar>
              <w:top w:w="80" w:type="dxa"/>
              <w:bottom w:w="80" w:type="dxa"/>
              <w:start w:w="120" w:type="dxa"/>
              <w:end w:w="120" w:type="dxa"/>
            </w:tcMar>
          </w:tcPr>
          <w:p>
            <w:pPr>
              <w:spacing w:after="0"/>
            </w:pPr>
            <w:r/>
            <w:r>
              <w:rPr>
                <w:rFonts w:ascii="Calibri" w:hAnsi="Calibri" w:eastAsia="Calibri"/>
                <w:b w:val="0"/>
                <w:color w:val="0F3D66"/>
                <w:sz w:val="13"/>
              </w:rPr>
            </w:r>
          </w:p>
        </w:tc>
      </w:tr>
      <w:tr>
        <w:tc>
          <w:tcPr>
            <w:tcW w:type="dxa" w:w="936"/>
            <w:shd w:fill="F4F8FA"/>
            <w:vAlign w:val="center"/>
            <w:tcMar>
              <w:top w:w="80" w:type="dxa"/>
              <w:bottom w:w="80" w:type="dxa"/>
              <w:start w:w="120" w:type="dxa"/>
              <w:end w:w="120" w:type="dxa"/>
            </w:tcMar>
          </w:tcPr>
          <w:p>
            <w:pPr>
              <w:spacing w:after="0"/>
            </w:pPr>
            <w:r/>
            <w:r>
              <w:rPr>
                <w:rFonts w:ascii="Calibri" w:hAnsi="Calibri" w:eastAsia="Calibri"/>
                <w:b w:val="0"/>
                <w:color w:val="0F3D66"/>
                <w:sz w:val="13"/>
              </w:rPr>
              <w:t>Month 2</w:t>
            </w:r>
          </w:p>
        </w:tc>
        <w:tc>
          <w:tcPr>
            <w:tcW w:type="dxa" w:w="2160"/>
            <w:shd w:fill="F4F8FA"/>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792"/>
            <w:shd w:fill="F4F8FA"/>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1944"/>
            <w:shd w:fill="F4F8FA"/>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1944"/>
            <w:shd w:fill="F4F8FA"/>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1584"/>
            <w:shd w:fill="F4F8FA"/>
            <w:vAlign w:val="center"/>
            <w:tcMar>
              <w:top w:w="80" w:type="dxa"/>
              <w:bottom w:w="80" w:type="dxa"/>
              <w:start w:w="120" w:type="dxa"/>
              <w:end w:w="120" w:type="dxa"/>
            </w:tcMar>
          </w:tcPr>
          <w:p>
            <w:pPr>
              <w:spacing w:after="0"/>
            </w:pPr>
            <w:r/>
            <w:r>
              <w:rPr>
                <w:rFonts w:ascii="Calibri" w:hAnsi="Calibri" w:eastAsia="Calibri"/>
                <w:b w:val="0"/>
                <w:color w:val="0F3D66"/>
                <w:sz w:val="13"/>
              </w:rPr>
            </w:r>
          </w:p>
        </w:tc>
      </w:tr>
      <w:tr>
        <w:tc>
          <w:tcPr>
            <w:tcW w:type="dxa" w:w="936"/>
            <w:vAlign w:val="center"/>
            <w:tcMar>
              <w:top w:w="80" w:type="dxa"/>
              <w:bottom w:w="80" w:type="dxa"/>
              <w:start w:w="120" w:type="dxa"/>
              <w:end w:w="120" w:type="dxa"/>
            </w:tcMar>
          </w:tcPr>
          <w:p>
            <w:pPr>
              <w:spacing w:after="0"/>
            </w:pPr>
            <w:r/>
            <w:r>
              <w:rPr>
                <w:rFonts w:ascii="Calibri" w:hAnsi="Calibri" w:eastAsia="Calibri"/>
                <w:b w:val="0"/>
                <w:color w:val="0F3D66"/>
                <w:sz w:val="13"/>
              </w:rPr>
              <w:t>Month 3</w:t>
            </w:r>
          </w:p>
        </w:tc>
        <w:tc>
          <w:tcPr>
            <w:tcW w:type="dxa" w:w="2160"/>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792"/>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1944"/>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1944"/>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1584"/>
            <w:vAlign w:val="center"/>
            <w:tcMar>
              <w:top w:w="80" w:type="dxa"/>
              <w:bottom w:w="80" w:type="dxa"/>
              <w:start w:w="120" w:type="dxa"/>
              <w:end w:w="120" w:type="dxa"/>
            </w:tcMar>
          </w:tcPr>
          <w:p>
            <w:pPr>
              <w:spacing w:after="0"/>
            </w:pPr>
            <w:r/>
            <w:r>
              <w:rPr>
                <w:rFonts w:ascii="Calibri" w:hAnsi="Calibri" w:eastAsia="Calibri"/>
                <w:b w:val="0"/>
                <w:color w:val="0F3D66"/>
                <w:sz w:val="13"/>
              </w:rPr>
            </w:r>
          </w:p>
        </w:tc>
      </w:tr>
      <w:tr>
        <w:tc>
          <w:tcPr>
            <w:tcW w:type="dxa" w:w="936"/>
            <w:shd w:fill="F4F8FA"/>
            <w:vAlign w:val="center"/>
            <w:tcMar>
              <w:top w:w="80" w:type="dxa"/>
              <w:bottom w:w="80" w:type="dxa"/>
              <w:start w:w="120" w:type="dxa"/>
              <w:end w:w="120" w:type="dxa"/>
            </w:tcMar>
          </w:tcPr>
          <w:p>
            <w:pPr>
              <w:spacing w:after="0"/>
            </w:pPr>
            <w:r/>
            <w:r>
              <w:rPr>
                <w:rFonts w:ascii="Calibri" w:hAnsi="Calibri" w:eastAsia="Calibri"/>
                <w:b w:val="0"/>
                <w:color w:val="0F3D66"/>
                <w:sz w:val="13"/>
              </w:rPr>
              <w:t>Month 4</w:t>
            </w:r>
          </w:p>
        </w:tc>
        <w:tc>
          <w:tcPr>
            <w:tcW w:type="dxa" w:w="2160"/>
            <w:shd w:fill="F4F8FA"/>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792"/>
            <w:shd w:fill="F4F8FA"/>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1944"/>
            <w:shd w:fill="F4F8FA"/>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1944"/>
            <w:shd w:fill="F4F8FA"/>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1584"/>
            <w:shd w:fill="F4F8FA"/>
            <w:vAlign w:val="center"/>
            <w:tcMar>
              <w:top w:w="80" w:type="dxa"/>
              <w:bottom w:w="80" w:type="dxa"/>
              <w:start w:w="120" w:type="dxa"/>
              <w:end w:w="120" w:type="dxa"/>
            </w:tcMar>
          </w:tcPr>
          <w:p>
            <w:pPr>
              <w:spacing w:after="0"/>
            </w:pPr>
            <w:r/>
            <w:r>
              <w:rPr>
                <w:rFonts w:ascii="Calibri" w:hAnsi="Calibri" w:eastAsia="Calibri"/>
                <w:b w:val="0"/>
                <w:color w:val="0F3D66"/>
                <w:sz w:val="13"/>
              </w:rPr>
            </w:r>
          </w:p>
        </w:tc>
      </w:tr>
      <w:tr>
        <w:tc>
          <w:tcPr>
            <w:tcW w:type="dxa" w:w="936"/>
            <w:vAlign w:val="center"/>
            <w:tcMar>
              <w:top w:w="80" w:type="dxa"/>
              <w:bottom w:w="80" w:type="dxa"/>
              <w:start w:w="120" w:type="dxa"/>
              <w:end w:w="120" w:type="dxa"/>
            </w:tcMar>
          </w:tcPr>
          <w:p>
            <w:pPr>
              <w:spacing w:after="0"/>
            </w:pPr>
            <w:r/>
            <w:r>
              <w:rPr>
                <w:rFonts w:ascii="Calibri" w:hAnsi="Calibri" w:eastAsia="Calibri"/>
                <w:b w:val="0"/>
                <w:color w:val="0F3D66"/>
                <w:sz w:val="13"/>
              </w:rPr>
              <w:t>Month 5</w:t>
            </w:r>
          </w:p>
        </w:tc>
        <w:tc>
          <w:tcPr>
            <w:tcW w:type="dxa" w:w="2160"/>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792"/>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1944"/>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1944"/>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1584"/>
            <w:vAlign w:val="center"/>
            <w:tcMar>
              <w:top w:w="80" w:type="dxa"/>
              <w:bottom w:w="80" w:type="dxa"/>
              <w:start w:w="120" w:type="dxa"/>
              <w:end w:w="120" w:type="dxa"/>
            </w:tcMar>
          </w:tcPr>
          <w:p>
            <w:pPr>
              <w:spacing w:after="0"/>
            </w:pPr>
            <w:r/>
            <w:r>
              <w:rPr>
                <w:rFonts w:ascii="Calibri" w:hAnsi="Calibri" w:eastAsia="Calibri"/>
                <w:b w:val="0"/>
                <w:color w:val="0F3D66"/>
                <w:sz w:val="13"/>
              </w:rPr>
            </w:r>
          </w:p>
        </w:tc>
      </w:tr>
      <w:tr>
        <w:tc>
          <w:tcPr>
            <w:tcW w:type="dxa" w:w="936"/>
            <w:shd w:fill="F4F8FA"/>
            <w:vAlign w:val="center"/>
            <w:tcMar>
              <w:top w:w="80" w:type="dxa"/>
              <w:bottom w:w="80" w:type="dxa"/>
              <w:start w:w="120" w:type="dxa"/>
              <w:end w:w="120" w:type="dxa"/>
            </w:tcMar>
          </w:tcPr>
          <w:p>
            <w:pPr>
              <w:spacing w:after="0"/>
            </w:pPr>
            <w:r/>
            <w:r>
              <w:rPr>
                <w:rFonts w:ascii="Calibri" w:hAnsi="Calibri" w:eastAsia="Calibri"/>
                <w:b w:val="0"/>
                <w:color w:val="0F3D66"/>
                <w:sz w:val="13"/>
              </w:rPr>
              <w:t>Month 6</w:t>
            </w:r>
          </w:p>
        </w:tc>
        <w:tc>
          <w:tcPr>
            <w:tcW w:type="dxa" w:w="2160"/>
            <w:shd w:fill="F4F8FA"/>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792"/>
            <w:shd w:fill="F4F8FA"/>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1944"/>
            <w:shd w:fill="F4F8FA"/>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1944"/>
            <w:shd w:fill="F4F8FA"/>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1584"/>
            <w:shd w:fill="F4F8FA"/>
            <w:vAlign w:val="center"/>
            <w:tcMar>
              <w:top w:w="80" w:type="dxa"/>
              <w:bottom w:w="80" w:type="dxa"/>
              <w:start w:w="120" w:type="dxa"/>
              <w:end w:w="120" w:type="dxa"/>
            </w:tcMar>
          </w:tcPr>
          <w:p>
            <w:pPr>
              <w:spacing w:after="0"/>
            </w:pPr>
            <w:r/>
            <w:r>
              <w:rPr>
                <w:rFonts w:ascii="Calibri" w:hAnsi="Calibri" w:eastAsia="Calibri"/>
                <w:b w:val="0"/>
                <w:color w:val="0F3D66"/>
                <w:sz w:val="13"/>
              </w:rPr>
            </w:r>
          </w:p>
        </w:tc>
      </w:tr>
    </w:tbl>
    <w:p>
      <w:pPr>
        <w:spacing w:after="20" w:line="283" w:lineRule="auto"/>
      </w:pPr>
      <w:r>
        <w:rPr>
          <w:rFonts w:ascii="Calibri" w:hAnsi="Calibri" w:eastAsia="Calibri"/>
          <w:b w:val="0"/>
          <w:color w:val="0F3D66"/>
          <w:sz w:val="20"/>
        </w:rPr>
      </w:r>
    </w:p>
    <w:p>
      <w:pPr>
        <w:pStyle w:val="Heading2"/>
      </w:pPr>
      <w:r>
        <w:rPr>
          <w:rFonts w:ascii="Noto Sans Kannada" w:hAnsi="Noto Sans Kannada" w:eastAsia="Noto Sans Kannada" w:cs="Noto Sans Kannada"/>
          <w:b/>
          <w:color w:val="1AA6A6"/>
          <w:sz w:val="26"/>
        </w:rPr>
        <w:t>Review schedule / ಪರಿಶೀಲನಾ ವೇಳಾಪಟ್ಟಿ</w:t>
      </w:r>
    </w:p>
    <w:p>
      <w:pPr>
        <w:spacing w:after="120" w:line="283" w:lineRule="auto"/>
      </w:pPr>
      <w:r>
        <w:rPr>
          <w:rFonts w:ascii="Noto Sans Kannada" w:hAnsi="Noto Sans Kannada" w:eastAsia="Noto Sans Kannada" w:cs="Noto Sans Kannada"/>
          <w:b w:val="0"/>
          <w:color w:val="0F3D66"/>
          <w:sz w:val="16"/>
        </w:rPr>
        <w:t>Monthly self-review date / ಮಾಸಿಕ ದಿನಾಂಕ: __________   Facilitator review: ☐ Monthly  ☐ Two-monthly  ☐ Milestone-based</w:t>
      </w:r>
    </w:p>
    <w:p>
      <w:pPr>
        <w:spacing w:after="120" w:line="283" w:lineRule="auto"/>
      </w:pPr>
      <w:r>
        <w:rPr>
          <w:rFonts w:ascii="Noto Sans Kannada" w:hAnsi="Noto Sans Kannada" w:eastAsia="Noto Sans Kannada" w:cs="Noto Sans Kannada"/>
          <w:b w:val="0"/>
          <w:color w:val="0F3D66"/>
          <w:sz w:val="16"/>
        </w:rPr>
        <w:t>Support person / ಸಹಾಯ ಮಾಡುವ ವ್ಯಕ್ತಿ: ______________________________________________________</w:t>
      </w:r>
    </w:p>
    <w:p>
      <w:pPr>
        <w:pStyle w:val="Heading2"/>
      </w:pPr>
      <w:r>
        <w:rPr>
          <w:rFonts w:ascii="Noto Sans Kannada" w:hAnsi="Noto Sans Kannada" w:eastAsia="Noto Sans Kannada" w:cs="Noto Sans Kannada"/>
          <w:b/>
          <w:color w:val="1AA6A6"/>
          <w:sz w:val="26"/>
        </w:rPr>
        <w:t>Personal commitment / ವೈಯಕ್ತಿಕ ಬದ್ಧತೆ</w:t>
      </w:r>
    </w:p>
    <w:p>
      <w:pPr>
        <w:spacing w:after="120" w:line="283" w:lineRule="auto"/>
      </w:pPr>
      <w:r>
        <w:rPr>
          <w:rFonts w:ascii="Calibri" w:hAnsi="Calibri" w:eastAsia="Calibri"/>
          <w:b w:val="0"/>
          <w:color w:val="0F3D66"/>
          <w:sz w:val="16"/>
        </w:rPr>
        <w:t>My priority role is __________. During the next six months I will work consistently on __________. I will demonstrate progress through __________ and review my plan on __________.</w:t>
      </w:r>
    </w:p>
    <w:p>
      <w:pPr>
        <w:spacing w:after="120" w:line="283" w:lineRule="auto"/>
      </w:pPr>
      <w:r>
        <w:rPr>
          <w:rFonts w:ascii="Noto Sans Kannada" w:hAnsi="Noto Sans Kannada" w:eastAsia="Noto Sans Kannada" w:cs="Noto Sans Kannada"/>
          <w:b w:val="0"/>
          <w:color w:val="1AA6A6"/>
          <w:sz w:val="16"/>
        </w:rPr>
        <w:t>ನನ್ನ ಆದ್ಯತೆಯ ಪಾತ್ರ __________. ಮುಂದಿನ ಆರು ತಿಂಗಳಲ್ಲಿ __________ ಮೇಲೆ ನಿರಂತರವಾಗಿ ಕೆಲಸ ಮಾಡುತ್ತೇನೆ. __________ ಮೂಲಕ ಪ್ರಗತಿ ತೋರಿಸಿ __________ ರಂದು ಯೋಜನೆ ಪರಿಶೀಲಿಸುತ್ತೇನೆ.</w:t>
      </w:r>
    </w:p>
    <w:p>
      <w:pPr>
        <w:spacing w:after="120" w:line="283" w:lineRule="auto"/>
      </w:pPr>
      <w:r>
        <w:rPr>
          <w:rFonts w:ascii="Noto Sans Kannada" w:hAnsi="Noto Sans Kannada" w:eastAsia="Noto Sans Kannada" w:cs="Noto Sans Kannada"/>
          <w:b w:val="0"/>
          <w:color w:val="5D6873"/>
          <w:sz w:val="15"/>
        </w:rPr>
        <w:t>Declaration / ಘೋಷಣೆ: This plan uses my self-awareness, role research and current evidence. It may be refined through progress, feedback and new opportunities. / ಈ ಯೋಜನೆ ಸ್ವ-ಅರಿವು, ಪಾತ್ರ ಸಂಶೋಧನೆ ಮತ್ತು ಪ್ರಸ್ತುತ ಸಾಕ್ಷ್ಯದ ಮೇಲೆ ಆಧಾರಿತ; ಪ್ರಗತಿ ಮತ್ತು feedback ಮೂಲಕ ಪರಿಷ್ಕರಿಸಬಹುದು.</w:t>
      </w:r>
    </w:p>
    <w:p>
      <w:pPr>
        <w:spacing w:after="120" w:line="283" w:lineRule="auto"/>
      </w:pPr>
      <w:r>
        <w:rPr>
          <w:rFonts w:ascii="Noto Sans Kannada" w:hAnsi="Noto Sans Kannada" w:eastAsia="Noto Sans Kannada" w:cs="Noto Sans Kannada"/>
          <w:b w:val="0"/>
          <w:color w:val="0F3D66"/>
          <w:sz w:val="17"/>
        </w:rPr>
        <w:t>Learner signature / ಸಹಿ: __________________________   Date / ದಿನಾಂಕ: __________</w:t>
      </w:r>
    </w:p>
    <w:p>
      <w:r>
        <w:br w:type="page"/>
      </w:r>
    </w:p>
    <w:p>
      <w:pPr>
        <w:pStyle w:val="Heading1"/>
      </w:pPr>
      <w:r>
        <w:rPr>
          <w:rFonts w:ascii="Calibri" w:hAnsi="Calibri" w:eastAsia="Calibri"/>
          <w:b/>
          <w:color w:val="0F3D66"/>
          <w:sz w:val="36"/>
        </w:rPr>
        <w:t>9. Bilingual Quiz Bank</w:t>
      </w:r>
    </w:p>
    <w:p>
      <w:pPr>
        <w:spacing w:after="120" w:line="283" w:lineRule="auto"/>
      </w:pPr>
      <w:r>
        <w:rPr>
          <w:rFonts w:ascii="Calibri" w:hAnsi="Calibri" w:eastAsia="Calibri"/>
          <w:b/>
          <w:color w:val="1AA6A6"/>
          <w:sz w:val="20"/>
        </w:rPr>
        <w:t>Ten approved items; platform displays five at random</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c>
          <w:tcPr>
            <w:tcW w:type="dxa" w:w="504"/>
            <w:shd w:fill="0F3D66"/>
            <w:vAlign w:val="center"/>
            <w:tcMar>
              <w:top w:w="80" w:type="dxa"/>
              <w:bottom w:w="80" w:type="dxa"/>
              <w:start w:w="120" w:type="dxa"/>
              <w:end w:w="120" w:type="dxa"/>
            </w:tcMar>
          </w:tcPr>
          <w:p>
            <w:pPr>
              <w:spacing w:after="0"/>
            </w:pPr>
            <w:r/>
            <w:r>
              <w:rPr>
                <w:rFonts w:ascii="Calibri" w:hAnsi="Calibri" w:eastAsia="Calibri"/>
                <w:b/>
                <w:color w:val="FFFFFF"/>
                <w:sz w:val="13"/>
              </w:rPr>
              <w:t>#</w:t>
            </w:r>
          </w:p>
        </w:tc>
        <w:tc>
          <w:tcPr>
            <w:tcW w:type="dxa" w:w="3744"/>
            <w:shd w:fill="0F3D66"/>
            <w:vAlign w:val="center"/>
            <w:tcMar>
              <w:top w:w="80" w:type="dxa"/>
              <w:bottom w:w="80" w:type="dxa"/>
              <w:start w:w="120" w:type="dxa"/>
              <w:end w:w="120" w:type="dxa"/>
            </w:tcMar>
          </w:tcPr>
          <w:p>
            <w:pPr>
              <w:spacing w:after="0"/>
            </w:pPr>
            <w:r/>
            <w:r>
              <w:rPr>
                <w:rFonts w:ascii="Noto Sans Kannada" w:hAnsi="Noto Sans Kannada" w:eastAsia="Noto Sans Kannada" w:cs="Noto Sans Kannada"/>
                <w:b/>
                <w:color w:val="FFFFFF"/>
                <w:sz w:val="13"/>
              </w:rPr>
              <w:t>QUESTION / ಪ್ರಶ್ನೆ</w:t>
            </w:r>
          </w:p>
        </w:tc>
        <w:tc>
          <w:tcPr>
            <w:tcW w:type="dxa" w:w="4608"/>
            <w:shd w:fill="0F3D66"/>
            <w:vAlign w:val="center"/>
            <w:tcMar>
              <w:top w:w="80" w:type="dxa"/>
              <w:bottom w:w="80" w:type="dxa"/>
              <w:start w:w="120" w:type="dxa"/>
              <w:end w:w="120" w:type="dxa"/>
            </w:tcMar>
          </w:tcPr>
          <w:p>
            <w:pPr>
              <w:spacing w:after="0"/>
            </w:pPr>
            <w:r/>
            <w:r>
              <w:rPr>
                <w:rFonts w:ascii="Noto Sans Kannada" w:hAnsi="Noto Sans Kannada" w:eastAsia="Noto Sans Kannada" w:cs="Noto Sans Kannada"/>
                <w:b/>
                <w:color w:val="FFFFFF"/>
                <w:sz w:val="13"/>
              </w:rPr>
              <w:t>APPROVED ANSWER / ಸರಿಯಾದ ಉತ್ತರ</w:t>
            </w:r>
          </w:p>
        </w:tc>
        <w:tc>
          <w:tcPr>
            <w:tcW w:type="dxa" w:w="504"/>
            <w:shd w:fill="0F3D66"/>
            <w:vAlign w:val="center"/>
            <w:tcMar>
              <w:top w:w="80" w:type="dxa"/>
              <w:bottom w:w="80" w:type="dxa"/>
              <w:start w:w="120" w:type="dxa"/>
              <w:end w:w="120" w:type="dxa"/>
            </w:tcMar>
          </w:tcPr>
          <w:p>
            <w:pPr>
              <w:spacing w:after="0"/>
            </w:pPr>
            <w:r/>
            <w:r>
              <w:rPr>
                <w:rFonts w:ascii="Calibri" w:hAnsi="Calibri" w:eastAsia="Calibri"/>
                <w:b/>
                <w:color w:val="FFFFFF"/>
                <w:sz w:val="13"/>
              </w:rPr>
              <w:t>KEY</w:t>
            </w:r>
          </w:p>
        </w:tc>
      </w:tr>
      <w:tr>
        <w:tc>
          <w:tcPr>
            <w:tcW w:type="dxa" w:w="504"/>
            <w:vAlign w:val="center"/>
            <w:tcMar>
              <w:top w:w="80" w:type="dxa"/>
              <w:bottom w:w="80" w:type="dxa"/>
              <w:start w:w="120" w:type="dxa"/>
              <w:end w:w="120" w:type="dxa"/>
            </w:tcMar>
          </w:tcPr>
          <w:p>
            <w:pPr>
              <w:spacing w:after="0"/>
            </w:pPr>
            <w:r/>
            <w:r>
              <w:rPr>
                <w:rFonts w:ascii="Calibri" w:hAnsi="Calibri" w:eastAsia="Calibri"/>
                <w:b w:val="0"/>
                <w:color w:val="0F3D66"/>
                <w:sz w:val="13"/>
              </w:rPr>
              <w:t>1</w:t>
            </w:r>
          </w:p>
        </w:tc>
        <w:tc>
          <w:tcPr>
            <w:tcW w:type="dxa" w:w="3744"/>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Useful career goal? / ಉಪಯುಕ್ತ ಗುರಿ?</w:t>
            </w:r>
          </w:p>
        </w:tc>
        <w:tc>
          <w:tcPr>
            <w:tcW w:type="dxa" w:w="4608"/>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Role, timeframe, outcome and evidence / ಪಾತ್ರ, ಅವಧಿ, ಫಲಿತಾಂಶ, ಸಾಕ್ಷ್ಯ</w:t>
            </w:r>
          </w:p>
        </w:tc>
        <w:tc>
          <w:tcPr>
            <w:tcW w:type="dxa" w:w="504"/>
            <w:vAlign w:val="center"/>
            <w:tcMar>
              <w:top w:w="80" w:type="dxa"/>
              <w:bottom w:w="80" w:type="dxa"/>
              <w:start w:w="120" w:type="dxa"/>
              <w:end w:w="120" w:type="dxa"/>
            </w:tcMar>
          </w:tcPr>
          <w:p>
            <w:pPr>
              <w:spacing w:after="0"/>
            </w:pPr>
            <w:r/>
            <w:r>
              <w:rPr>
                <w:rFonts w:ascii="Calibri" w:hAnsi="Calibri" w:eastAsia="Calibri"/>
                <w:b w:val="0"/>
                <w:color w:val="0F3D66"/>
                <w:sz w:val="13"/>
              </w:rPr>
              <w:t>B</w:t>
            </w:r>
          </w:p>
        </w:tc>
      </w:tr>
      <w:tr>
        <w:tc>
          <w:tcPr>
            <w:tcW w:type="dxa" w:w="50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2</w:t>
            </w:r>
          </w:p>
        </w:tc>
        <w:tc>
          <w:tcPr>
            <w:tcW w:type="dxa" w:w="3744"/>
            <w:shd w:fill="F4F8FA"/>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Plan foundation? / ಯೋಜನೆಯ ಅಡಿಪಾಯ?</w:t>
            </w:r>
          </w:p>
        </w:tc>
        <w:tc>
          <w:tcPr>
            <w:tcW w:type="dxa" w:w="4608"/>
            <w:shd w:fill="F4F8FA"/>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Role requirements + current evidence / ಪಾತ್ರದ ಅಗತ್ಯ + ಪ್ರಸ್ತುತ ಸಾಕ್ಷ್ಯ</w:t>
            </w:r>
          </w:p>
        </w:tc>
        <w:tc>
          <w:tcPr>
            <w:tcW w:type="dxa" w:w="50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C</w:t>
            </w:r>
          </w:p>
        </w:tc>
      </w:tr>
      <w:tr>
        <w:tc>
          <w:tcPr>
            <w:tcW w:type="dxa" w:w="504"/>
            <w:vAlign w:val="center"/>
            <w:tcMar>
              <w:top w:w="80" w:type="dxa"/>
              <w:bottom w:w="80" w:type="dxa"/>
              <w:start w:w="120" w:type="dxa"/>
              <w:end w:w="120" w:type="dxa"/>
            </w:tcMar>
          </w:tcPr>
          <w:p>
            <w:pPr>
              <w:spacing w:after="0"/>
            </w:pPr>
            <w:r/>
            <w:r>
              <w:rPr>
                <w:rFonts w:ascii="Calibri" w:hAnsi="Calibri" w:eastAsia="Calibri"/>
                <w:b w:val="0"/>
                <w:color w:val="0F3D66"/>
                <w:sz w:val="13"/>
              </w:rPr>
              <w:t>3</w:t>
            </w:r>
          </w:p>
        </w:tc>
        <w:tc>
          <w:tcPr>
            <w:tcW w:type="dxa" w:w="3744"/>
            <w:vAlign w:val="center"/>
            <w:tcMar>
              <w:top w:w="80" w:type="dxa"/>
              <w:bottom w:w="80" w:type="dxa"/>
              <w:start w:w="120" w:type="dxa"/>
              <w:end w:w="120" w:type="dxa"/>
            </w:tcMar>
          </w:tcPr>
          <w:p>
            <w:pPr>
              <w:spacing w:after="0"/>
            </w:pPr>
            <w:r/>
            <w:r>
              <w:rPr>
                <w:rFonts w:ascii="Calibri" w:hAnsi="Calibri" w:eastAsia="Calibri"/>
                <w:b w:val="0"/>
                <w:color w:val="0F3D66"/>
                <w:sz w:val="13"/>
              </w:rPr>
              <w:t>E in SMART-E?</w:t>
            </w:r>
          </w:p>
        </w:tc>
        <w:tc>
          <w:tcPr>
            <w:tcW w:type="dxa" w:w="4608"/>
            <w:vAlign w:val="center"/>
            <w:tcMar>
              <w:top w:w="80" w:type="dxa"/>
              <w:bottom w:w="80" w:type="dxa"/>
              <w:start w:w="120" w:type="dxa"/>
              <w:end w:w="120" w:type="dxa"/>
            </w:tcMar>
          </w:tcPr>
          <w:p>
            <w:pPr>
              <w:spacing w:after="0"/>
            </w:pPr>
            <w:r/>
            <w:r>
              <w:rPr>
                <w:rFonts w:ascii="Calibri" w:hAnsi="Calibri" w:eastAsia="Calibri"/>
                <w:b w:val="0"/>
                <w:color w:val="0F3D66"/>
                <w:sz w:val="13"/>
              </w:rPr>
              <w:t>Evidence-based</w:t>
            </w:r>
          </w:p>
        </w:tc>
        <w:tc>
          <w:tcPr>
            <w:tcW w:type="dxa" w:w="504"/>
            <w:vAlign w:val="center"/>
            <w:tcMar>
              <w:top w:w="80" w:type="dxa"/>
              <w:bottom w:w="80" w:type="dxa"/>
              <w:start w:w="120" w:type="dxa"/>
              <w:end w:w="120" w:type="dxa"/>
            </w:tcMar>
          </w:tcPr>
          <w:p>
            <w:pPr>
              <w:spacing w:after="0"/>
            </w:pPr>
            <w:r/>
            <w:r>
              <w:rPr>
                <w:rFonts w:ascii="Calibri" w:hAnsi="Calibri" w:eastAsia="Calibri"/>
                <w:b w:val="0"/>
                <w:color w:val="0F3D66"/>
                <w:sz w:val="13"/>
              </w:rPr>
              <w:t>C</w:t>
            </w:r>
          </w:p>
        </w:tc>
      </w:tr>
      <w:tr>
        <w:tc>
          <w:tcPr>
            <w:tcW w:type="dxa" w:w="50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4</w:t>
            </w:r>
          </w:p>
        </w:tc>
        <w:tc>
          <w:tcPr>
            <w:tcW w:type="dxa" w:w="374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Best SMART-E action?</w:t>
            </w:r>
          </w:p>
        </w:tc>
        <w:tc>
          <w:tcPr>
            <w:tcW w:type="dxa" w:w="4608"/>
            <w:shd w:fill="F4F8FA"/>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30-day course + one analysis project / 30 ದಿನ course + project</w:t>
            </w:r>
          </w:p>
        </w:tc>
        <w:tc>
          <w:tcPr>
            <w:tcW w:type="dxa" w:w="50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C</w:t>
            </w:r>
          </w:p>
        </w:tc>
      </w:tr>
      <w:tr>
        <w:tc>
          <w:tcPr>
            <w:tcW w:type="dxa" w:w="504"/>
            <w:vAlign w:val="center"/>
            <w:tcMar>
              <w:top w:w="80" w:type="dxa"/>
              <w:bottom w:w="80" w:type="dxa"/>
              <w:start w:w="120" w:type="dxa"/>
              <w:end w:w="120" w:type="dxa"/>
            </w:tcMar>
          </w:tcPr>
          <w:p>
            <w:pPr>
              <w:spacing w:after="0"/>
            </w:pPr>
            <w:r/>
            <w:r>
              <w:rPr>
                <w:rFonts w:ascii="Calibri" w:hAnsi="Calibri" w:eastAsia="Calibri"/>
                <w:b w:val="0"/>
                <w:color w:val="0F3D66"/>
                <w:sz w:val="13"/>
              </w:rPr>
              <w:t>5</w:t>
            </w:r>
          </w:p>
        </w:tc>
        <w:tc>
          <w:tcPr>
            <w:tcW w:type="dxa" w:w="3744"/>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Why smaller horizons? / ಚಿಕ್ಕ ಅವಧಿ ಏಕೆ?</w:t>
            </w:r>
          </w:p>
        </w:tc>
        <w:tc>
          <w:tcPr>
            <w:tcW w:type="dxa" w:w="4608"/>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Manageable and reviewable progress / ನಿರ್ವಹಿಸಬಹುದಾದ ಪ್ರಗತಿ</w:t>
            </w:r>
          </w:p>
        </w:tc>
        <w:tc>
          <w:tcPr>
            <w:tcW w:type="dxa" w:w="504"/>
            <w:vAlign w:val="center"/>
            <w:tcMar>
              <w:top w:w="80" w:type="dxa"/>
              <w:bottom w:w="80" w:type="dxa"/>
              <w:start w:w="120" w:type="dxa"/>
              <w:end w:w="120" w:type="dxa"/>
            </w:tcMar>
          </w:tcPr>
          <w:p>
            <w:pPr>
              <w:spacing w:after="0"/>
            </w:pPr>
            <w:r/>
            <w:r>
              <w:rPr>
                <w:rFonts w:ascii="Calibri" w:hAnsi="Calibri" w:eastAsia="Calibri"/>
                <w:b w:val="0"/>
                <w:color w:val="0F3D66"/>
                <w:sz w:val="13"/>
              </w:rPr>
              <w:t>B</w:t>
            </w:r>
          </w:p>
        </w:tc>
      </w:tr>
      <w:tr>
        <w:tc>
          <w:tcPr>
            <w:tcW w:type="dxa" w:w="50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6</w:t>
            </w:r>
          </w:p>
        </w:tc>
        <w:tc>
          <w:tcPr>
            <w:tcW w:type="dxa" w:w="3744"/>
            <w:shd w:fill="F4F8FA"/>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Evidence-building action? / ಸಾಕ್ಷ್ಯ ಕ್ರಮ?</w:t>
            </w:r>
          </w:p>
        </w:tc>
        <w:tc>
          <w:tcPr>
            <w:tcW w:type="dxa" w:w="4608"/>
            <w:shd w:fill="F4F8FA"/>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Complete and document a role project / ಪಾತ್ರ project ದಾಖಲಿಸುವುದು</w:t>
            </w:r>
          </w:p>
        </w:tc>
        <w:tc>
          <w:tcPr>
            <w:tcW w:type="dxa" w:w="50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B</w:t>
            </w:r>
          </w:p>
        </w:tc>
      </w:tr>
      <w:tr>
        <w:tc>
          <w:tcPr>
            <w:tcW w:type="dxa" w:w="504"/>
            <w:vAlign w:val="center"/>
            <w:tcMar>
              <w:top w:w="80" w:type="dxa"/>
              <w:bottom w:w="80" w:type="dxa"/>
              <w:start w:w="120" w:type="dxa"/>
              <w:end w:w="120" w:type="dxa"/>
            </w:tcMar>
          </w:tcPr>
          <w:p>
            <w:pPr>
              <w:spacing w:after="0"/>
            </w:pPr>
            <w:r/>
            <w:r>
              <w:rPr>
                <w:rFonts w:ascii="Calibri" w:hAnsi="Calibri" w:eastAsia="Calibri"/>
                <w:b w:val="0"/>
                <w:color w:val="0F3D66"/>
                <w:sz w:val="13"/>
              </w:rPr>
              <w:t>7</w:t>
            </w:r>
          </w:p>
        </w:tc>
        <w:tc>
          <w:tcPr>
            <w:tcW w:type="dxa" w:w="3744"/>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Networking purpose? / networking ಉದ್ದೇಶ?</w:t>
            </w:r>
          </w:p>
        </w:tc>
        <w:tc>
          <w:tcPr>
            <w:tcW w:type="dxa" w:w="4608"/>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Information, guidance and opportunity awareness / ಮಾಹಿತಿ, ಮಾರ್ಗದರ್ಶನ, ಅವಕಾಶ</w:t>
            </w:r>
          </w:p>
        </w:tc>
        <w:tc>
          <w:tcPr>
            <w:tcW w:type="dxa" w:w="504"/>
            <w:vAlign w:val="center"/>
            <w:tcMar>
              <w:top w:w="80" w:type="dxa"/>
              <w:bottom w:w="80" w:type="dxa"/>
              <w:start w:w="120" w:type="dxa"/>
              <w:end w:w="120" w:type="dxa"/>
            </w:tcMar>
          </w:tcPr>
          <w:p>
            <w:pPr>
              <w:spacing w:after="0"/>
            </w:pPr>
            <w:r/>
            <w:r>
              <w:rPr>
                <w:rFonts w:ascii="Calibri" w:hAnsi="Calibri" w:eastAsia="Calibri"/>
                <w:b w:val="0"/>
                <w:color w:val="0F3D66"/>
                <w:sz w:val="13"/>
              </w:rPr>
              <w:t>B</w:t>
            </w:r>
          </w:p>
        </w:tc>
      </w:tr>
      <w:tr>
        <w:tc>
          <w:tcPr>
            <w:tcW w:type="dxa" w:w="50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8</w:t>
            </w:r>
          </w:p>
        </w:tc>
        <w:tc>
          <w:tcPr>
            <w:tcW w:type="dxa" w:w="3744"/>
            <w:shd w:fill="F4F8FA"/>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Fallback purpose? / ಪರ್ಯಾಯ ಕ್ರಮ?</w:t>
            </w:r>
          </w:p>
        </w:tc>
        <w:tc>
          <w:tcPr>
            <w:tcW w:type="dxa" w:w="4608"/>
            <w:shd w:fill="F4F8FA"/>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Continue progress despite a barrier / ಅಡೆತಡೆ ಇದ್ದರೂ ಪ್ರಗತಿ</w:t>
            </w:r>
          </w:p>
        </w:tc>
        <w:tc>
          <w:tcPr>
            <w:tcW w:type="dxa" w:w="50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B</w:t>
            </w:r>
          </w:p>
        </w:tc>
      </w:tr>
      <w:tr>
        <w:tc>
          <w:tcPr>
            <w:tcW w:type="dxa" w:w="504"/>
            <w:vAlign w:val="center"/>
            <w:tcMar>
              <w:top w:w="80" w:type="dxa"/>
              <w:bottom w:w="80" w:type="dxa"/>
              <w:start w:w="120" w:type="dxa"/>
              <w:end w:w="120" w:type="dxa"/>
            </w:tcMar>
          </w:tcPr>
          <w:p>
            <w:pPr>
              <w:spacing w:after="0"/>
            </w:pPr>
            <w:r/>
            <w:r>
              <w:rPr>
                <w:rFonts w:ascii="Calibri" w:hAnsi="Calibri" w:eastAsia="Calibri"/>
                <w:b w:val="0"/>
                <w:color w:val="0F3D66"/>
                <w:sz w:val="13"/>
              </w:rPr>
              <w:t>9</w:t>
            </w:r>
          </w:p>
        </w:tc>
        <w:tc>
          <w:tcPr>
            <w:tcW w:type="dxa" w:w="3744"/>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When use CE? / CE ಯಾವಾಗ?</w:t>
            </w:r>
          </w:p>
        </w:tc>
        <w:tc>
          <w:tcPr>
            <w:tcW w:type="dxa" w:w="4608"/>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Action complete with proof / ಕ್ರಮ ಸಾಕ್ಷ್ಯದೊಂದಿಗೆ ಪೂರ್ಣ</w:t>
            </w:r>
          </w:p>
        </w:tc>
        <w:tc>
          <w:tcPr>
            <w:tcW w:type="dxa" w:w="504"/>
            <w:vAlign w:val="center"/>
            <w:tcMar>
              <w:top w:w="80" w:type="dxa"/>
              <w:bottom w:w="80" w:type="dxa"/>
              <w:start w:w="120" w:type="dxa"/>
              <w:end w:w="120" w:type="dxa"/>
            </w:tcMar>
          </w:tcPr>
          <w:p>
            <w:pPr>
              <w:spacing w:after="0"/>
            </w:pPr>
            <w:r/>
            <w:r>
              <w:rPr>
                <w:rFonts w:ascii="Calibri" w:hAnsi="Calibri" w:eastAsia="Calibri"/>
                <w:b w:val="0"/>
                <w:color w:val="0F3D66"/>
                <w:sz w:val="13"/>
              </w:rPr>
              <w:t>C</w:t>
            </w:r>
          </w:p>
        </w:tc>
      </w:tr>
      <w:tr>
        <w:tc>
          <w:tcPr>
            <w:tcW w:type="dxa" w:w="50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10</w:t>
            </w:r>
          </w:p>
        </w:tc>
        <w:tc>
          <w:tcPr>
            <w:tcW w:type="dxa" w:w="3744"/>
            <w:shd w:fill="F4F8FA"/>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Lesson 4 output? / ಪಾಠ 4 ಫಲಿತಾಂಶ?</w:t>
            </w:r>
          </w:p>
        </w:tc>
        <w:tc>
          <w:tcPr>
            <w:tcW w:type="dxa" w:w="4608"/>
            <w:shd w:fill="F4F8FA"/>
            <w:vAlign w:val="center"/>
            <w:tcMar>
              <w:top w:w="80" w:type="dxa"/>
              <w:bottom w:w="80" w:type="dxa"/>
              <w:start w:w="120" w:type="dxa"/>
              <w:end w:w="120" w:type="dxa"/>
            </w:tcMar>
          </w:tcPr>
          <w:p>
            <w:pPr>
              <w:spacing w:after="0"/>
            </w:pPr>
            <w:r/>
            <w:r>
              <w:rPr>
                <w:rFonts w:ascii="Calibri" w:hAnsi="Calibri" w:eastAsia="Calibri"/>
                <w:b w:val="0"/>
                <w:color w:val="0F3D66"/>
                <w:sz w:val="13"/>
              </w:rPr>
              <w:t>My Career Action Plan</w:t>
            </w:r>
          </w:p>
        </w:tc>
        <w:tc>
          <w:tcPr>
            <w:tcW w:type="dxa" w:w="50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B</w:t>
            </w:r>
          </w:p>
        </w:tc>
      </w:tr>
    </w:tbl>
    <w:p>
      <w:pPr>
        <w:spacing w:after="20" w:line="283" w:lineRule="auto"/>
      </w:pPr>
      <w:r>
        <w:rPr>
          <w:rFonts w:ascii="Calibri" w:hAnsi="Calibri" w:eastAsia="Calibri"/>
          <w:b w:val="0"/>
          <w:color w:val="0F3D66"/>
          <w:sz w:val="20"/>
        </w:rPr>
      </w:r>
    </w:p>
    <w:p>
      <w:pPr>
        <w:pStyle w:val="Heading2"/>
        <w:spacing w:before="60" w:after="20"/>
      </w:pPr>
      <w:r>
        <w:rPr>
          <w:rFonts w:ascii="Calibri" w:hAnsi="Calibri" w:eastAsia="Calibri"/>
          <w:b/>
          <w:color w:val="1AA6A6"/>
          <w:sz w:val="26"/>
        </w:rPr>
        <w:t>Locked quiz configuration</w:t>
      </w:r>
    </w:p>
    <w:p>
      <w:pPr>
        <w:spacing w:after="0" w:line="283" w:lineRule="auto"/>
      </w:pPr>
      <w:r>
        <w:rPr>
          <w:rFonts w:ascii="Calibri" w:hAnsi="Calibri" w:eastAsia="Calibri"/>
          <w:b w:val="0"/>
          <w:color w:val="0F3D66"/>
          <w:sz w:val="16"/>
        </w:rPr>
        <w:t>Random draw: 5 of 10 · Pass: 60% · Attempts: 2 · No negative marking · Highest valid score retained · Explanations after submission.</w:t>
      </w:r>
    </w:p>
    <w:p>
      <w:r>
        <w:br w:type="page"/>
      </w:r>
    </w:p>
    <w:p>
      <w:pPr>
        <w:pStyle w:val="Heading1"/>
      </w:pPr>
      <w:r>
        <w:rPr>
          <w:rFonts w:ascii="Calibri" w:hAnsi="Calibri" w:eastAsia="Calibri"/>
          <w:b/>
          <w:color w:val="0F3D66"/>
          <w:sz w:val="36"/>
        </w:rPr>
        <w:t>10. Human Assessment Rubric</w:t>
      </w:r>
    </w:p>
    <w:p>
      <w:pPr>
        <w:spacing w:after="120" w:line="283" w:lineRule="auto"/>
      </w:pPr>
      <w:r>
        <w:rPr>
          <w:rFonts w:ascii="Calibri" w:hAnsi="Calibri" w:eastAsia="Calibri"/>
          <w:b/>
          <w:color w:val="1AA6A6"/>
          <w:sz w:val="20"/>
        </w:rPr>
        <w:t>My Career Action Plan · 10 points · Completion threshold 6/10</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c>
          <w:tcPr>
            <w:tcW w:type="dxa" w:w="2160"/>
            <w:shd w:fill="0F3D66"/>
            <w:vAlign w:val="center"/>
            <w:tcMar>
              <w:top w:w="80" w:type="dxa"/>
              <w:bottom w:w="80" w:type="dxa"/>
              <w:start w:w="120" w:type="dxa"/>
              <w:end w:w="120" w:type="dxa"/>
            </w:tcMar>
          </w:tcPr>
          <w:p>
            <w:pPr>
              <w:spacing w:after="0"/>
            </w:pPr>
            <w:r/>
            <w:r>
              <w:rPr>
                <w:rFonts w:ascii="Calibri" w:hAnsi="Calibri" w:eastAsia="Calibri"/>
                <w:b/>
                <w:color w:val="FFFFFF"/>
                <w:sz w:val="16"/>
              </w:rPr>
              <w:t>CRITERION</w:t>
            </w:r>
          </w:p>
        </w:tc>
        <w:tc>
          <w:tcPr>
            <w:tcW w:type="dxa" w:w="2232"/>
            <w:shd w:fill="0F3D66"/>
            <w:vAlign w:val="center"/>
            <w:tcMar>
              <w:top w:w="80" w:type="dxa"/>
              <w:bottom w:w="80" w:type="dxa"/>
              <w:start w:w="120" w:type="dxa"/>
              <w:end w:w="120" w:type="dxa"/>
            </w:tcMar>
          </w:tcPr>
          <w:p>
            <w:pPr>
              <w:spacing w:after="0"/>
            </w:pPr>
            <w:r/>
            <w:r>
              <w:rPr>
                <w:rFonts w:ascii="Calibri" w:hAnsi="Calibri" w:eastAsia="Calibri"/>
                <w:b/>
                <w:color w:val="FFFFFF"/>
                <w:sz w:val="16"/>
              </w:rPr>
              <w:t>0</w:t>
            </w:r>
          </w:p>
        </w:tc>
        <w:tc>
          <w:tcPr>
            <w:tcW w:type="dxa" w:w="2232"/>
            <w:shd w:fill="0F3D66"/>
            <w:vAlign w:val="center"/>
            <w:tcMar>
              <w:top w:w="80" w:type="dxa"/>
              <w:bottom w:w="80" w:type="dxa"/>
              <w:start w:w="120" w:type="dxa"/>
              <w:end w:w="120" w:type="dxa"/>
            </w:tcMar>
          </w:tcPr>
          <w:p>
            <w:pPr>
              <w:spacing w:after="0"/>
            </w:pPr>
            <w:r/>
            <w:r>
              <w:rPr>
                <w:rFonts w:ascii="Calibri" w:hAnsi="Calibri" w:eastAsia="Calibri"/>
                <w:b/>
                <w:color w:val="FFFFFF"/>
                <w:sz w:val="16"/>
              </w:rPr>
              <w:t>1</w:t>
            </w:r>
          </w:p>
        </w:tc>
        <w:tc>
          <w:tcPr>
            <w:tcW w:type="dxa" w:w="2736"/>
            <w:shd w:fill="0F3D66"/>
            <w:vAlign w:val="center"/>
            <w:tcMar>
              <w:top w:w="80" w:type="dxa"/>
              <w:bottom w:w="80" w:type="dxa"/>
              <w:start w:w="120" w:type="dxa"/>
              <w:end w:w="120" w:type="dxa"/>
            </w:tcMar>
          </w:tcPr>
          <w:p>
            <w:pPr>
              <w:spacing w:after="0"/>
            </w:pPr>
            <w:r/>
            <w:r>
              <w:rPr>
                <w:rFonts w:ascii="Calibri" w:hAnsi="Calibri" w:eastAsia="Calibri"/>
                <w:b/>
                <w:color w:val="FFFFFF"/>
                <w:sz w:val="16"/>
              </w:rPr>
              <w:t>2</w:t>
            </w:r>
          </w:p>
        </w:tc>
      </w:tr>
      <w:tr>
        <w:tc>
          <w:tcPr>
            <w:tcW w:type="dxa" w:w="2160"/>
            <w:vAlign w:val="center"/>
            <w:tcMar>
              <w:top w:w="80" w:type="dxa"/>
              <w:bottom w:w="80" w:type="dxa"/>
              <w:start w:w="120" w:type="dxa"/>
              <w:end w:w="120" w:type="dxa"/>
            </w:tcMar>
          </w:tcPr>
          <w:p>
            <w:pPr>
              <w:spacing w:after="0"/>
            </w:pPr>
            <w:r/>
            <w:r>
              <w:rPr>
                <w:rFonts w:ascii="Calibri" w:hAnsi="Calibri" w:eastAsia="Calibri"/>
                <w:b w:val="0"/>
                <w:color w:val="0F3D66"/>
                <w:sz w:val="16"/>
              </w:rPr>
              <w:t>Clarity of career goal</w:t>
            </w:r>
          </w:p>
        </w:tc>
        <w:tc>
          <w:tcPr>
            <w:tcW w:type="dxa" w:w="2232"/>
            <w:vAlign w:val="center"/>
            <w:tcMar>
              <w:top w:w="80" w:type="dxa"/>
              <w:bottom w:w="80" w:type="dxa"/>
              <w:start w:w="120" w:type="dxa"/>
              <w:end w:w="120" w:type="dxa"/>
            </w:tcMar>
          </w:tcPr>
          <w:p>
            <w:pPr>
              <w:spacing w:after="0"/>
            </w:pPr>
            <w:r/>
            <w:r>
              <w:rPr>
                <w:rFonts w:ascii="Calibri" w:hAnsi="Calibri" w:eastAsia="Calibri"/>
                <w:b w:val="0"/>
                <w:color w:val="0F3D66"/>
                <w:sz w:val="16"/>
              </w:rPr>
              <w:t>Missing/unrelated</w:t>
            </w:r>
          </w:p>
        </w:tc>
        <w:tc>
          <w:tcPr>
            <w:tcW w:type="dxa" w:w="2232"/>
            <w:vAlign w:val="center"/>
            <w:tcMar>
              <w:top w:w="80" w:type="dxa"/>
              <w:bottom w:w="80" w:type="dxa"/>
              <w:start w:w="120" w:type="dxa"/>
              <w:end w:w="120" w:type="dxa"/>
            </w:tcMar>
          </w:tcPr>
          <w:p>
            <w:pPr>
              <w:spacing w:after="0"/>
            </w:pPr>
            <w:r/>
            <w:r>
              <w:rPr>
                <w:rFonts w:ascii="Calibri" w:hAnsi="Calibri" w:eastAsia="Calibri"/>
                <w:b w:val="0"/>
                <w:color w:val="0F3D66"/>
                <w:sz w:val="16"/>
              </w:rPr>
              <w:t>Role identified; elements incomplete</w:t>
            </w:r>
          </w:p>
        </w:tc>
        <w:tc>
          <w:tcPr>
            <w:tcW w:type="dxa" w:w="2736"/>
            <w:vAlign w:val="center"/>
            <w:tcMar>
              <w:top w:w="80" w:type="dxa"/>
              <w:bottom w:w="80" w:type="dxa"/>
              <w:start w:w="120" w:type="dxa"/>
              <w:end w:w="120" w:type="dxa"/>
            </w:tcMar>
          </w:tcPr>
          <w:p>
            <w:pPr>
              <w:spacing w:after="0"/>
            </w:pPr>
            <w:r/>
            <w:r>
              <w:rPr>
                <w:rFonts w:ascii="Calibri" w:hAnsi="Calibri" w:eastAsia="Calibri"/>
                <w:b w:val="0"/>
                <w:color w:val="0F3D66"/>
                <w:sz w:val="16"/>
              </w:rPr>
              <w:t>Role, period, outcome and evidence clear</w:t>
            </w:r>
          </w:p>
        </w:tc>
      </w:tr>
      <w:tr>
        <w:tc>
          <w:tcPr>
            <w:tcW w:type="dxa" w:w="2160"/>
            <w:shd w:fill="F4F8FA"/>
            <w:vAlign w:val="center"/>
            <w:tcMar>
              <w:top w:w="80" w:type="dxa"/>
              <w:bottom w:w="80" w:type="dxa"/>
              <w:start w:w="120" w:type="dxa"/>
              <w:end w:w="120" w:type="dxa"/>
            </w:tcMar>
          </w:tcPr>
          <w:p>
            <w:pPr>
              <w:spacing w:after="0"/>
            </w:pPr>
            <w:r/>
            <w:r>
              <w:rPr>
                <w:rFonts w:ascii="Calibri" w:hAnsi="Calibri" w:eastAsia="Calibri"/>
                <w:b w:val="0"/>
                <w:color w:val="0F3D66"/>
                <w:sz w:val="16"/>
              </w:rPr>
              <w:t>Gap-to-action connection</w:t>
            </w:r>
          </w:p>
        </w:tc>
        <w:tc>
          <w:tcPr>
            <w:tcW w:type="dxa" w:w="2232"/>
            <w:shd w:fill="F4F8FA"/>
            <w:vAlign w:val="center"/>
            <w:tcMar>
              <w:top w:w="80" w:type="dxa"/>
              <w:bottom w:w="80" w:type="dxa"/>
              <w:start w:w="120" w:type="dxa"/>
              <w:end w:w="120" w:type="dxa"/>
            </w:tcMar>
          </w:tcPr>
          <w:p>
            <w:pPr>
              <w:spacing w:after="0"/>
            </w:pPr>
            <w:r/>
            <w:r>
              <w:rPr>
                <w:rFonts w:ascii="Calibri" w:hAnsi="Calibri" w:eastAsia="Calibri"/>
                <w:b w:val="0"/>
                <w:color w:val="0F3D66"/>
                <w:sz w:val="16"/>
              </w:rPr>
              <w:t>Missing/unrelated</w:t>
            </w:r>
          </w:p>
        </w:tc>
        <w:tc>
          <w:tcPr>
            <w:tcW w:type="dxa" w:w="2232"/>
            <w:shd w:fill="F4F8FA"/>
            <w:vAlign w:val="center"/>
            <w:tcMar>
              <w:top w:w="80" w:type="dxa"/>
              <w:bottom w:w="80" w:type="dxa"/>
              <w:start w:w="120" w:type="dxa"/>
              <w:end w:w="120" w:type="dxa"/>
            </w:tcMar>
          </w:tcPr>
          <w:p>
            <w:pPr>
              <w:spacing w:after="0"/>
            </w:pPr>
            <w:r/>
            <w:r>
              <w:rPr>
                <w:rFonts w:ascii="Calibri" w:hAnsi="Calibri" w:eastAsia="Calibri"/>
                <w:b w:val="0"/>
                <w:color w:val="0F3D66"/>
                <w:sz w:val="16"/>
              </w:rPr>
              <w:t>Some relevant, unclear links</w:t>
            </w:r>
          </w:p>
        </w:tc>
        <w:tc>
          <w:tcPr>
            <w:tcW w:type="dxa" w:w="2736"/>
            <w:shd w:fill="F4F8FA"/>
            <w:vAlign w:val="center"/>
            <w:tcMar>
              <w:top w:w="80" w:type="dxa"/>
              <w:bottom w:w="80" w:type="dxa"/>
              <w:start w:w="120" w:type="dxa"/>
              <w:end w:w="120" w:type="dxa"/>
            </w:tcMar>
          </w:tcPr>
          <w:p>
            <w:pPr>
              <w:spacing w:after="0"/>
            </w:pPr>
            <w:r/>
            <w:r>
              <w:rPr>
                <w:rFonts w:ascii="Calibri" w:hAnsi="Calibri" w:eastAsia="Calibri"/>
                <w:b w:val="0"/>
                <w:color w:val="0F3D66"/>
                <w:sz w:val="16"/>
              </w:rPr>
              <w:t>Priority gaps logically become actions</w:t>
            </w:r>
          </w:p>
        </w:tc>
      </w:tr>
      <w:tr>
        <w:tc>
          <w:tcPr>
            <w:tcW w:type="dxa" w:w="2160"/>
            <w:vAlign w:val="center"/>
            <w:tcMar>
              <w:top w:w="80" w:type="dxa"/>
              <w:bottom w:w="80" w:type="dxa"/>
              <w:start w:w="120" w:type="dxa"/>
              <w:end w:w="120" w:type="dxa"/>
            </w:tcMar>
          </w:tcPr>
          <w:p>
            <w:pPr>
              <w:spacing w:after="0"/>
            </w:pPr>
            <w:r/>
            <w:r>
              <w:rPr>
                <w:rFonts w:ascii="Calibri" w:hAnsi="Calibri" w:eastAsia="Calibri"/>
                <w:b w:val="0"/>
                <w:color w:val="0F3D66"/>
                <w:sz w:val="16"/>
              </w:rPr>
              <w:t>Milestones and timelines</w:t>
            </w:r>
          </w:p>
        </w:tc>
        <w:tc>
          <w:tcPr>
            <w:tcW w:type="dxa" w:w="2232"/>
            <w:vAlign w:val="center"/>
            <w:tcMar>
              <w:top w:w="80" w:type="dxa"/>
              <w:bottom w:w="80" w:type="dxa"/>
              <w:start w:w="120" w:type="dxa"/>
              <w:end w:w="120" w:type="dxa"/>
            </w:tcMar>
          </w:tcPr>
          <w:p>
            <w:pPr>
              <w:spacing w:after="0"/>
            </w:pPr>
            <w:r/>
            <w:r>
              <w:rPr>
                <w:rFonts w:ascii="Calibri" w:hAnsi="Calibri" w:eastAsia="Calibri"/>
                <w:b w:val="0"/>
                <w:color w:val="0F3D66"/>
                <w:sz w:val="16"/>
              </w:rPr>
              <w:t>Missing</w:t>
            </w:r>
          </w:p>
        </w:tc>
        <w:tc>
          <w:tcPr>
            <w:tcW w:type="dxa" w:w="2232"/>
            <w:vAlign w:val="center"/>
            <w:tcMar>
              <w:top w:w="80" w:type="dxa"/>
              <w:bottom w:w="80" w:type="dxa"/>
              <w:start w:w="120" w:type="dxa"/>
              <w:end w:w="120" w:type="dxa"/>
            </w:tcMar>
          </w:tcPr>
          <w:p>
            <w:pPr>
              <w:spacing w:after="0"/>
            </w:pPr>
            <w:r/>
            <w:r>
              <w:rPr>
                <w:rFonts w:ascii="Calibri" w:hAnsi="Calibri" w:eastAsia="Calibri"/>
                <w:b w:val="0"/>
                <w:color w:val="0F3D66"/>
                <w:sz w:val="16"/>
              </w:rPr>
              <w:t>Some vague/unrealistic</w:t>
            </w:r>
          </w:p>
        </w:tc>
        <w:tc>
          <w:tcPr>
            <w:tcW w:type="dxa" w:w="2736"/>
            <w:vAlign w:val="center"/>
            <w:tcMar>
              <w:top w:w="80" w:type="dxa"/>
              <w:bottom w:w="80" w:type="dxa"/>
              <w:start w:w="120" w:type="dxa"/>
              <w:end w:w="120" w:type="dxa"/>
            </w:tcMar>
          </w:tcPr>
          <w:p>
            <w:pPr>
              <w:spacing w:after="0"/>
            </w:pPr>
            <w:r/>
            <w:r>
              <w:rPr>
                <w:rFonts w:ascii="Calibri" w:hAnsi="Calibri" w:eastAsia="Calibri"/>
                <w:b w:val="0"/>
                <w:color w:val="0F3D66"/>
                <w:sz w:val="16"/>
              </w:rPr>
              <w:t>Clear achievable 7d/30d/3m/6m actions</w:t>
            </w:r>
          </w:p>
        </w:tc>
      </w:tr>
      <w:tr>
        <w:tc>
          <w:tcPr>
            <w:tcW w:type="dxa" w:w="2160"/>
            <w:shd w:fill="F4F8FA"/>
            <w:vAlign w:val="center"/>
            <w:tcMar>
              <w:top w:w="80" w:type="dxa"/>
              <w:bottom w:w="80" w:type="dxa"/>
              <w:start w:w="120" w:type="dxa"/>
              <w:end w:w="120" w:type="dxa"/>
            </w:tcMar>
          </w:tcPr>
          <w:p>
            <w:pPr>
              <w:spacing w:after="0"/>
            </w:pPr>
            <w:r/>
            <w:r>
              <w:rPr>
                <w:rFonts w:ascii="Calibri" w:hAnsi="Calibri" w:eastAsia="Calibri"/>
                <w:b w:val="0"/>
                <w:color w:val="0F3D66"/>
                <w:sz w:val="16"/>
              </w:rPr>
              <w:t>Evidence and progress</w:t>
            </w:r>
          </w:p>
        </w:tc>
        <w:tc>
          <w:tcPr>
            <w:tcW w:type="dxa" w:w="2232"/>
            <w:shd w:fill="F4F8FA"/>
            <w:vAlign w:val="center"/>
            <w:tcMar>
              <w:top w:w="80" w:type="dxa"/>
              <w:bottom w:w="80" w:type="dxa"/>
              <w:start w:w="120" w:type="dxa"/>
              <w:end w:w="120" w:type="dxa"/>
            </w:tcMar>
          </w:tcPr>
          <w:p>
            <w:pPr>
              <w:spacing w:after="0"/>
            </w:pPr>
            <w:r/>
            <w:r>
              <w:rPr>
                <w:rFonts w:ascii="Calibri" w:hAnsi="Calibri" w:eastAsia="Calibri"/>
                <w:b w:val="0"/>
                <w:color w:val="0F3D66"/>
                <w:sz w:val="16"/>
              </w:rPr>
              <w:t>Missing</w:t>
            </w:r>
          </w:p>
        </w:tc>
        <w:tc>
          <w:tcPr>
            <w:tcW w:type="dxa" w:w="2232"/>
            <w:shd w:fill="F4F8FA"/>
            <w:vAlign w:val="center"/>
            <w:tcMar>
              <w:top w:w="80" w:type="dxa"/>
              <w:bottom w:w="80" w:type="dxa"/>
              <w:start w:w="120" w:type="dxa"/>
              <w:end w:w="120" w:type="dxa"/>
            </w:tcMar>
          </w:tcPr>
          <w:p>
            <w:pPr>
              <w:spacing w:after="0"/>
            </w:pPr>
            <w:r/>
            <w:r>
              <w:rPr>
                <w:rFonts w:ascii="Calibri" w:hAnsi="Calibri" w:eastAsia="Calibri"/>
                <w:b w:val="0"/>
                <w:color w:val="0F3D66"/>
                <w:sz w:val="16"/>
              </w:rPr>
              <w:t>Some weak measures</w:t>
            </w:r>
          </w:p>
        </w:tc>
        <w:tc>
          <w:tcPr>
            <w:tcW w:type="dxa" w:w="2736"/>
            <w:shd w:fill="F4F8FA"/>
            <w:vAlign w:val="center"/>
            <w:tcMar>
              <w:top w:w="80" w:type="dxa"/>
              <w:bottom w:w="80" w:type="dxa"/>
              <w:start w:w="120" w:type="dxa"/>
              <w:end w:w="120" w:type="dxa"/>
            </w:tcMar>
          </w:tcPr>
          <w:p>
            <w:pPr>
              <w:spacing w:after="0"/>
            </w:pPr>
            <w:r/>
            <w:r>
              <w:rPr>
                <w:rFonts w:ascii="Calibri" w:hAnsi="Calibri" w:eastAsia="Calibri"/>
                <w:b w:val="0"/>
                <w:color w:val="0F3D66"/>
                <w:sz w:val="16"/>
              </w:rPr>
              <w:t>Major actions have measures, proof and review dates</w:t>
            </w:r>
          </w:p>
        </w:tc>
      </w:tr>
      <w:tr>
        <w:tc>
          <w:tcPr>
            <w:tcW w:type="dxa" w:w="2160"/>
            <w:vAlign w:val="center"/>
            <w:tcMar>
              <w:top w:w="80" w:type="dxa"/>
              <w:bottom w:w="80" w:type="dxa"/>
              <w:start w:w="120" w:type="dxa"/>
              <w:end w:w="120" w:type="dxa"/>
            </w:tcMar>
          </w:tcPr>
          <w:p>
            <w:pPr>
              <w:spacing w:after="0"/>
            </w:pPr>
            <w:r/>
            <w:r>
              <w:rPr>
                <w:rFonts w:ascii="Calibri" w:hAnsi="Calibri" w:eastAsia="Calibri"/>
                <w:b w:val="0"/>
                <w:color w:val="0F3D66"/>
                <w:sz w:val="16"/>
              </w:rPr>
              <w:t>Feasibility and commitment</w:t>
            </w:r>
          </w:p>
        </w:tc>
        <w:tc>
          <w:tcPr>
            <w:tcW w:type="dxa" w:w="2232"/>
            <w:vAlign w:val="center"/>
            <w:tcMar>
              <w:top w:w="80" w:type="dxa"/>
              <w:bottom w:w="80" w:type="dxa"/>
              <w:start w:w="120" w:type="dxa"/>
              <w:end w:w="120" w:type="dxa"/>
            </w:tcMar>
          </w:tcPr>
          <w:p>
            <w:pPr>
              <w:spacing w:after="0"/>
            </w:pPr>
            <w:r/>
            <w:r>
              <w:rPr>
                <w:rFonts w:ascii="Calibri" w:hAnsi="Calibri" w:eastAsia="Calibri"/>
                <w:b w:val="0"/>
                <w:color w:val="0F3D66"/>
                <w:sz w:val="16"/>
              </w:rPr>
              <w:t>Missing</w:t>
            </w:r>
          </w:p>
        </w:tc>
        <w:tc>
          <w:tcPr>
            <w:tcW w:type="dxa" w:w="2232"/>
            <w:vAlign w:val="center"/>
            <w:tcMar>
              <w:top w:w="80" w:type="dxa"/>
              <w:bottom w:w="80" w:type="dxa"/>
              <w:start w:w="120" w:type="dxa"/>
              <w:end w:w="120" w:type="dxa"/>
            </w:tcMar>
          </w:tcPr>
          <w:p>
            <w:pPr>
              <w:spacing w:after="0"/>
            </w:pPr>
            <w:r/>
            <w:r>
              <w:rPr>
                <w:rFonts w:ascii="Calibri" w:hAnsi="Calibri" w:eastAsia="Calibri"/>
                <w:b w:val="0"/>
                <w:color w:val="0F3D66"/>
                <w:sz w:val="16"/>
              </w:rPr>
              <w:t>Some barriers; weak fallback</w:t>
            </w:r>
          </w:p>
        </w:tc>
        <w:tc>
          <w:tcPr>
            <w:tcW w:type="dxa" w:w="2736"/>
            <w:vAlign w:val="center"/>
            <w:tcMar>
              <w:top w:w="80" w:type="dxa"/>
              <w:bottom w:w="80" w:type="dxa"/>
              <w:start w:w="120" w:type="dxa"/>
              <w:end w:w="120" w:type="dxa"/>
            </w:tcMar>
          </w:tcPr>
          <w:p>
            <w:pPr>
              <w:spacing w:after="0"/>
            </w:pPr>
            <w:r/>
            <w:r>
              <w:rPr>
                <w:rFonts w:ascii="Calibri" w:hAnsi="Calibri" w:eastAsia="Calibri"/>
                <w:b w:val="0"/>
                <w:color w:val="0F3D66"/>
                <w:sz w:val="16"/>
              </w:rPr>
              <w:t>Realistic barriers, alternatives and commitment</w:t>
            </w:r>
          </w:p>
        </w:tc>
      </w:tr>
    </w:tbl>
    <w:p>
      <w:pPr>
        <w:spacing w:after="20" w:line="283" w:lineRule="auto"/>
      </w:pPr>
      <w:r>
        <w:rPr>
          <w:rFonts w:ascii="Calibri" w:hAnsi="Calibri" w:eastAsia="Calibri"/>
          <w:b w:val="0"/>
          <w:color w:val="0F3D66"/>
          <w:sz w:val="20"/>
        </w:rPr>
      </w:r>
    </w:p>
    <w:p>
      <w:pPr>
        <w:pStyle w:val="Heading2"/>
      </w:pPr>
      <w:r>
        <w:rPr>
          <w:rFonts w:ascii="Calibri" w:hAnsi="Calibri" w:eastAsia="Calibri"/>
          <w:b/>
          <w:color w:val="1AA6A6"/>
          <w:sz w:val="26"/>
        </w:rPr>
        <w:t>Scoring decision</w:t>
      </w:r>
    </w:p>
    <w:tbl>
      <w:tblPr>
        <w:tblStyle w:val="TableGrid"/>
        <w:tblW w:type="auto" w:w="0"/>
        <w:jc w:val="center"/>
        <w:tblLayout w:type="fixed"/>
        <w:tblLook w:firstColumn="1" w:firstRow="1" w:lastColumn="0" w:lastRow="0" w:noHBand="0" w:noVBand="1" w:val="04A0"/>
      </w:tblPr>
      <w:tblGrid>
        <w:gridCol w:w="3293"/>
        <w:gridCol w:w="3293"/>
        <w:gridCol w:w="3293"/>
      </w:tblGrid>
      <w:tr>
        <w:tc>
          <w:tcPr>
            <w:tcW w:type="dxa" w:w="1080"/>
            <w:shd w:fill="0F3D66"/>
            <w:vAlign w:val="center"/>
            <w:tcMar>
              <w:top w:w="80" w:type="dxa"/>
              <w:bottom w:w="80" w:type="dxa"/>
              <w:start w:w="120" w:type="dxa"/>
              <w:end w:w="120" w:type="dxa"/>
            </w:tcMar>
          </w:tcPr>
          <w:p>
            <w:pPr>
              <w:spacing w:after="0"/>
            </w:pPr>
            <w:r/>
            <w:r>
              <w:rPr>
                <w:rFonts w:ascii="Calibri" w:hAnsi="Calibri" w:eastAsia="Calibri"/>
                <w:b/>
                <w:color w:val="FFFFFF"/>
                <w:sz w:val="17"/>
              </w:rPr>
              <w:t>SCORE</w:t>
            </w:r>
          </w:p>
        </w:tc>
        <w:tc>
          <w:tcPr>
            <w:tcW w:type="dxa" w:w="2448"/>
            <w:shd w:fill="0F3D66"/>
            <w:vAlign w:val="center"/>
            <w:tcMar>
              <w:top w:w="80" w:type="dxa"/>
              <w:bottom w:w="80" w:type="dxa"/>
              <w:start w:w="120" w:type="dxa"/>
              <w:end w:w="120" w:type="dxa"/>
            </w:tcMar>
          </w:tcPr>
          <w:p>
            <w:pPr>
              <w:spacing w:after="0"/>
            </w:pPr>
            <w:r/>
            <w:r>
              <w:rPr>
                <w:rFonts w:ascii="Calibri" w:hAnsi="Calibri" w:eastAsia="Calibri"/>
                <w:b/>
                <w:color w:val="FFFFFF"/>
                <w:sz w:val="17"/>
              </w:rPr>
              <w:t>STATUS</w:t>
            </w:r>
          </w:p>
        </w:tc>
        <w:tc>
          <w:tcPr>
            <w:tcW w:type="dxa" w:w="5832"/>
            <w:shd w:fill="0F3D66"/>
            <w:vAlign w:val="center"/>
            <w:tcMar>
              <w:top w:w="80" w:type="dxa"/>
              <w:bottom w:w="80" w:type="dxa"/>
              <w:start w:w="120" w:type="dxa"/>
              <w:end w:w="120" w:type="dxa"/>
            </w:tcMar>
          </w:tcPr>
          <w:p>
            <w:pPr>
              <w:spacing w:after="0"/>
            </w:pPr>
            <w:r/>
            <w:r>
              <w:rPr>
                <w:rFonts w:ascii="Calibri" w:hAnsi="Calibri" w:eastAsia="Calibri"/>
                <w:b/>
                <w:color w:val="FFFFFF"/>
                <w:sz w:val="17"/>
              </w:rPr>
              <w:t>ACTION</w:t>
            </w:r>
          </w:p>
        </w:tc>
      </w:tr>
      <w:tr>
        <w:tc>
          <w:tcPr>
            <w:tcW w:type="dxa" w:w="1080"/>
            <w:vAlign w:val="center"/>
            <w:tcMar>
              <w:top w:w="80" w:type="dxa"/>
              <w:bottom w:w="80" w:type="dxa"/>
              <w:start w:w="120" w:type="dxa"/>
              <w:end w:w="120" w:type="dxa"/>
            </w:tcMar>
          </w:tcPr>
          <w:p>
            <w:pPr>
              <w:spacing w:after="0"/>
            </w:pPr>
            <w:r/>
            <w:r>
              <w:rPr>
                <w:rFonts w:ascii="Calibri" w:hAnsi="Calibri" w:eastAsia="Calibri"/>
                <w:b w:val="0"/>
                <w:color w:val="0F3D66"/>
                <w:sz w:val="17"/>
              </w:rPr>
              <w:t>0–5</w:t>
            </w:r>
          </w:p>
        </w:tc>
        <w:tc>
          <w:tcPr>
            <w:tcW w:type="dxa" w:w="2448"/>
            <w:vAlign w:val="center"/>
            <w:tcMar>
              <w:top w:w="80" w:type="dxa"/>
              <w:bottom w:w="80" w:type="dxa"/>
              <w:start w:w="120" w:type="dxa"/>
              <w:end w:w="120" w:type="dxa"/>
            </w:tcMar>
          </w:tcPr>
          <w:p>
            <w:pPr>
              <w:spacing w:after="0"/>
            </w:pPr>
            <w:r/>
            <w:r>
              <w:rPr>
                <w:rFonts w:ascii="Calibri" w:hAnsi="Calibri" w:eastAsia="Calibri"/>
                <w:b w:val="0"/>
                <w:color w:val="0F3D66"/>
                <w:sz w:val="17"/>
              </w:rPr>
              <w:t>Revision Required</w:t>
            </w:r>
          </w:p>
        </w:tc>
        <w:tc>
          <w:tcPr>
            <w:tcW w:type="dxa" w:w="5832"/>
            <w:vAlign w:val="center"/>
            <w:tcMar>
              <w:top w:w="80" w:type="dxa"/>
              <w:bottom w:w="80" w:type="dxa"/>
              <w:start w:w="120" w:type="dxa"/>
              <w:end w:w="120" w:type="dxa"/>
            </w:tcMar>
          </w:tcPr>
          <w:p>
            <w:pPr>
              <w:spacing w:after="0"/>
            </w:pPr>
            <w:r/>
            <w:r>
              <w:rPr>
                <w:rFonts w:ascii="Calibri" w:hAnsi="Calibri" w:eastAsia="Calibri"/>
                <w:b w:val="0"/>
                <w:color w:val="0F3D66"/>
                <w:sz w:val="17"/>
              </w:rPr>
              <w:t>Specific feedback; revise and resubmit.</w:t>
            </w:r>
          </w:p>
        </w:tc>
      </w:tr>
      <w:tr>
        <w:tc>
          <w:tcPr>
            <w:tcW w:type="dxa" w:w="1080"/>
            <w:shd w:fill="F4F8FA"/>
            <w:vAlign w:val="center"/>
            <w:tcMar>
              <w:top w:w="80" w:type="dxa"/>
              <w:bottom w:w="80" w:type="dxa"/>
              <w:start w:w="120" w:type="dxa"/>
              <w:end w:w="120" w:type="dxa"/>
            </w:tcMar>
          </w:tcPr>
          <w:p>
            <w:pPr>
              <w:spacing w:after="0"/>
            </w:pPr>
            <w:r/>
            <w:r>
              <w:rPr>
                <w:rFonts w:ascii="Calibri" w:hAnsi="Calibri" w:eastAsia="Calibri"/>
                <w:b w:val="0"/>
                <w:color w:val="0F3D66"/>
                <w:sz w:val="17"/>
              </w:rPr>
              <w:t>6–8</w:t>
            </w:r>
          </w:p>
        </w:tc>
        <w:tc>
          <w:tcPr>
            <w:tcW w:type="dxa" w:w="2448"/>
            <w:shd w:fill="F4F8FA"/>
            <w:vAlign w:val="center"/>
            <w:tcMar>
              <w:top w:w="80" w:type="dxa"/>
              <w:bottom w:w="80" w:type="dxa"/>
              <w:start w:w="120" w:type="dxa"/>
              <w:end w:w="120" w:type="dxa"/>
            </w:tcMar>
          </w:tcPr>
          <w:p>
            <w:pPr>
              <w:spacing w:after="0"/>
            </w:pPr>
            <w:r/>
            <w:r>
              <w:rPr>
                <w:rFonts w:ascii="Calibri" w:hAnsi="Calibri" w:eastAsia="Calibri"/>
                <w:b w:val="0"/>
                <w:color w:val="0F3D66"/>
                <w:sz w:val="17"/>
              </w:rPr>
              <w:t>Approved</w:t>
            </w:r>
          </w:p>
        </w:tc>
        <w:tc>
          <w:tcPr>
            <w:tcW w:type="dxa" w:w="5832"/>
            <w:shd w:fill="F4F8FA"/>
            <w:vAlign w:val="center"/>
            <w:tcMar>
              <w:top w:w="80" w:type="dxa"/>
              <w:bottom w:w="80" w:type="dxa"/>
              <w:start w:w="120" w:type="dxa"/>
              <w:end w:w="120" w:type="dxa"/>
            </w:tcMar>
          </w:tcPr>
          <w:p>
            <w:pPr>
              <w:spacing w:after="0"/>
            </w:pPr>
            <w:r/>
            <w:r>
              <w:rPr>
                <w:rFonts w:ascii="Calibri" w:hAnsi="Calibri" w:eastAsia="Calibri"/>
                <w:b w:val="0"/>
                <w:color w:val="0F3D66"/>
                <w:sz w:val="17"/>
              </w:rPr>
              <w:t>Meets Module 1 completion standard.</w:t>
            </w:r>
          </w:p>
        </w:tc>
      </w:tr>
      <w:tr>
        <w:tc>
          <w:tcPr>
            <w:tcW w:type="dxa" w:w="1080"/>
            <w:vAlign w:val="center"/>
            <w:tcMar>
              <w:top w:w="80" w:type="dxa"/>
              <w:bottom w:w="80" w:type="dxa"/>
              <w:start w:w="120" w:type="dxa"/>
              <w:end w:w="120" w:type="dxa"/>
            </w:tcMar>
          </w:tcPr>
          <w:p>
            <w:pPr>
              <w:spacing w:after="0"/>
            </w:pPr>
            <w:r/>
            <w:r>
              <w:rPr>
                <w:rFonts w:ascii="Calibri" w:hAnsi="Calibri" w:eastAsia="Calibri"/>
                <w:b w:val="0"/>
                <w:color w:val="0F3D66"/>
                <w:sz w:val="17"/>
              </w:rPr>
              <w:t>9–10</w:t>
            </w:r>
          </w:p>
        </w:tc>
        <w:tc>
          <w:tcPr>
            <w:tcW w:type="dxa" w:w="2448"/>
            <w:vAlign w:val="center"/>
            <w:tcMar>
              <w:top w:w="80" w:type="dxa"/>
              <w:bottom w:w="80" w:type="dxa"/>
              <w:start w:w="120" w:type="dxa"/>
              <w:end w:w="120" w:type="dxa"/>
            </w:tcMar>
          </w:tcPr>
          <w:p>
            <w:pPr>
              <w:spacing w:after="0"/>
            </w:pPr>
            <w:r/>
            <w:r>
              <w:rPr>
                <w:rFonts w:ascii="Calibri" w:hAnsi="Calibri" w:eastAsia="Calibri"/>
                <w:b w:val="0"/>
                <w:color w:val="0F3D66"/>
                <w:sz w:val="17"/>
              </w:rPr>
              <w:t>Approved — Strong Plan</w:t>
            </w:r>
          </w:p>
        </w:tc>
        <w:tc>
          <w:tcPr>
            <w:tcW w:type="dxa" w:w="5832"/>
            <w:vAlign w:val="center"/>
            <w:tcMar>
              <w:top w:w="80" w:type="dxa"/>
              <w:bottom w:w="80" w:type="dxa"/>
              <w:start w:w="120" w:type="dxa"/>
              <w:end w:w="120" w:type="dxa"/>
            </w:tcMar>
          </w:tcPr>
          <w:p>
            <w:pPr>
              <w:spacing w:after="0"/>
            </w:pPr>
            <w:r/>
            <w:r>
              <w:rPr>
                <w:rFonts w:ascii="Calibri" w:hAnsi="Calibri" w:eastAsia="Calibri"/>
                <w:b w:val="0"/>
                <w:color w:val="0F3D66"/>
                <w:sz w:val="17"/>
              </w:rPr>
              <w:t>Strong alignment, feasibility and evidence.</w:t>
            </w:r>
          </w:p>
        </w:tc>
      </w:tr>
    </w:tbl>
    <w:p>
      <w:pPr>
        <w:spacing w:after="20" w:line="283" w:lineRule="auto"/>
      </w:pPr>
      <w:r>
        <w:rPr>
          <w:rFonts w:ascii="Calibri" w:hAnsi="Calibri" w:eastAsia="Calibri"/>
          <w:b w:val="0"/>
          <w:color w:val="0F3D66"/>
          <w:sz w:val="20"/>
        </w:rPr>
      </w:r>
    </w:p>
    <w:p>
      <w:pPr>
        <w:pStyle w:val="Heading2"/>
      </w:pPr>
      <w:r>
        <w:rPr>
          <w:rFonts w:ascii="Calibri" w:hAnsi="Calibri" w:eastAsia="Calibri"/>
          <w:b/>
          <w:color w:val="1AA6A6"/>
          <w:sz w:val="26"/>
        </w:rPr>
        <w:t>Reviewer requirements</w:t>
      </w:r>
    </w:p>
    <w:p>
      <w:pPr>
        <w:pStyle w:val="ListBullet"/>
        <w:spacing w:after="60" w:line="283" w:lineRule="auto"/>
      </w:pPr>
      <w:r>
        <w:rPr>
          <w:rFonts w:ascii="Calibri" w:hAnsi="Calibri" w:eastAsia="Calibri"/>
          <w:b w:val="0"/>
          <w:color w:val="0F3D66"/>
          <w:sz w:val="19"/>
        </w:rPr>
        <w:t>Identify one strong goal or milestone.</w:t>
      </w:r>
    </w:p>
    <w:p>
      <w:pPr>
        <w:pStyle w:val="ListBullet"/>
        <w:spacing w:after="60" w:line="283" w:lineRule="auto"/>
      </w:pPr>
      <w:r>
        <w:rPr>
          <w:rFonts w:ascii="Calibri" w:hAnsi="Calibri" w:eastAsia="Calibri"/>
          <w:b w:val="0"/>
          <w:color w:val="0F3D66"/>
          <w:sz w:val="19"/>
        </w:rPr>
        <w:t>Improve one gap-to-action connection.</w:t>
      </w:r>
    </w:p>
    <w:p>
      <w:pPr>
        <w:pStyle w:val="ListBullet"/>
        <w:spacing w:after="60" w:line="283" w:lineRule="auto"/>
      </w:pPr>
      <w:r>
        <w:rPr>
          <w:rFonts w:ascii="Calibri" w:hAnsi="Calibri" w:eastAsia="Calibri"/>
          <w:b w:val="0"/>
          <w:color w:val="0F3D66"/>
          <w:sz w:val="19"/>
        </w:rPr>
        <w:t>Clarify evidence for one action.</w:t>
      </w:r>
    </w:p>
    <w:p>
      <w:pPr>
        <w:pStyle w:val="ListBullet"/>
        <w:spacing w:after="60" w:line="283" w:lineRule="auto"/>
      </w:pPr>
      <w:r>
        <w:rPr>
          <w:rFonts w:ascii="Calibri" w:hAnsi="Calibri" w:eastAsia="Calibri"/>
          <w:b w:val="0"/>
          <w:color w:val="0F3D66"/>
          <w:sz w:val="19"/>
        </w:rPr>
        <w:t>Add a fallback for one likely barrier.</w:t>
      </w:r>
    </w:p>
    <w:p>
      <w:pPr>
        <w:pStyle w:val="ListBullet"/>
        <w:spacing w:after="60" w:line="283" w:lineRule="auto"/>
      </w:pPr>
      <w:r>
        <w:rPr>
          <w:rFonts w:ascii="Calibri" w:hAnsi="Calibri" w:eastAsia="Calibri"/>
          <w:b w:val="0"/>
          <w:color w:val="0F3D66"/>
          <w:sz w:val="19"/>
        </w:rPr>
        <w:t>Confirm one immediate seven-day priority.</w:t>
      </w:r>
    </w:p>
    <w:p>
      <w:pPr>
        <w:spacing w:after="120" w:line="283" w:lineRule="auto"/>
      </w:pPr>
      <w:r>
        <w:rPr>
          <w:rFonts w:ascii="Calibri" w:hAnsi="Calibri" w:eastAsia="Calibri"/>
          <w:b/>
          <w:color w:val="1AA6A6"/>
          <w:sz w:val="18"/>
        </w:rPr>
        <w:t>Approved plans become Active Plans for milestone updates and ERI tracking.</w:t>
      </w:r>
    </w:p>
    <w:p>
      <w:r>
        <w:br w:type="page"/>
      </w:r>
    </w:p>
    <w:p>
      <w:pPr>
        <w:pStyle w:val="Heading1"/>
      </w:pPr>
      <w:r>
        <w:rPr>
          <w:rFonts w:ascii="Calibri" w:hAnsi="Calibri" w:eastAsia="Calibri"/>
          <w:b/>
          <w:color w:val="0F3D66"/>
          <w:sz w:val="36"/>
        </w:rPr>
        <w:t>11. Guided Planning Session</w:t>
      </w:r>
    </w:p>
    <w:p>
      <w:pPr>
        <w:spacing w:after="120" w:line="283" w:lineRule="auto"/>
      </w:pPr>
      <w:r>
        <w:rPr>
          <w:rFonts w:ascii="Calibri" w:hAnsi="Calibri" w:eastAsia="Calibri"/>
          <w:b/>
          <w:color w:val="1AA6A6"/>
          <w:sz w:val="20"/>
        </w:rPr>
        <w:t>Turning Career Clarity into Action · 30 minutes</w:t>
      </w:r>
    </w:p>
    <w:tbl>
      <w:tblPr>
        <w:tblStyle w:val="TableGrid"/>
        <w:tblW w:type="auto" w:w="0"/>
        <w:jc w:val="center"/>
        <w:tblLayout w:type="fixed"/>
        <w:tblLook w:firstColumn="1" w:firstRow="1" w:lastColumn="0" w:lastRow="0" w:noHBand="0" w:noVBand="1" w:val="04A0"/>
      </w:tblPr>
      <w:tblGrid>
        <w:gridCol w:w="3293"/>
        <w:gridCol w:w="3293"/>
        <w:gridCol w:w="3293"/>
      </w:tblGrid>
      <w:tr>
        <w:tc>
          <w:tcPr>
            <w:tcW w:type="dxa" w:w="936"/>
            <w:shd w:fill="0F3D66"/>
            <w:vAlign w:val="center"/>
            <w:tcMar>
              <w:top w:w="80" w:type="dxa"/>
              <w:bottom w:w="80" w:type="dxa"/>
              <w:start w:w="120" w:type="dxa"/>
              <w:end w:w="120" w:type="dxa"/>
            </w:tcMar>
          </w:tcPr>
          <w:p>
            <w:pPr>
              <w:spacing w:after="0"/>
            </w:pPr>
            <w:r/>
            <w:r>
              <w:rPr>
                <w:rFonts w:ascii="Calibri" w:hAnsi="Calibri" w:eastAsia="Calibri"/>
                <w:b/>
                <w:color w:val="FFFFFF"/>
                <w:sz w:val="16"/>
              </w:rPr>
              <w:t>TIME</w:t>
            </w:r>
          </w:p>
        </w:tc>
        <w:tc>
          <w:tcPr>
            <w:tcW w:type="dxa" w:w="5472"/>
            <w:shd w:fill="0F3D66"/>
            <w:vAlign w:val="center"/>
            <w:tcMar>
              <w:top w:w="80" w:type="dxa"/>
              <w:bottom w:w="80" w:type="dxa"/>
              <w:start w:w="120" w:type="dxa"/>
              <w:end w:w="120" w:type="dxa"/>
            </w:tcMar>
          </w:tcPr>
          <w:p>
            <w:pPr>
              <w:spacing w:after="0"/>
            </w:pPr>
            <w:r/>
            <w:r>
              <w:rPr>
                <w:rFonts w:ascii="Calibri" w:hAnsi="Calibri" w:eastAsia="Calibri"/>
                <w:b/>
                <w:color w:val="FFFFFF"/>
                <w:sz w:val="16"/>
              </w:rPr>
              <w:t>FACILITATOR ACTION</w:t>
            </w:r>
          </w:p>
        </w:tc>
        <w:tc>
          <w:tcPr>
            <w:tcW w:type="dxa" w:w="2952"/>
            <w:shd w:fill="0F3D66"/>
            <w:vAlign w:val="center"/>
            <w:tcMar>
              <w:top w:w="80" w:type="dxa"/>
              <w:bottom w:w="80" w:type="dxa"/>
              <w:start w:w="120" w:type="dxa"/>
              <w:end w:w="120" w:type="dxa"/>
            </w:tcMar>
          </w:tcPr>
          <w:p>
            <w:pPr>
              <w:spacing w:after="0"/>
            </w:pPr>
            <w:r/>
            <w:r>
              <w:rPr>
                <w:rFonts w:ascii="Calibri" w:hAnsi="Calibri" w:eastAsia="Calibri"/>
                <w:b/>
                <w:color w:val="FFFFFF"/>
                <w:sz w:val="16"/>
              </w:rPr>
              <w:t>LEARNER OUTPUT</w:t>
            </w:r>
          </w:p>
        </w:tc>
      </w:tr>
      <w:tr>
        <w:tc>
          <w:tcPr>
            <w:tcW w:type="dxa" w:w="936"/>
            <w:vAlign w:val="center"/>
            <w:tcMar>
              <w:top w:w="80" w:type="dxa"/>
              <w:bottom w:w="80" w:type="dxa"/>
              <w:start w:w="120" w:type="dxa"/>
              <w:end w:w="120" w:type="dxa"/>
            </w:tcMar>
          </w:tcPr>
          <w:p>
            <w:pPr>
              <w:spacing w:after="0"/>
            </w:pPr>
            <w:r/>
            <w:r>
              <w:rPr>
                <w:rFonts w:ascii="Calibri" w:hAnsi="Calibri" w:eastAsia="Calibri"/>
                <w:b w:val="0"/>
                <w:color w:val="0F3D66"/>
                <w:sz w:val="16"/>
              </w:rPr>
              <w:t>0–3</w:t>
            </w:r>
          </w:p>
        </w:tc>
        <w:tc>
          <w:tcPr>
            <w:tcW w:type="dxa" w:w="5472"/>
            <w:vAlign w:val="center"/>
            <w:tcMar>
              <w:top w:w="80" w:type="dxa"/>
              <w:bottom w:w="80" w:type="dxa"/>
              <w:start w:w="120" w:type="dxa"/>
              <w:end w:w="120" w:type="dxa"/>
            </w:tcMar>
          </w:tcPr>
          <w:p>
            <w:pPr>
              <w:spacing w:after="0"/>
            </w:pPr>
            <w:r/>
            <w:r>
              <w:rPr>
                <w:rFonts w:ascii="Calibri" w:hAnsi="Calibri" w:eastAsia="Calibri"/>
                <w:b w:val="0"/>
                <w:color w:val="0F3D66"/>
                <w:sz w:val="16"/>
              </w:rPr>
              <w:t>Explain action planning and measurable evidence.</w:t>
            </w:r>
          </w:p>
        </w:tc>
        <w:tc>
          <w:tcPr>
            <w:tcW w:type="dxa" w:w="2952"/>
            <w:vAlign w:val="center"/>
            <w:tcMar>
              <w:top w:w="80" w:type="dxa"/>
              <w:bottom w:w="80" w:type="dxa"/>
              <w:start w:w="120" w:type="dxa"/>
              <w:end w:w="120" w:type="dxa"/>
            </w:tcMar>
          </w:tcPr>
          <w:p>
            <w:pPr>
              <w:spacing w:after="0"/>
            </w:pPr>
            <w:r/>
            <w:r>
              <w:rPr>
                <w:rFonts w:ascii="Calibri" w:hAnsi="Calibri" w:eastAsia="Calibri"/>
                <w:b w:val="0"/>
                <w:color w:val="0F3D66"/>
                <w:sz w:val="16"/>
              </w:rPr>
              <w:t>Understands purpose.</w:t>
            </w:r>
          </w:p>
        </w:tc>
      </w:tr>
      <w:tr>
        <w:tc>
          <w:tcPr>
            <w:tcW w:type="dxa" w:w="936"/>
            <w:shd w:fill="F4F8FA"/>
            <w:vAlign w:val="center"/>
            <w:tcMar>
              <w:top w:w="80" w:type="dxa"/>
              <w:bottom w:w="80" w:type="dxa"/>
              <w:start w:w="120" w:type="dxa"/>
              <w:end w:w="120" w:type="dxa"/>
            </w:tcMar>
          </w:tcPr>
          <w:p>
            <w:pPr>
              <w:spacing w:after="0"/>
            </w:pPr>
            <w:r/>
            <w:r>
              <w:rPr>
                <w:rFonts w:ascii="Calibri" w:hAnsi="Calibri" w:eastAsia="Calibri"/>
                <w:b w:val="0"/>
                <w:color w:val="0F3D66"/>
                <w:sz w:val="16"/>
              </w:rPr>
              <w:t>3–7</w:t>
            </w:r>
          </w:p>
        </w:tc>
        <w:tc>
          <w:tcPr>
            <w:tcW w:type="dxa" w:w="5472"/>
            <w:shd w:fill="F4F8FA"/>
            <w:vAlign w:val="center"/>
            <w:tcMar>
              <w:top w:w="80" w:type="dxa"/>
              <w:bottom w:w="80" w:type="dxa"/>
              <w:start w:w="120" w:type="dxa"/>
              <w:end w:w="120" w:type="dxa"/>
            </w:tcMar>
          </w:tcPr>
          <w:p>
            <w:pPr>
              <w:spacing w:after="0"/>
            </w:pPr>
            <w:r/>
            <w:r>
              <w:rPr>
                <w:rFonts w:ascii="Calibri" w:hAnsi="Calibri" w:eastAsia="Calibri"/>
                <w:b w:val="0"/>
                <w:color w:val="0F3D66"/>
                <w:sz w:val="16"/>
              </w:rPr>
              <w:t>Review priority role and goal statement.</w:t>
            </w:r>
          </w:p>
        </w:tc>
        <w:tc>
          <w:tcPr>
            <w:tcW w:type="dxa" w:w="2952"/>
            <w:shd w:fill="F4F8FA"/>
            <w:vAlign w:val="center"/>
            <w:tcMar>
              <w:top w:w="80" w:type="dxa"/>
              <w:bottom w:w="80" w:type="dxa"/>
              <w:start w:w="120" w:type="dxa"/>
              <w:end w:w="120" w:type="dxa"/>
            </w:tcMar>
          </w:tcPr>
          <w:p>
            <w:pPr>
              <w:spacing w:after="0"/>
            </w:pPr>
            <w:r/>
            <w:r>
              <w:rPr>
                <w:rFonts w:ascii="Calibri" w:hAnsi="Calibri" w:eastAsia="Calibri"/>
                <w:b w:val="0"/>
                <w:color w:val="0F3D66"/>
                <w:sz w:val="16"/>
              </w:rPr>
              <w:t>Clearer 6–12-month goal.</w:t>
            </w:r>
          </w:p>
        </w:tc>
      </w:tr>
      <w:tr>
        <w:tc>
          <w:tcPr>
            <w:tcW w:type="dxa" w:w="936"/>
            <w:vAlign w:val="center"/>
            <w:tcMar>
              <w:top w:w="80" w:type="dxa"/>
              <w:bottom w:w="80" w:type="dxa"/>
              <w:start w:w="120" w:type="dxa"/>
              <w:end w:w="120" w:type="dxa"/>
            </w:tcMar>
          </w:tcPr>
          <w:p>
            <w:pPr>
              <w:spacing w:after="0"/>
            </w:pPr>
            <w:r/>
            <w:r>
              <w:rPr>
                <w:rFonts w:ascii="Calibri" w:hAnsi="Calibri" w:eastAsia="Calibri"/>
                <w:b w:val="0"/>
                <w:color w:val="0F3D66"/>
                <w:sz w:val="16"/>
              </w:rPr>
              <w:t>7–12</w:t>
            </w:r>
          </w:p>
        </w:tc>
        <w:tc>
          <w:tcPr>
            <w:tcW w:type="dxa" w:w="5472"/>
            <w:vAlign w:val="center"/>
            <w:tcMar>
              <w:top w:w="80" w:type="dxa"/>
              <w:bottom w:w="80" w:type="dxa"/>
              <w:start w:w="120" w:type="dxa"/>
              <w:end w:w="120" w:type="dxa"/>
            </w:tcMar>
          </w:tcPr>
          <w:p>
            <w:pPr>
              <w:spacing w:after="0"/>
            </w:pPr>
            <w:r/>
            <w:r>
              <w:rPr>
                <w:rFonts w:ascii="Calibri" w:hAnsi="Calibri" w:eastAsia="Calibri"/>
                <w:b w:val="0"/>
                <w:color w:val="0F3D66"/>
                <w:sz w:val="16"/>
              </w:rPr>
              <w:t>Convert one gap into a SMART-E action.</w:t>
            </w:r>
          </w:p>
        </w:tc>
        <w:tc>
          <w:tcPr>
            <w:tcW w:type="dxa" w:w="2952"/>
            <w:vAlign w:val="center"/>
            <w:tcMar>
              <w:top w:w="80" w:type="dxa"/>
              <w:bottom w:w="80" w:type="dxa"/>
              <w:start w:w="120" w:type="dxa"/>
              <w:end w:w="120" w:type="dxa"/>
            </w:tcMar>
          </w:tcPr>
          <w:p>
            <w:pPr>
              <w:spacing w:after="0"/>
            </w:pPr>
            <w:r/>
            <w:r>
              <w:rPr>
                <w:rFonts w:ascii="Calibri" w:hAnsi="Calibri" w:eastAsia="Calibri"/>
                <w:b w:val="0"/>
                <w:color w:val="0F3D66"/>
                <w:sz w:val="16"/>
              </w:rPr>
              <w:t>One improved action.</w:t>
            </w:r>
          </w:p>
        </w:tc>
      </w:tr>
      <w:tr>
        <w:tc>
          <w:tcPr>
            <w:tcW w:type="dxa" w:w="936"/>
            <w:shd w:fill="F4F8FA"/>
            <w:vAlign w:val="center"/>
            <w:tcMar>
              <w:top w:w="80" w:type="dxa"/>
              <w:bottom w:w="80" w:type="dxa"/>
              <w:start w:w="120" w:type="dxa"/>
              <w:end w:w="120" w:type="dxa"/>
            </w:tcMar>
          </w:tcPr>
          <w:p>
            <w:pPr>
              <w:spacing w:after="0"/>
            </w:pPr>
            <w:r/>
            <w:r>
              <w:rPr>
                <w:rFonts w:ascii="Calibri" w:hAnsi="Calibri" w:eastAsia="Calibri"/>
                <w:b w:val="0"/>
                <w:color w:val="0F3D66"/>
                <w:sz w:val="16"/>
              </w:rPr>
              <w:t>12–18</w:t>
            </w:r>
          </w:p>
        </w:tc>
        <w:tc>
          <w:tcPr>
            <w:tcW w:type="dxa" w:w="5472"/>
            <w:shd w:fill="F4F8FA"/>
            <w:vAlign w:val="center"/>
            <w:tcMar>
              <w:top w:w="80" w:type="dxa"/>
              <w:bottom w:w="80" w:type="dxa"/>
              <w:start w:w="120" w:type="dxa"/>
              <w:end w:w="120" w:type="dxa"/>
            </w:tcMar>
          </w:tcPr>
          <w:p>
            <w:pPr>
              <w:spacing w:after="0"/>
            </w:pPr>
            <w:r/>
            <w:r>
              <w:rPr>
                <w:rFonts w:ascii="Calibri" w:hAnsi="Calibri" w:eastAsia="Calibri"/>
                <w:b w:val="0"/>
                <w:color w:val="0F3D66"/>
                <w:sz w:val="16"/>
              </w:rPr>
              <w:t>Pair-review actions using SMART-E.</w:t>
            </w:r>
          </w:p>
        </w:tc>
        <w:tc>
          <w:tcPr>
            <w:tcW w:type="dxa" w:w="2952"/>
            <w:shd w:fill="F4F8FA"/>
            <w:vAlign w:val="center"/>
            <w:tcMar>
              <w:top w:w="80" w:type="dxa"/>
              <w:bottom w:w="80" w:type="dxa"/>
              <w:start w:w="120" w:type="dxa"/>
              <w:end w:w="120" w:type="dxa"/>
            </w:tcMar>
          </w:tcPr>
          <w:p>
            <w:pPr>
              <w:spacing w:after="0"/>
            </w:pPr>
            <w:r/>
            <w:r>
              <w:rPr>
                <w:rFonts w:ascii="Calibri" w:hAnsi="Calibri" w:eastAsia="Calibri"/>
                <w:b w:val="0"/>
                <w:color w:val="0F3D66"/>
                <w:sz w:val="16"/>
              </w:rPr>
              <w:t>Specific, measurable actions.</w:t>
            </w:r>
          </w:p>
        </w:tc>
      </w:tr>
      <w:tr>
        <w:tc>
          <w:tcPr>
            <w:tcW w:type="dxa" w:w="936"/>
            <w:vAlign w:val="center"/>
            <w:tcMar>
              <w:top w:w="80" w:type="dxa"/>
              <w:bottom w:w="80" w:type="dxa"/>
              <w:start w:w="120" w:type="dxa"/>
              <w:end w:w="120" w:type="dxa"/>
            </w:tcMar>
          </w:tcPr>
          <w:p>
            <w:pPr>
              <w:spacing w:after="0"/>
            </w:pPr>
            <w:r/>
            <w:r>
              <w:rPr>
                <w:rFonts w:ascii="Calibri" w:hAnsi="Calibri" w:eastAsia="Calibri"/>
                <w:b w:val="0"/>
                <w:color w:val="0F3D66"/>
                <w:sz w:val="16"/>
              </w:rPr>
              <w:t>18–23</w:t>
            </w:r>
          </w:p>
        </w:tc>
        <w:tc>
          <w:tcPr>
            <w:tcW w:type="dxa" w:w="5472"/>
            <w:vAlign w:val="center"/>
            <w:tcMar>
              <w:top w:w="80" w:type="dxa"/>
              <w:bottom w:w="80" w:type="dxa"/>
              <w:start w:w="120" w:type="dxa"/>
              <w:end w:w="120" w:type="dxa"/>
            </w:tcMar>
          </w:tcPr>
          <w:p>
            <w:pPr>
              <w:spacing w:after="0"/>
            </w:pPr>
            <w:r/>
            <w:r>
              <w:rPr>
                <w:rFonts w:ascii="Calibri" w:hAnsi="Calibri" w:eastAsia="Calibri"/>
                <w:b w:val="0"/>
                <w:color w:val="0F3D66"/>
                <w:sz w:val="16"/>
              </w:rPr>
              <w:t>Review four planning horizons.</w:t>
            </w:r>
          </w:p>
        </w:tc>
        <w:tc>
          <w:tcPr>
            <w:tcW w:type="dxa" w:w="2952"/>
            <w:vAlign w:val="center"/>
            <w:tcMar>
              <w:top w:w="80" w:type="dxa"/>
              <w:bottom w:w="80" w:type="dxa"/>
              <w:start w:w="120" w:type="dxa"/>
              <w:end w:w="120" w:type="dxa"/>
            </w:tcMar>
          </w:tcPr>
          <w:p>
            <w:pPr>
              <w:spacing w:after="0"/>
            </w:pPr>
            <w:r/>
            <w:r>
              <w:rPr>
                <w:rFonts w:ascii="Calibri" w:hAnsi="Calibri" w:eastAsia="Calibri"/>
                <w:b w:val="0"/>
                <w:color w:val="0F3D66"/>
                <w:sz w:val="16"/>
              </w:rPr>
              <w:t>Realistic sequence.</w:t>
            </w:r>
          </w:p>
        </w:tc>
      </w:tr>
      <w:tr>
        <w:tc>
          <w:tcPr>
            <w:tcW w:type="dxa" w:w="936"/>
            <w:shd w:fill="F4F8FA"/>
            <w:vAlign w:val="center"/>
            <w:tcMar>
              <w:top w:w="80" w:type="dxa"/>
              <w:bottom w:w="80" w:type="dxa"/>
              <w:start w:w="120" w:type="dxa"/>
              <w:end w:w="120" w:type="dxa"/>
            </w:tcMar>
          </w:tcPr>
          <w:p>
            <w:pPr>
              <w:spacing w:after="0"/>
            </w:pPr>
            <w:r/>
            <w:r>
              <w:rPr>
                <w:rFonts w:ascii="Calibri" w:hAnsi="Calibri" w:eastAsia="Calibri"/>
                <w:b w:val="0"/>
                <w:color w:val="0F3D66"/>
                <w:sz w:val="16"/>
              </w:rPr>
              <w:t>23–27</w:t>
            </w:r>
          </w:p>
        </w:tc>
        <w:tc>
          <w:tcPr>
            <w:tcW w:type="dxa" w:w="5472"/>
            <w:shd w:fill="F4F8FA"/>
            <w:vAlign w:val="center"/>
            <w:tcMar>
              <w:top w:w="80" w:type="dxa"/>
              <w:bottom w:w="80" w:type="dxa"/>
              <w:start w:w="120" w:type="dxa"/>
              <w:end w:w="120" w:type="dxa"/>
            </w:tcMar>
          </w:tcPr>
          <w:p>
            <w:pPr>
              <w:spacing w:after="0"/>
            </w:pPr>
            <w:r/>
            <w:r>
              <w:rPr>
                <w:rFonts w:ascii="Calibri" w:hAnsi="Calibri" w:eastAsia="Calibri"/>
                <w:b w:val="0"/>
                <w:color w:val="0F3D66"/>
                <w:sz w:val="16"/>
              </w:rPr>
              <w:t>Identify barriers, support and fallback.</w:t>
            </w:r>
          </w:p>
        </w:tc>
        <w:tc>
          <w:tcPr>
            <w:tcW w:type="dxa" w:w="2952"/>
            <w:shd w:fill="F4F8FA"/>
            <w:vAlign w:val="center"/>
            <w:tcMar>
              <w:top w:w="80" w:type="dxa"/>
              <w:bottom w:w="80" w:type="dxa"/>
              <w:start w:w="120" w:type="dxa"/>
              <w:end w:w="120" w:type="dxa"/>
            </w:tcMar>
          </w:tcPr>
          <w:p>
            <w:pPr>
              <w:spacing w:after="0"/>
            </w:pPr>
            <w:r/>
            <w:r>
              <w:rPr>
                <w:rFonts w:ascii="Calibri" w:hAnsi="Calibri" w:eastAsia="Calibri"/>
                <w:b w:val="0"/>
                <w:color w:val="0F3D66"/>
                <w:sz w:val="16"/>
              </w:rPr>
              <w:t>At least one fallback.</w:t>
            </w:r>
          </w:p>
        </w:tc>
      </w:tr>
      <w:tr>
        <w:tc>
          <w:tcPr>
            <w:tcW w:type="dxa" w:w="936"/>
            <w:vAlign w:val="center"/>
            <w:tcMar>
              <w:top w:w="80" w:type="dxa"/>
              <w:bottom w:w="80" w:type="dxa"/>
              <w:start w:w="120" w:type="dxa"/>
              <w:end w:w="120" w:type="dxa"/>
            </w:tcMar>
          </w:tcPr>
          <w:p>
            <w:pPr>
              <w:spacing w:after="0"/>
            </w:pPr>
            <w:r/>
            <w:r>
              <w:rPr>
                <w:rFonts w:ascii="Calibri" w:hAnsi="Calibri" w:eastAsia="Calibri"/>
                <w:b w:val="0"/>
                <w:color w:val="0F3D66"/>
                <w:sz w:val="16"/>
              </w:rPr>
              <w:t>27–30</w:t>
            </w:r>
          </w:p>
        </w:tc>
        <w:tc>
          <w:tcPr>
            <w:tcW w:type="dxa" w:w="5472"/>
            <w:vAlign w:val="center"/>
            <w:tcMar>
              <w:top w:w="80" w:type="dxa"/>
              <w:bottom w:w="80" w:type="dxa"/>
              <w:start w:w="120" w:type="dxa"/>
              <w:end w:w="120" w:type="dxa"/>
            </w:tcMar>
          </w:tcPr>
          <w:p>
            <w:pPr>
              <w:spacing w:after="0"/>
            </w:pPr>
            <w:r/>
            <w:r>
              <w:rPr>
                <w:rFonts w:ascii="Calibri" w:hAnsi="Calibri" w:eastAsia="Calibri"/>
                <w:b w:val="0"/>
                <w:color w:val="0F3D66"/>
                <w:sz w:val="16"/>
              </w:rPr>
              <w:t>Confirm immediate seven-day commitment.</w:t>
            </w:r>
          </w:p>
        </w:tc>
        <w:tc>
          <w:tcPr>
            <w:tcW w:type="dxa" w:w="2952"/>
            <w:vAlign w:val="center"/>
            <w:tcMar>
              <w:top w:w="80" w:type="dxa"/>
              <w:bottom w:w="80" w:type="dxa"/>
              <w:start w:w="120" w:type="dxa"/>
              <w:end w:w="120" w:type="dxa"/>
            </w:tcMar>
          </w:tcPr>
          <w:p>
            <w:pPr>
              <w:spacing w:after="0"/>
            </w:pPr>
            <w:r/>
            <w:r>
              <w:rPr>
                <w:rFonts w:ascii="Calibri" w:hAnsi="Calibri" w:eastAsia="Calibri"/>
                <w:b w:val="0"/>
                <w:color w:val="0F3D66"/>
                <w:sz w:val="16"/>
              </w:rPr>
              <w:t>Action, date and evidence.</w:t>
            </w:r>
          </w:p>
        </w:tc>
      </w:tr>
    </w:tbl>
    <w:p>
      <w:pPr>
        <w:spacing w:after="20" w:line="283" w:lineRule="auto"/>
      </w:pPr>
      <w:r>
        <w:rPr>
          <w:rFonts w:ascii="Calibri" w:hAnsi="Calibri" w:eastAsia="Calibri"/>
          <w:b w:val="0"/>
          <w:color w:val="0F3D66"/>
          <w:sz w:val="20"/>
        </w:rPr>
      </w:r>
    </w:p>
    <w:p>
      <w:pPr>
        <w:pStyle w:val="Heading2"/>
      </w:pPr>
      <w:r>
        <w:rPr>
          <w:rFonts w:ascii="Calibri" w:hAnsi="Calibri" w:eastAsia="Calibri"/>
          <w:b/>
          <w:color w:val="1AA6A6"/>
          <w:sz w:val="26"/>
        </w:rPr>
        <w:t>Pair-review questions</w:t>
      </w:r>
    </w:p>
    <w:p>
      <w:pPr>
        <w:pStyle w:val="ListBullet"/>
        <w:spacing w:after="60" w:line="283" w:lineRule="auto"/>
      </w:pPr>
      <w:r>
        <w:rPr>
          <w:rFonts w:ascii="Calibri" w:hAnsi="Calibri" w:eastAsia="Calibri"/>
          <w:b w:val="0"/>
          <w:color w:val="0F3D66"/>
          <w:sz w:val="19"/>
        </w:rPr>
        <w:t>Which exact gap does the action address?</w:t>
      </w:r>
    </w:p>
    <w:p>
      <w:pPr>
        <w:pStyle w:val="ListBullet"/>
        <w:spacing w:after="60" w:line="283" w:lineRule="auto"/>
      </w:pPr>
      <w:r>
        <w:rPr>
          <w:rFonts w:ascii="Calibri" w:hAnsi="Calibri" w:eastAsia="Calibri"/>
          <w:b w:val="0"/>
          <w:color w:val="0F3D66"/>
          <w:sz w:val="19"/>
        </w:rPr>
        <w:t>What will be completed and by when?</w:t>
      </w:r>
    </w:p>
    <w:p>
      <w:pPr>
        <w:pStyle w:val="ListBullet"/>
        <w:spacing w:after="60" w:line="283" w:lineRule="auto"/>
      </w:pPr>
      <w:r>
        <w:rPr>
          <w:rFonts w:ascii="Calibri" w:hAnsi="Calibri" w:eastAsia="Calibri"/>
          <w:b w:val="0"/>
          <w:color w:val="0F3D66"/>
          <w:sz w:val="19"/>
        </w:rPr>
        <w:t>How will progress be measured?</w:t>
      </w:r>
    </w:p>
    <w:p>
      <w:pPr>
        <w:pStyle w:val="ListBullet"/>
        <w:spacing w:after="60" w:line="283" w:lineRule="auto"/>
      </w:pPr>
      <w:r>
        <w:rPr>
          <w:rFonts w:ascii="Calibri" w:hAnsi="Calibri" w:eastAsia="Calibri"/>
          <w:b w:val="0"/>
          <w:color w:val="0F3D66"/>
          <w:sz w:val="19"/>
        </w:rPr>
        <w:t>What evidence will be produced?</w:t>
      </w:r>
    </w:p>
    <w:p>
      <w:pPr>
        <w:pStyle w:val="ListBullet"/>
        <w:spacing w:after="60" w:line="283" w:lineRule="auto"/>
      </w:pPr>
      <w:r>
        <w:rPr>
          <w:rFonts w:ascii="Calibri" w:hAnsi="Calibri" w:eastAsia="Calibri"/>
          <w:b w:val="0"/>
          <w:color w:val="0F3D66"/>
          <w:sz w:val="19"/>
        </w:rPr>
        <w:t>Is it realistic?</w:t>
      </w:r>
    </w:p>
    <w:p>
      <w:pPr>
        <w:pStyle w:val="ListBullet"/>
        <w:spacing w:after="60" w:line="283" w:lineRule="auto"/>
      </w:pPr>
      <w:r>
        <w:rPr>
          <w:rFonts w:ascii="Calibri" w:hAnsi="Calibri" w:eastAsia="Calibri"/>
          <w:b w:val="0"/>
          <w:color w:val="0F3D66"/>
          <w:sz w:val="19"/>
        </w:rPr>
        <w:t>What is the barrier and fallback?</w:t>
      </w:r>
    </w:p>
    <w:p>
      <w:pPr>
        <w:pStyle w:val="Heading2"/>
      </w:pPr>
      <w:r>
        <w:rPr>
          <w:rFonts w:ascii="Calibri" w:hAnsi="Calibri" w:eastAsia="Calibri"/>
          <w:b/>
          <w:color w:val="1AA6A6"/>
          <w:sz w:val="26"/>
        </w:rPr>
        <w:t>Facilitator guardrails</w:t>
      </w:r>
    </w:p>
    <w:p>
      <w:pPr>
        <w:pStyle w:val="ListBullet"/>
        <w:spacing w:after="60" w:line="283" w:lineRule="auto"/>
      </w:pPr>
      <w:r>
        <w:rPr>
          <w:rFonts w:ascii="Calibri" w:hAnsi="Calibri" w:eastAsia="Calibri"/>
          <w:b w:val="0"/>
          <w:color w:val="0F3D66"/>
          <w:sz w:val="19"/>
        </w:rPr>
        <w:t>Do not create the entire plan for the learner.</w:t>
      </w:r>
    </w:p>
    <w:p>
      <w:pPr>
        <w:pStyle w:val="ListBullet"/>
        <w:spacing w:after="60" w:line="283" w:lineRule="auto"/>
      </w:pPr>
      <w:r>
        <w:rPr>
          <w:rFonts w:ascii="Calibri" w:hAnsi="Calibri" w:eastAsia="Calibri"/>
          <w:b w:val="0"/>
          <w:color w:val="0F3D66"/>
          <w:sz w:val="19"/>
        </w:rPr>
        <w:t>Do not approve vague actions without evidence.</w:t>
      </w:r>
    </w:p>
    <w:p>
      <w:pPr>
        <w:pStyle w:val="ListBullet"/>
        <w:spacing w:after="60" w:line="283" w:lineRule="auto"/>
      </w:pPr>
      <w:r>
        <w:rPr>
          <w:rFonts w:ascii="Calibri" w:hAnsi="Calibri" w:eastAsia="Calibri"/>
          <w:b w:val="0"/>
          <w:color w:val="0F3D66"/>
          <w:sz w:val="19"/>
        </w:rPr>
        <w:t>Avoid too many simultaneous priorities.</w:t>
      </w:r>
    </w:p>
    <w:p>
      <w:pPr>
        <w:pStyle w:val="ListBullet"/>
        <w:spacing w:after="60" w:line="283" w:lineRule="auto"/>
      </w:pPr>
      <w:r>
        <w:rPr>
          <w:rFonts w:ascii="Calibri" w:hAnsi="Calibri" w:eastAsia="Calibri"/>
          <w:b w:val="0"/>
          <w:color w:val="0F3D66"/>
          <w:sz w:val="19"/>
        </w:rPr>
        <w:t>Do not recommend unnecessary paid courses or promise placement.</w:t>
      </w:r>
    </w:p>
    <w:p>
      <w:pPr>
        <w:pStyle w:val="ListBullet"/>
        <w:spacing w:after="60" w:line="283" w:lineRule="auto"/>
      </w:pPr>
      <w:r>
        <w:rPr>
          <w:rFonts w:ascii="Calibri" w:hAnsi="Calibri" w:eastAsia="Calibri"/>
          <w:b w:val="0"/>
          <w:color w:val="0F3D66"/>
          <w:sz w:val="19"/>
        </w:rPr>
        <w:t>Ensure feasibility for available time and resources.</w:t>
      </w:r>
    </w:p>
    <w:p>
      <w:pPr>
        <w:pStyle w:val="ListBullet"/>
        <w:spacing w:after="60" w:line="283" w:lineRule="auto"/>
      </w:pPr>
      <w:r>
        <w:rPr>
          <w:rFonts w:ascii="Calibri" w:hAnsi="Calibri" w:eastAsia="Calibri"/>
          <w:b w:val="0"/>
          <w:color w:val="0F3D66"/>
          <w:sz w:val="19"/>
        </w:rPr>
        <w:t>Accept English, Kannada or both and allow refinement with new evidence.</w:t>
      </w:r>
    </w:p>
    <w:p>
      <w:pPr>
        <w:spacing w:after="120" w:line="283" w:lineRule="auto"/>
      </w:pPr>
      <w:r>
        <w:rPr>
          <w:rFonts w:ascii="Calibri" w:hAnsi="Calibri" w:eastAsia="Calibri"/>
          <w:b/>
          <w:color w:val="1AA6A6"/>
          <w:sz w:val="17"/>
        </w:rPr>
        <w:t>Closing: “My priority role is __________. My first gap is __________. Within seven days I will complete __________ and prove it through __________. I will review on __________.”</w:t>
      </w:r>
    </w:p>
    <w:p>
      <w:r>
        <w:br w:type="page"/>
      </w:r>
    </w:p>
    <w:p>
      <w:pPr>
        <w:pStyle w:val="Heading1"/>
      </w:pPr>
      <w:r>
        <w:rPr>
          <w:rFonts w:ascii="Calibri" w:hAnsi="Calibri" w:eastAsia="Calibri"/>
          <w:b/>
          <w:color w:val="0F3D66"/>
          <w:sz w:val="36"/>
        </w:rPr>
        <w:t>12. Platform Handover and Module 1 Freeze Record</w:t>
      </w:r>
    </w:p>
    <w:tbl>
      <w:tblPr>
        <w:tblStyle w:val="TableGrid"/>
        <w:tblW w:type="auto" w:w="0"/>
        <w:jc w:val="center"/>
        <w:tblLayout w:type="fixed"/>
        <w:tblLook w:firstColumn="1" w:firstRow="1" w:lastColumn="0" w:lastRow="0" w:noHBand="0" w:noVBand="1" w:val="04A0"/>
      </w:tblPr>
      <w:tblGrid>
        <w:gridCol w:w="4939"/>
        <w:gridCol w:w="4939"/>
      </w:tblGrid>
      <w:tr>
        <w:tc>
          <w:tcPr>
            <w:tcW w:type="dxa" w:w="2376"/>
            <w:shd w:fill="0F3D66"/>
            <w:vAlign w:val="center"/>
            <w:tcMar>
              <w:top w:w="80" w:type="dxa"/>
              <w:bottom w:w="80" w:type="dxa"/>
              <w:start w:w="120" w:type="dxa"/>
              <w:end w:w="120" w:type="dxa"/>
            </w:tcMar>
          </w:tcPr>
          <w:p>
            <w:pPr>
              <w:spacing w:after="0"/>
            </w:pPr>
            <w:r/>
            <w:r>
              <w:rPr>
                <w:rFonts w:ascii="Calibri" w:hAnsi="Calibri" w:eastAsia="Calibri"/>
                <w:b/>
                <w:color w:val="FFFFFF"/>
                <w:sz w:val="16"/>
              </w:rPr>
              <w:t>COMPONENT</w:t>
            </w:r>
          </w:p>
        </w:tc>
        <w:tc>
          <w:tcPr>
            <w:tcW w:type="dxa" w:w="6984"/>
            <w:shd w:fill="0F3D66"/>
            <w:vAlign w:val="center"/>
            <w:tcMar>
              <w:top w:w="80" w:type="dxa"/>
              <w:bottom w:w="80" w:type="dxa"/>
              <w:start w:w="120" w:type="dxa"/>
              <w:end w:w="120" w:type="dxa"/>
            </w:tcMar>
          </w:tcPr>
          <w:p>
            <w:pPr>
              <w:spacing w:after="0"/>
            </w:pPr>
            <w:r/>
            <w:r>
              <w:rPr>
                <w:rFonts w:ascii="Calibri" w:hAnsi="Calibri" w:eastAsia="Calibri"/>
                <w:b/>
                <w:color w:val="FFFFFF"/>
                <w:sz w:val="16"/>
              </w:rPr>
              <w:t>LOCKED PLATFORM REQUIREMENT</w:t>
            </w:r>
          </w:p>
        </w:tc>
      </w:tr>
      <w:tr>
        <w:tc>
          <w:tcPr>
            <w:tcW w:type="dxa" w:w="2376"/>
            <w:vAlign w:val="center"/>
            <w:tcMar>
              <w:top w:w="80" w:type="dxa"/>
              <w:bottom w:w="80" w:type="dxa"/>
              <w:start w:w="120" w:type="dxa"/>
              <w:end w:w="120" w:type="dxa"/>
            </w:tcMar>
          </w:tcPr>
          <w:p>
            <w:pPr>
              <w:spacing w:after="0"/>
            </w:pPr>
            <w:r/>
            <w:r>
              <w:rPr>
                <w:rFonts w:ascii="Calibri" w:hAnsi="Calibri" w:eastAsia="Calibri"/>
                <w:b w:val="0"/>
                <w:color w:val="0F3D66"/>
                <w:sz w:val="16"/>
              </w:rPr>
              <w:t>Video and note</w:t>
            </w:r>
          </w:p>
        </w:tc>
        <w:tc>
          <w:tcPr>
            <w:tcW w:type="dxa" w:w="6984"/>
            <w:vAlign w:val="center"/>
            <w:tcMar>
              <w:top w:w="80" w:type="dxa"/>
              <w:bottom w:w="80" w:type="dxa"/>
              <w:start w:w="120" w:type="dxa"/>
              <w:end w:w="120" w:type="dxa"/>
            </w:tcMar>
          </w:tcPr>
          <w:p>
            <w:pPr>
              <w:spacing w:after="0"/>
            </w:pPr>
            <w:r/>
            <w:r>
              <w:rPr>
                <w:rFonts w:ascii="Calibri" w:hAnsi="Calibri" w:eastAsia="Calibri"/>
                <w:b w:val="0"/>
                <w:color w:val="0F3D66"/>
                <w:sz w:val="16"/>
              </w:rPr>
              <w:t>90% selected video watched; note opened; bilingual and accessible.</w:t>
            </w:r>
          </w:p>
        </w:tc>
      </w:tr>
      <w:tr>
        <w:tc>
          <w:tcPr>
            <w:tcW w:type="dxa" w:w="2376"/>
            <w:shd w:fill="F4F8FA"/>
            <w:vAlign w:val="center"/>
            <w:tcMar>
              <w:top w:w="80" w:type="dxa"/>
              <w:bottom w:w="80" w:type="dxa"/>
              <w:start w:w="120" w:type="dxa"/>
              <w:end w:w="120" w:type="dxa"/>
            </w:tcMar>
          </w:tcPr>
          <w:p>
            <w:pPr>
              <w:spacing w:after="0"/>
            </w:pPr>
            <w:r/>
            <w:r>
              <w:rPr>
                <w:rFonts w:ascii="Calibri" w:hAnsi="Calibri" w:eastAsia="Calibri"/>
                <w:b w:val="0"/>
                <w:color w:val="0F3D66"/>
                <w:sz w:val="16"/>
              </w:rPr>
              <w:t>Quiz</w:t>
            </w:r>
          </w:p>
        </w:tc>
        <w:tc>
          <w:tcPr>
            <w:tcW w:type="dxa" w:w="6984"/>
            <w:shd w:fill="F4F8FA"/>
            <w:vAlign w:val="center"/>
            <w:tcMar>
              <w:top w:w="80" w:type="dxa"/>
              <w:bottom w:w="80" w:type="dxa"/>
              <w:start w:w="120" w:type="dxa"/>
              <w:end w:w="120" w:type="dxa"/>
            </w:tcMar>
          </w:tcPr>
          <w:p>
            <w:pPr>
              <w:spacing w:after="0"/>
            </w:pPr>
            <w:r/>
            <w:r>
              <w:rPr>
                <w:rFonts w:ascii="Calibri" w:hAnsi="Calibri" w:eastAsia="Calibri"/>
                <w:b w:val="0"/>
                <w:color w:val="0F3D66"/>
                <w:sz w:val="16"/>
              </w:rPr>
              <w:t>5 random of 10; 60% pass; 2 attempts; no negative marking.</w:t>
            </w:r>
          </w:p>
        </w:tc>
      </w:tr>
      <w:tr>
        <w:tc>
          <w:tcPr>
            <w:tcW w:type="dxa" w:w="2376"/>
            <w:vAlign w:val="center"/>
            <w:tcMar>
              <w:top w:w="80" w:type="dxa"/>
              <w:bottom w:w="80" w:type="dxa"/>
              <w:start w:w="120" w:type="dxa"/>
              <w:end w:w="120" w:type="dxa"/>
            </w:tcMar>
          </w:tcPr>
          <w:p>
            <w:pPr>
              <w:spacing w:after="0"/>
            </w:pPr>
            <w:r/>
            <w:r>
              <w:rPr>
                <w:rFonts w:ascii="Calibri" w:hAnsi="Calibri" w:eastAsia="Calibri"/>
                <w:b w:val="0"/>
                <w:color w:val="0F3D66"/>
                <w:sz w:val="16"/>
              </w:rPr>
              <w:t>Career goal</w:t>
            </w:r>
          </w:p>
        </w:tc>
        <w:tc>
          <w:tcPr>
            <w:tcW w:type="dxa" w:w="6984"/>
            <w:vAlign w:val="center"/>
            <w:tcMar>
              <w:top w:w="80" w:type="dxa"/>
              <w:bottom w:w="80" w:type="dxa"/>
              <w:start w:w="120" w:type="dxa"/>
              <w:end w:w="120" w:type="dxa"/>
            </w:tcMar>
          </w:tcPr>
          <w:p>
            <w:pPr>
              <w:spacing w:after="0"/>
            </w:pPr>
            <w:r/>
            <w:r>
              <w:rPr>
                <w:rFonts w:ascii="Calibri" w:hAnsi="Calibri" w:eastAsia="Calibri"/>
                <w:b w:val="0"/>
                <w:color w:val="0F3D66"/>
                <w:sz w:val="16"/>
              </w:rPr>
              <w:t>Priority role, timeframe, intended outcome and evidence required.</w:t>
            </w:r>
          </w:p>
        </w:tc>
      </w:tr>
      <w:tr>
        <w:tc>
          <w:tcPr>
            <w:tcW w:type="dxa" w:w="2376"/>
            <w:shd w:fill="F4F8FA"/>
            <w:vAlign w:val="center"/>
            <w:tcMar>
              <w:top w:w="80" w:type="dxa"/>
              <w:bottom w:w="80" w:type="dxa"/>
              <w:start w:w="120" w:type="dxa"/>
              <w:end w:w="120" w:type="dxa"/>
            </w:tcMar>
          </w:tcPr>
          <w:p>
            <w:pPr>
              <w:spacing w:after="0"/>
            </w:pPr>
            <w:r/>
            <w:r>
              <w:rPr>
                <w:rFonts w:ascii="Calibri" w:hAnsi="Calibri" w:eastAsia="Calibri"/>
                <w:b w:val="0"/>
                <w:color w:val="0F3D66"/>
                <w:sz w:val="16"/>
              </w:rPr>
              <w:t>Plan actions</w:t>
            </w:r>
          </w:p>
        </w:tc>
        <w:tc>
          <w:tcPr>
            <w:tcW w:type="dxa" w:w="6984"/>
            <w:shd w:fill="F4F8FA"/>
            <w:vAlign w:val="center"/>
            <w:tcMar>
              <w:top w:w="80" w:type="dxa"/>
              <w:bottom w:w="80" w:type="dxa"/>
              <w:start w:w="120" w:type="dxa"/>
              <w:end w:w="120" w:type="dxa"/>
            </w:tcMar>
          </w:tcPr>
          <w:p>
            <w:pPr>
              <w:spacing w:after="0"/>
            </w:pPr>
            <w:r/>
            <w:r>
              <w:rPr>
                <w:rFonts w:ascii="Calibri" w:hAnsi="Calibri" w:eastAsia="Calibri"/>
                <w:b w:val="0"/>
                <w:color w:val="0F3D66"/>
                <w:sz w:val="16"/>
              </w:rPr>
              <w:t>Actions across 7d, 30d, 3m and 6m; dates and expected evidence.</w:t>
            </w:r>
          </w:p>
        </w:tc>
      </w:tr>
      <w:tr>
        <w:tc>
          <w:tcPr>
            <w:tcW w:type="dxa" w:w="2376"/>
            <w:vAlign w:val="center"/>
            <w:tcMar>
              <w:top w:w="80" w:type="dxa"/>
              <w:bottom w:w="80" w:type="dxa"/>
              <w:start w:w="120" w:type="dxa"/>
              <w:end w:w="120" w:type="dxa"/>
            </w:tcMar>
          </w:tcPr>
          <w:p>
            <w:pPr>
              <w:spacing w:after="0"/>
            </w:pPr>
            <w:r/>
            <w:r>
              <w:rPr>
                <w:rFonts w:ascii="Calibri" w:hAnsi="Calibri" w:eastAsia="Calibri"/>
                <w:b w:val="0"/>
                <w:color w:val="0F3D66"/>
                <w:sz w:val="16"/>
              </w:rPr>
              <w:t>Balanced preparation</w:t>
            </w:r>
          </w:p>
        </w:tc>
        <w:tc>
          <w:tcPr>
            <w:tcW w:type="dxa" w:w="6984"/>
            <w:vAlign w:val="center"/>
            <w:tcMar>
              <w:top w:w="80" w:type="dxa"/>
              <w:bottom w:w="80" w:type="dxa"/>
              <w:start w:w="120" w:type="dxa"/>
              <w:end w:w="120" w:type="dxa"/>
            </w:tcMar>
          </w:tcPr>
          <w:p>
            <w:pPr>
              <w:spacing w:after="0"/>
            </w:pPr>
            <w:r/>
            <w:r>
              <w:rPr>
                <w:rFonts w:ascii="Calibri" w:hAnsi="Calibri" w:eastAsia="Calibri"/>
                <w:b w:val="0"/>
                <w:color w:val="0F3D66"/>
                <w:sz w:val="16"/>
              </w:rPr>
              <w:t>Learning, practice, evidence, networking and opportunity actions.</w:t>
            </w:r>
          </w:p>
        </w:tc>
      </w:tr>
      <w:tr>
        <w:tc>
          <w:tcPr>
            <w:tcW w:type="dxa" w:w="2376"/>
            <w:shd w:fill="F4F8FA"/>
            <w:vAlign w:val="center"/>
            <w:tcMar>
              <w:top w:w="80" w:type="dxa"/>
              <w:bottom w:w="80" w:type="dxa"/>
              <w:start w:w="120" w:type="dxa"/>
              <w:end w:w="120" w:type="dxa"/>
            </w:tcMar>
          </w:tcPr>
          <w:p>
            <w:pPr>
              <w:spacing w:after="0"/>
            </w:pPr>
            <w:r/>
            <w:r>
              <w:rPr>
                <w:rFonts w:ascii="Calibri" w:hAnsi="Calibri" w:eastAsia="Calibri"/>
                <w:b w:val="0"/>
                <w:color w:val="0F3D66"/>
                <w:sz w:val="16"/>
              </w:rPr>
              <w:t>Barriers</w:t>
            </w:r>
          </w:p>
        </w:tc>
        <w:tc>
          <w:tcPr>
            <w:tcW w:type="dxa" w:w="6984"/>
            <w:shd w:fill="F4F8FA"/>
            <w:vAlign w:val="center"/>
            <w:tcMar>
              <w:top w:w="80" w:type="dxa"/>
              <w:bottom w:w="80" w:type="dxa"/>
              <w:start w:w="120" w:type="dxa"/>
              <w:end w:w="120" w:type="dxa"/>
            </w:tcMar>
          </w:tcPr>
          <w:p>
            <w:pPr>
              <w:spacing w:after="0"/>
            </w:pPr>
            <w:r/>
            <w:r>
              <w:rPr>
                <w:rFonts w:ascii="Calibri" w:hAnsi="Calibri" w:eastAsia="Calibri"/>
                <w:b w:val="0"/>
                <w:color w:val="0F3D66"/>
                <w:sz w:val="16"/>
              </w:rPr>
              <w:t>At least one barrier, fallback and support need.</w:t>
            </w:r>
          </w:p>
        </w:tc>
      </w:tr>
      <w:tr>
        <w:tc>
          <w:tcPr>
            <w:tcW w:type="dxa" w:w="2376"/>
            <w:vAlign w:val="center"/>
            <w:tcMar>
              <w:top w:w="80" w:type="dxa"/>
              <w:bottom w:w="80" w:type="dxa"/>
              <w:start w:w="120" w:type="dxa"/>
              <w:end w:w="120" w:type="dxa"/>
            </w:tcMar>
          </w:tcPr>
          <w:p>
            <w:pPr>
              <w:spacing w:after="0"/>
            </w:pPr>
            <w:r/>
            <w:r>
              <w:rPr>
                <w:rFonts w:ascii="Calibri" w:hAnsi="Calibri" w:eastAsia="Calibri"/>
                <w:b w:val="0"/>
                <w:color w:val="0F3D66"/>
                <w:sz w:val="16"/>
              </w:rPr>
              <w:t>Review</w:t>
            </w:r>
          </w:p>
        </w:tc>
        <w:tc>
          <w:tcPr>
            <w:tcW w:type="dxa" w:w="6984"/>
            <w:vAlign w:val="center"/>
            <w:tcMar>
              <w:top w:w="80" w:type="dxa"/>
              <w:bottom w:w="80" w:type="dxa"/>
              <w:start w:w="120" w:type="dxa"/>
              <w:end w:w="120" w:type="dxa"/>
            </w:tcMar>
          </w:tcPr>
          <w:p>
            <w:pPr>
              <w:spacing w:after="0"/>
            </w:pPr>
            <w:r/>
            <w:r>
              <w:rPr>
                <w:rFonts w:ascii="Calibri" w:hAnsi="Calibri" w:eastAsia="Calibri"/>
                <w:b w:val="0"/>
                <w:color w:val="0F3D66"/>
                <w:sz w:val="16"/>
              </w:rPr>
              <w:t>Monthly dates; NS/IP/CE statuses; CE requires evidence.</w:t>
            </w:r>
          </w:p>
        </w:tc>
      </w:tr>
      <w:tr>
        <w:tc>
          <w:tcPr>
            <w:tcW w:type="dxa" w:w="2376"/>
            <w:shd w:fill="F4F8FA"/>
            <w:vAlign w:val="center"/>
            <w:tcMar>
              <w:top w:w="80" w:type="dxa"/>
              <w:bottom w:w="80" w:type="dxa"/>
              <w:start w:w="120" w:type="dxa"/>
              <w:end w:w="120" w:type="dxa"/>
            </w:tcMar>
          </w:tcPr>
          <w:p>
            <w:pPr>
              <w:spacing w:after="0"/>
            </w:pPr>
            <w:r/>
            <w:r>
              <w:rPr>
                <w:rFonts w:ascii="Calibri" w:hAnsi="Calibri" w:eastAsia="Calibri"/>
                <w:b w:val="0"/>
                <w:color w:val="0F3D66"/>
                <w:sz w:val="16"/>
              </w:rPr>
              <w:t>Human review</w:t>
            </w:r>
          </w:p>
        </w:tc>
        <w:tc>
          <w:tcPr>
            <w:tcW w:type="dxa" w:w="6984"/>
            <w:shd w:fill="F4F8FA"/>
            <w:vAlign w:val="center"/>
            <w:tcMar>
              <w:top w:w="80" w:type="dxa"/>
              <w:bottom w:w="80" w:type="dxa"/>
              <w:start w:w="120" w:type="dxa"/>
              <w:end w:w="120" w:type="dxa"/>
            </w:tcMar>
          </w:tcPr>
          <w:p>
            <w:pPr>
              <w:spacing w:after="0"/>
            </w:pPr>
            <w:r/>
            <w:r>
              <w:rPr>
                <w:rFonts w:ascii="Calibri" w:hAnsi="Calibri" w:eastAsia="Calibri"/>
                <w:b w:val="0"/>
                <w:color w:val="0F3D66"/>
                <w:sz w:val="16"/>
              </w:rPr>
              <w:t>6/10 threshold; revision history; feedback acknowledged.</w:t>
            </w:r>
          </w:p>
        </w:tc>
      </w:tr>
      <w:tr>
        <w:tc>
          <w:tcPr>
            <w:tcW w:type="dxa" w:w="2376"/>
            <w:vAlign w:val="center"/>
            <w:tcMar>
              <w:top w:w="80" w:type="dxa"/>
              <w:bottom w:w="80" w:type="dxa"/>
              <w:start w:w="120" w:type="dxa"/>
              <w:end w:w="120" w:type="dxa"/>
            </w:tcMar>
          </w:tcPr>
          <w:p>
            <w:pPr>
              <w:spacing w:after="0"/>
            </w:pPr>
            <w:r/>
            <w:r>
              <w:rPr>
                <w:rFonts w:ascii="Calibri" w:hAnsi="Calibri" w:eastAsia="Calibri"/>
                <w:b w:val="0"/>
                <w:color w:val="0F3D66"/>
                <w:sz w:val="16"/>
              </w:rPr>
              <w:t>Activation</w:t>
            </w:r>
          </w:p>
        </w:tc>
        <w:tc>
          <w:tcPr>
            <w:tcW w:type="dxa" w:w="6984"/>
            <w:vAlign w:val="center"/>
            <w:tcMar>
              <w:top w:w="80" w:type="dxa"/>
              <w:bottom w:w="80" w:type="dxa"/>
              <w:start w:w="120" w:type="dxa"/>
              <w:end w:w="120" w:type="dxa"/>
            </w:tcMar>
          </w:tcPr>
          <w:p>
            <w:pPr>
              <w:spacing w:after="0"/>
            </w:pPr>
            <w:r/>
            <w:r>
              <w:rPr>
                <w:rFonts w:ascii="Calibri" w:hAnsi="Calibri" w:eastAsia="Calibri"/>
                <w:b w:val="0"/>
                <w:color w:val="0F3D66"/>
                <w:sz w:val="16"/>
              </w:rPr>
              <w:t>Approved submission becomes Active Plan for AERS milestone tracking.</w:t>
            </w:r>
          </w:p>
        </w:tc>
      </w:tr>
    </w:tbl>
    <w:p>
      <w:pPr>
        <w:spacing w:after="20" w:line="283" w:lineRule="auto"/>
      </w:pPr>
      <w:r>
        <w:rPr>
          <w:rFonts w:ascii="Calibri" w:hAnsi="Calibri" w:eastAsia="Calibri"/>
          <w:b w:val="0"/>
          <w:color w:val="0F3D66"/>
          <w:sz w:val="20"/>
        </w:rPr>
      </w:r>
    </w:p>
    <w:p>
      <w:pPr>
        <w:pStyle w:val="Heading2"/>
      </w:pPr>
      <w:r>
        <w:rPr>
          <w:rFonts w:ascii="Calibri" w:hAnsi="Calibri" w:eastAsia="Calibri"/>
          <w:b/>
          <w:color w:val="1AA6A6"/>
          <w:sz w:val="26"/>
        </w:rPr>
        <w:t>Data and quality requirements</w:t>
      </w:r>
    </w:p>
    <w:p>
      <w:pPr>
        <w:pStyle w:val="ListBullet"/>
        <w:spacing w:after="60" w:line="283" w:lineRule="auto"/>
      </w:pPr>
      <w:r>
        <w:rPr>
          <w:rFonts w:ascii="Calibri" w:hAnsi="Calibri" w:eastAsia="Calibri"/>
          <w:b w:val="0"/>
          <w:color w:val="0F3D66"/>
          <w:sz w:val="19"/>
        </w:rPr>
        <w:t>Capture learner/institution/course, language, progress, quiz, roles, goal, requirements, evidence, gaps, actions, horizons, dates, proof, barriers, fallbacks, review status, rubric, feedback and version history.</w:t>
      </w:r>
    </w:p>
    <w:p>
      <w:pPr>
        <w:pStyle w:val="ListBullet"/>
        <w:spacing w:after="60" w:line="283" w:lineRule="auto"/>
      </w:pPr>
      <w:r>
        <w:rPr>
          <w:rFonts w:ascii="Calibri" w:hAnsi="Calibri" w:eastAsia="Calibri"/>
          <w:b w:val="0"/>
          <w:color w:val="0F3D66"/>
          <w:sz w:val="19"/>
        </w:rPr>
        <w:t>Accept text, PDF, image, document/portfolio/project links, certificate references and facilitator-verification notes.</w:t>
      </w:r>
    </w:p>
    <w:p>
      <w:pPr>
        <w:pStyle w:val="ListBullet"/>
        <w:spacing w:after="60" w:line="283" w:lineRule="auto"/>
      </w:pPr>
      <w:r>
        <w:rPr>
          <w:rFonts w:ascii="Calibri" w:hAnsi="Calibri" w:eastAsia="Calibri"/>
          <w:b w:val="0"/>
          <w:color w:val="0F3D66"/>
          <w:sz w:val="19"/>
        </w:rPr>
        <w:t>Use Unicode Kannada, captions, responsive autosaved forms, accessible date controls, keyboard access, readable contrast and clear validation.</w:t>
      </w:r>
    </w:p>
    <w:p>
      <w:pPr>
        <w:pStyle w:val="ListBullet"/>
        <w:spacing w:after="60" w:line="283" w:lineRule="auto"/>
      </w:pPr>
      <w:r>
        <w:rPr>
          <w:rFonts w:ascii="Calibri" w:hAnsi="Calibri" w:eastAsia="Calibri"/>
          <w:b w:val="0"/>
          <w:color w:val="0F3D66"/>
          <w:sz w:val="19"/>
        </w:rPr>
        <w:t>Retain the original and every revised plan in audit history.</w:t>
      </w:r>
    </w:p>
    <w:p>
      <w:pPr>
        <w:pStyle w:val="Heading2"/>
      </w:pPr>
      <w:r>
        <w:rPr>
          <w:rFonts w:ascii="Calibri" w:hAnsi="Calibri" w:eastAsia="Calibri"/>
          <w:b/>
          <w:color w:val="1AA6A6"/>
          <w:sz w:val="26"/>
        </w:rPr>
        <w:t>Module 1 evidence chain</w:t>
      </w:r>
    </w:p>
    <w:p>
      <w:pPr>
        <w:spacing w:after="120" w:line="283" w:lineRule="auto"/>
        <w:jc w:val="center"/>
      </w:pPr>
      <w:r>
        <w:rPr>
          <w:rFonts w:ascii="Calibri" w:hAnsi="Calibri" w:eastAsia="Calibri"/>
          <w:b/>
          <w:color w:val="1AA6A6"/>
          <w:sz w:val="18"/>
        </w:rPr>
        <w:t>Lesson 1: Self-Awareness Profile → Lesson 2: Strength-to-Career Map → Lesson 3: Career Role Exploration Canvas → Lesson 4: Active Career Action Plan</w:t>
      </w:r>
    </w:p>
    <w:p>
      <w:pPr>
        <w:pStyle w:val="Heading2"/>
      </w:pPr>
      <w:r>
        <w:rPr>
          <w:rFonts w:ascii="Calibri" w:hAnsi="Calibri" w:eastAsia="Calibri"/>
          <w:b/>
          <w:color w:val="1AA6A6"/>
          <w:sz w:val="26"/>
        </w:rPr>
        <w:t>Version control and sign-off</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c>
          <w:tcPr>
            <w:tcW w:type="dxa" w:w="936"/>
            <w:shd w:fill="0F3D66"/>
            <w:vAlign w:val="center"/>
            <w:tcMar>
              <w:top w:w="80" w:type="dxa"/>
              <w:bottom w:w="80" w:type="dxa"/>
              <w:start w:w="120" w:type="dxa"/>
              <w:end w:w="120" w:type="dxa"/>
            </w:tcMar>
          </w:tcPr>
          <w:p>
            <w:pPr>
              <w:spacing w:after="0"/>
            </w:pPr>
            <w:r/>
            <w:r>
              <w:rPr>
                <w:rFonts w:ascii="Calibri" w:hAnsi="Calibri" w:eastAsia="Calibri"/>
                <w:b/>
                <w:color w:val="FFFFFF"/>
                <w:sz w:val="16"/>
              </w:rPr>
              <w:t>VERSION</w:t>
            </w:r>
          </w:p>
        </w:tc>
        <w:tc>
          <w:tcPr>
            <w:tcW w:type="dxa" w:w="1584"/>
            <w:shd w:fill="0F3D66"/>
            <w:vAlign w:val="center"/>
            <w:tcMar>
              <w:top w:w="80" w:type="dxa"/>
              <w:bottom w:w="80" w:type="dxa"/>
              <w:start w:w="120" w:type="dxa"/>
              <w:end w:w="120" w:type="dxa"/>
            </w:tcMar>
          </w:tcPr>
          <w:p>
            <w:pPr>
              <w:spacing w:after="0"/>
            </w:pPr>
            <w:r/>
            <w:r>
              <w:rPr>
                <w:rFonts w:ascii="Calibri" w:hAnsi="Calibri" w:eastAsia="Calibri"/>
                <w:b/>
                <w:color w:val="FFFFFF"/>
                <w:sz w:val="16"/>
              </w:rPr>
              <w:t>DATE</w:t>
            </w:r>
          </w:p>
        </w:tc>
        <w:tc>
          <w:tcPr>
            <w:tcW w:type="dxa" w:w="3384"/>
            <w:shd w:fill="0F3D66"/>
            <w:vAlign w:val="center"/>
            <w:tcMar>
              <w:top w:w="80" w:type="dxa"/>
              <w:bottom w:w="80" w:type="dxa"/>
              <w:start w:w="120" w:type="dxa"/>
              <w:end w:w="120" w:type="dxa"/>
            </w:tcMar>
          </w:tcPr>
          <w:p>
            <w:pPr>
              <w:spacing w:after="0"/>
            </w:pPr>
            <w:r/>
            <w:r>
              <w:rPr>
                <w:rFonts w:ascii="Calibri" w:hAnsi="Calibri" w:eastAsia="Calibri"/>
                <w:b/>
                <w:color w:val="FFFFFF"/>
                <w:sz w:val="16"/>
              </w:rPr>
              <w:t>STATUS</w:t>
            </w:r>
          </w:p>
        </w:tc>
        <w:tc>
          <w:tcPr>
            <w:tcW w:type="dxa" w:w="3456"/>
            <w:shd w:fill="0F3D66"/>
            <w:vAlign w:val="center"/>
            <w:tcMar>
              <w:top w:w="80" w:type="dxa"/>
              <w:bottom w:w="80" w:type="dxa"/>
              <w:start w:w="120" w:type="dxa"/>
              <w:end w:w="120" w:type="dxa"/>
            </w:tcMar>
          </w:tcPr>
          <w:p>
            <w:pPr>
              <w:spacing w:after="0"/>
            </w:pPr>
            <w:r/>
            <w:r>
              <w:rPr>
                <w:rFonts w:ascii="Calibri" w:hAnsi="Calibri" w:eastAsia="Calibri"/>
                <w:b/>
                <w:color w:val="FFFFFF"/>
                <w:sz w:val="16"/>
              </w:rPr>
              <w:t>AUTHORITY</w:t>
            </w:r>
          </w:p>
        </w:tc>
      </w:tr>
      <w:tr>
        <w:tc>
          <w:tcPr>
            <w:tcW w:type="dxa" w:w="936"/>
            <w:vAlign w:val="center"/>
            <w:tcMar>
              <w:top w:w="80" w:type="dxa"/>
              <w:bottom w:w="80" w:type="dxa"/>
              <w:start w:w="120" w:type="dxa"/>
              <w:end w:w="120" w:type="dxa"/>
            </w:tcMar>
          </w:tcPr>
          <w:p>
            <w:pPr>
              <w:spacing w:after="0"/>
            </w:pPr>
            <w:r/>
            <w:r>
              <w:rPr>
                <w:rFonts w:ascii="Calibri" w:hAnsi="Calibri" w:eastAsia="Calibri"/>
                <w:b w:val="0"/>
                <w:color w:val="0F3D66"/>
                <w:sz w:val="16"/>
              </w:rPr>
              <w:t>v1.0</w:t>
            </w:r>
          </w:p>
        </w:tc>
        <w:tc>
          <w:tcPr>
            <w:tcW w:type="dxa" w:w="1584"/>
            <w:vAlign w:val="center"/>
            <w:tcMar>
              <w:top w:w="80" w:type="dxa"/>
              <w:bottom w:w="80" w:type="dxa"/>
              <w:start w:w="120" w:type="dxa"/>
              <w:end w:w="120" w:type="dxa"/>
            </w:tcMar>
          </w:tcPr>
          <w:p>
            <w:pPr>
              <w:spacing w:after="0"/>
            </w:pPr>
            <w:r/>
            <w:r>
              <w:rPr>
                <w:rFonts w:ascii="Calibri" w:hAnsi="Calibri" w:eastAsia="Calibri"/>
                <w:b w:val="0"/>
                <w:color w:val="0F3D66"/>
                <w:sz w:val="16"/>
              </w:rPr>
              <w:t>03 August 2026</w:t>
            </w:r>
          </w:p>
        </w:tc>
        <w:tc>
          <w:tcPr>
            <w:tcW w:type="dxa" w:w="3384"/>
            <w:vAlign w:val="center"/>
            <w:tcMar>
              <w:top w:w="80" w:type="dxa"/>
              <w:bottom w:w="80" w:type="dxa"/>
              <w:start w:w="120" w:type="dxa"/>
              <w:end w:w="120" w:type="dxa"/>
            </w:tcMar>
          </w:tcPr>
          <w:p>
            <w:pPr>
              <w:spacing w:after="0"/>
            </w:pPr>
            <w:r/>
            <w:r>
              <w:rPr>
                <w:rFonts w:ascii="Calibri" w:hAnsi="Calibri" w:eastAsia="Calibri"/>
                <w:b w:val="0"/>
                <w:color w:val="0F3D66"/>
                <w:sz w:val="16"/>
              </w:rPr>
              <w:t>Lesson 4 frozen; Module 1 content complete</w:t>
            </w:r>
          </w:p>
        </w:tc>
        <w:tc>
          <w:tcPr>
            <w:tcW w:type="dxa" w:w="3456"/>
            <w:vAlign w:val="center"/>
            <w:tcMar>
              <w:top w:w="80" w:type="dxa"/>
              <w:bottom w:w="80" w:type="dxa"/>
              <w:start w:w="120" w:type="dxa"/>
              <w:end w:w="120" w:type="dxa"/>
            </w:tcMar>
          </w:tcPr>
          <w:p>
            <w:pPr>
              <w:spacing w:after="0"/>
            </w:pPr>
            <w:r/>
            <w:r>
              <w:rPr>
                <w:rFonts w:ascii="Calibri" w:hAnsi="Calibri" w:eastAsia="Calibri"/>
                <w:b w:val="0"/>
                <w:color w:val="0F3D66"/>
                <w:sz w:val="16"/>
              </w:rPr>
              <w:t>ASV Education Pvt. Ltd. / AERS Transform</w:t>
            </w:r>
          </w:p>
        </w:tc>
      </w:tr>
    </w:tbl>
    <w:p>
      <w:pPr>
        <w:spacing w:after="20" w:line="283" w:lineRule="auto"/>
      </w:pPr>
      <w:r>
        <w:rPr>
          <w:rFonts w:ascii="Calibri" w:hAnsi="Calibri" w:eastAsia="Calibri"/>
          <w:b w:val="0"/>
          <w:color w:val="0F3D66"/>
          <w:sz w:val="20"/>
        </w:rPr>
      </w:r>
    </w:p>
    <w:p>
      <w:pPr>
        <w:spacing w:after="120" w:line="283" w:lineRule="auto"/>
      </w:pPr>
      <w:r>
        <w:rPr>
          <w:rFonts w:ascii="Calibri" w:hAnsi="Calibri" w:eastAsia="Calibri"/>
          <w:b w:val="0"/>
          <w:color w:val="0F3D66"/>
          <w:sz w:val="17"/>
        </w:rPr>
        <w:t>Prepared / facilitated by: Mounesh CP ____________________    Date: __________</w:t>
      </w:r>
    </w:p>
    <w:p>
      <w:pPr>
        <w:spacing w:after="120" w:line="283" w:lineRule="auto"/>
      </w:pPr>
      <w:r>
        <w:rPr>
          <w:rFonts w:ascii="Calibri" w:hAnsi="Calibri" w:eastAsia="Calibri"/>
          <w:b w:val="0"/>
          <w:color w:val="0F3D66"/>
          <w:sz w:val="17"/>
        </w:rPr>
        <w:t>Programme approval: _________________________________    Date: __________</w:t>
      </w:r>
    </w:p>
    <w:p>
      <w:pPr>
        <w:spacing w:after="120" w:line="283" w:lineRule="auto"/>
      </w:pPr>
      <w:r>
        <w:rPr>
          <w:rFonts w:ascii="Calibri" w:hAnsi="Calibri" w:eastAsia="Calibri"/>
          <w:b w:val="0"/>
          <w:color w:val="0F3D66"/>
          <w:sz w:val="17"/>
        </w:rPr>
        <w:t>Institution pilot acknowledgement: _______________________    Date: __________</w:t>
      </w:r>
    </w:p>
    <w:p>
      <w:r>
        <w:br w:type="page"/>
      </w:r>
    </w:p>
    <w:p>
      <w:pPr>
        <w:pStyle w:val="Heading1"/>
      </w:pPr>
      <w:r>
        <w:rPr>
          <w:rFonts w:ascii="Calibri" w:hAnsi="Calibri" w:eastAsia="Calibri"/>
          <w:b/>
          <w:color w:val="0F3D66"/>
          <w:sz w:val="36"/>
        </w:rPr>
        <w:t>Module 1 Completion Record</w:t>
      </w:r>
    </w:p>
    <w:p>
      <w:pPr>
        <w:spacing w:after="120" w:line="283" w:lineRule="auto"/>
      </w:pPr>
      <w:r>
        <w:rPr>
          <w:rFonts w:ascii="Calibri" w:hAnsi="Calibri" w:eastAsia="Calibri"/>
          <w:b w:val="0"/>
          <w:color w:val="0F3D66"/>
          <w:sz w:val="20"/>
        </w:rPr>
        <w:t>The four lessons below constitute the approved and frozen content set for Module 1: Career Clarity and Self-Discovery.</w:t>
      </w:r>
    </w:p>
    <w:tbl>
      <w:tblPr>
        <w:tblStyle w:val="TableGrid"/>
        <w:tblW w:type="auto" w:w="0"/>
        <w:jc w:val="center"/>
        <w:tblLayout w:type="fixed"/>
        <w:tblLook w:firstColumn="1" w:firstRow="1" w:lastColumn="0" w:lastRow="0" w:noHBand="0" w:noVBand="1" w:val="04A0"/>
      </w:tblPr>
      <w:tblGrid>
        <w:gridCol w:w="3293"/>
        <w:gridCol w:w="3293"/>
        <w:gridCol w:w="3293"/>
      </w:tblGrid>
      <w:tr>
        <w:tc>
          <w:tcPr>
            <w:tcW w:type="dxa" w:w="1296"/>
            <w:shd w:fill="0F3D66"/>
            <w:vAlign w:val="center"/>
            <w:tcMar>
              <w:top w:w="80" w:type="dxa"/>
              <w:bottom w:w="80" w:type="dxa"/>
              <w:start w:w="120" w:type="dxa"/>
              <w:end w:w="120" w:type="dxa"/>
            </w:tcMar>
          </w:tcPr>
          <w:p>
            <w:pPr>
              <w:spacing w:after="0"/>
            </w:pPr>
            <w:r/>
            <w:r>
              <w:rPr>
                <w:rFonts w:ascii="Calibri" w:hAnsi="Calibri" w:eastAsia="Calibri"/>
                <w:b/>
                <w:color w:val="FFFFFF"/>
                <w:sz w:val="17"/>
              </w:rPr>
              <w:t>LESSON</w:t>
            </w:r>
          </w:p>
        </w:tc>
        <w:tc>
          <w:tcPr>
            <w:tcW w:type="dxa" w:w="6696"/>
            <w:shd w:fill="0F3D66"/>
            <w:vAlign w:val="center"/>
            <w:tcMar>
              <w:top w:w="80" w:type="dxa"/>
              <w:bottom w:w="80" w:type="dxa"/>
              <w:start w:w="120" w:type="dxa"/>
              <w:end w:w="120" w:type="dxa"/>
            </w:tcMar>
          </w:tcPr>
          <w:p>
            <w:pPr>
              <w:spacing w:after="0"/>
            </w:pPr>
            <w:r/>
            <w:r>
              <w:rPr>
                <w:rFonts w:ascii="Calibri" w:hAnsi="Calibri" w:eastAsia="Calibri"/>
                <w:b/>
                <w:color w:val="FFFFFF"/>
                <w:sz w:val="17"/>
              </w:rPr>
              <w:t>CONTENT MASTER</w:t>
            </w:r>
          </w:p>
        </w:tc>
        <w:tc>
          <w:tcPr>
            <w:tcW w:type="dxa" w:w="1368"/>
            <w:shd w:fill="0F3D66"/>
            <w:vAlign w:val="center"/>
            <w:tcMar>
              <w:top w:w="80" w:type="dxa"/>
              <w:bottom w:w="80" w:type="dxa"/>
              <w:start w:w="120" w:type="dxa"/>
              <w:end w:w="120" w:type="dxa"/>
            </w:tcMar>
          </w:tcPr>
          <w:p>
            <w:pPr>
              <w:spacing w:after="0"/>
            </w:pPr>
            <w:r/>
            <w:r>
              <w:rPr>
                <w:rFonts w:ascii="Calibri" w:hAnsi="Calibri" w:eastAsia="Calibri"/>
                <w:b/>
                <w:color w:val="FFFFFF"/>
                <w:sz w:val="17"/>
              </w:rPr>
              <w:t>STATUS</w:t>
            </w:r>
          </w:p>
        </w:tc>
      </w:tr>
      <w:tr>
        <w:tc>
          <w:tcPr>
            <w:tcW w:type="dxa" w:w="1296"/>
            <w:vAlign w:val="center"/>
            <w:tcMar>
              <w:top w:w="80" w:type="dxa"/>
              <w:bottom w:w="80" w:type="dxa"/>
              <w:start w:w="120" w:type="dxa"/>
              <w:end w:w="120" w:type="dxa"/>
            </w:tcMar>
          </w:tcPr>
          <w:p>
            <w:pPr>
              <w:spacing w:after="0"/>
            </w:pPr>
            <w:r/>
            <w:r>
              <w:rPr>
                <w:rFonts w:ascii="Calibri" w:hAnsi="Calibri" w:eastAsia="Calibri"/>
                <w:b w:val="0"/>
                <w:color w:val="0F3D66"/>
                <w:sz w:val="17"/>
              </w:rPr>
              <w:t>Lesson 1</w:t>
            </w:r>
          </w:p>
        </w:tc>
        <w:tc>
          <w:tcPr>
            <w:tcW w:type="dxa" w:w="6696"/>
            <w:vAlign w:val="center"/>
            <w:tcMar>
              <w:top w:w="80" w:type="dxa"/>
              <w:bottom w:w="80" w:type="dxa"/>
              <w:start w:w="120" w:type="dxa"/>
              <w:end w:w="120" w:type="dxa"/>
            </w:tcMar>
          </w:tcPr>
          <w:p>
            <w:pPr>
              <w:spacing w:after="0"/>
            </w:pPr>
            <w:r/>
            <w:r>
              <w:rPr>
                <w:rFonts w:ascii="Calibri" w:hAnsi="Calibri" w:eastAsia="Calibri"/>
                <w:b w:val="0"/>
                <w:color w:val="0F3D66"/>
                <w:sz w:val="17"/>
              </w:rPr>
              <w:t>Discovering Myself · v1.0</w:t>
            </w:r>
          </w:p>
        </w:tc>
        <w:tc>
          <w:tcPr>
            <w:tcW w:type="dxa" w:w="1368"/>
            <w:vAlign w:val="center"/>
            <w:tcMar>
              <w:top w:w="80" w:type="dxa"/>
              <w:bottom w:w="80" w:type="dxa"/>
              <w:start w:w="120" w:type="dxa"/>
              <w:end w:w="120" w:type="dxa"/>
            </w:tcMar>
          </w:tcPr>
          <w:p>
            <w:pPr>
              <w:spacing w:after="0"/>
            </w:pPr>
            <w:r/>
            <w:r>
              <w:rPr>
                <w:rFonts w:ascii="Calibri" w:hAnsi="Calibri" w:eastAsia="Calibri"/>
                <w:b w:val="0"/>
                <w:color w:val="0F3D66"/>
                <w:sz w:val="17"/>
              </w:rPr>
              <w:t>Frozen</w:t>
            </w:r>
          </w:p>
        </w:tc>
      </w:tr>
      <w:tr>
        <w:tc>
          <w:tcPr>
            <w:tcW w:type="dxa" w:w="1296"/>
            <w:shd w:fill="F4F8FA"/>
            <w:vAlign w:val="center"/>
            <w:tcMar>
              <w:top w:w="80" w:type="dxa"/>
              <w:bottom w:w="80" w:type="dxa"/>
              <w:start w:w="120" w:type="dxa"/>
              <w:end w:w="120" w:type="dxa"/>
            </w:tcMar>
          </w:tcPr>
          <w:p>
            <w:pPr>
              <w:spacing w:after="0"/>
            </w:pPr>
            <w:r/>
            <w:r>
              <w:rPr>
                <w:rFonts w:ascii="Calibri" w:hAnsi="Calibri" w:eastAsia="Calibri"/>
                <w:b w:val="0"/>
                <w:color w:val="0F3D66"/>
                <w:sz w:val="17"/>
              </w:rPr>
              <w:t>Lesson 2</w:t>
            </w:r>
          </w:p>
        </w:tc>
        <w:tc>
          <w:tcPr>
            <w:tcW w:type="dxa" w:w="6696"/>
            <w:shd w:fill="F4F8FA"/>
            <w:vAlign w:val="center"/>
            <w:tcMar>
              <w:top w:w="80" w:type="dxa"/>
              <w:bottom w:w="80" w:type="dxa"/>
              <w:start w:w="120" w:type="dxa"/>
              <w:end w:w="120" w:type="dxa"/>
            </w:tcMar>
          </w:tcPr>
          <w:p>
            <w:pPr>
              <w:spacing w:after="0"/>
            </w:pPr>
            <w:r/>
            <w:r>
              <w:rPr>
                <w:rFonts w:ascii="Calibri" w:hAnsi="Calibri" w:eastAsia="Calibri"/>
                <w:b w:val="0"/>
                <w:color w:val="0F3D66"/>
                <w:sz w:val="17"/>
              </w:rPr>
              <w:t>Connecting My Strengths to Career Direction · v1.0</w:t>
            </w:r>
          </w:p>
        </w:tc>
        <w:tc>
          <w:tcPr>
            <w:tcW w:type="dxa" w:w="1368"/>
            <w:shd w:fill="F4F8FA"/>
            <w:vAlign w:val="center"/>
            <w:tcMar>
              <w:top w:w="80" w:type="dxa"/>
              <w:bottom w:w="80" w:type="dxa"/>
              <w:start w:w="120" w:type="dxa"/>
              <w:end w:w="120" w:type="dxa"/>
            </w:tcMar>
          </w:tcPr>
          <w:p>
            <w:pPr>
              <w:spacing w:after="0"/>
            </w:pPr>
            <w:r/>
            <w:r>
              <w:rPr>
                <w:rFonts w:ascii="Calibri" w:hAnsi="Calibri" w:eastAsia="Calibri"/>
                <w:b w:val="0"/>
                <w:color w:val="0F3D66"/>
                <w:sz w:val="17"/>
              </w:rPr>
              <w:t>Frozen</w:t>
            </w:r>
          </w:p>
        </w:tc>
      </w:tr>
      <w:tr>
        <w:tc>
          <w:tcPr>
            <w:tcW w:type="dxa" w:w="1296"/>
            <w:vAlign w:val="center"/>
            <w:tcMar>
              <w:top w:w="80" w:type="dxa"/>
              <w:bottom w:w="80" w:type="dxa"/>
              <w:start w:w="120" w:type="dxa"/>
              <w:end w:w="120" w:type="dxa"/>
            </w:tcMar>
          </w:tcPr>
          <w:p>
            <w:pPr>
              <w:spacing w:after="0"/>
            </w:pPr>
            <w:r/>
            <w:r>
              <w:rPr>
                <w:rFonts w:ascii="Calibri" w:hAnsi="Calibri" w:eastAsia="Calibri"/>
                <w:b w:val="0"/>
                <w:color w:val="0F3D66"/>
                <w:sz w:val="17"/>
              </w:rPr>
              <w:t>Lesson 3</w:t>
            </w:r>
          </w:p>
        </w:tc>
        <w:tc>
          <w:tcPr>
            <w:tcW w:type="dxa" w:w="6696"/>
            <w:vAlign w:val="center"/>
            <w:tcMar>
              <w:top w:w="80" w:type="dxa"/>
              <w:bottom w:w="80" w:type="dxa"/>
              <w:start w:w="120" w:type="dxa"/>
              <w:end w:w="120" w:type="dxa"/>
            </w:tcMar>
          </w:tcPr>
          <w:p>
            <w:pPr>
              <w:spacing w:after="0"/>
            </w:pPr>
            <w:r/>
            <w:r>
              <w:rPr>
                <w:rFonts w:ascii="Calibri" w:hAnsi="Calibri" w:eastAsia="Calibri"/>
                <w:b w:val="0"/>
                <w:color w:val="0F3D66"/>
                <w:sz w:val="17"/>
              </w:rPr>
              <w:t>Exploring Career Roles and Opportunities · v1.0</w:t>
            </w:r>
          </w:p>
        </w:tc>
        <w:tc>
          <w:tcPr>
            <w:tcW w:type="dxa" w:w="1368"/>
            <w:vAlign w:val="center"/>
            <w:tcMar>
              <w:top w:w="80" w:type="dxa"/>
              <w:bottom w:w="80" w:type="dxa"/>
              <w:start w:w="120" w:type="dxa"/>
              <w:end w:w="120" w:type="dxa"/>
            </w:tcMar>
          </w:tcPr>
          <w:p>
            <w:pPr>
              <w:spacing w:after="0"/>
            </w:pPr>
            <w:r/>
            <w:r>
              <w:rPr>
                <w:rFonts w:ascii="Calibri" w:hAnsi="Calibri" w:eastAsia="Calibri"/>
                <w:b w:val="0"/>
                <w:color w:val="0F3D66"/>
                <w:sz w:val="17"/>
              </w:rPr>
              <w:t>Frozen</w:t>
            </w:r>
          </w:p>
        </w:tc>
      </w:tr>
      <w:tr>
        <w:tc>
          <w:tcPr>
            <w:tcW w:type="dxa" w:w="1296"/>
            <w:shd w:fill="F4F8FA"/>
            <w:vAlign w:val="center"/>
            <w:tcMar>
              <w:top w:w="80" w:type="dxa"/>
              <w:bottom w:w="80" w:type="dxa"/>
              <w:start w:w="120" w:type="dxa"/>
              <w:end w:w="120" w:type="dxa"/>
            </w:tcMar>
          </w:tcPr>
          <w:p>
            <w:pPr>
              <w:spacing w:after="0"/>
            </w:pPr>
            <w:r/>
            <w:r>
              <w:rPr>
                <w:rFonts w:ascii="Calibri" w:hAnsi="Calibri" w:eastAsia="Calibri"/>
                <w:b w:val="0"/>
                <w:color w:val="0F3D66"/>
                <w:sz w:val="17"/>
              </w:rPr>
              <w:t>Lesson 4</w:t>
            </w:r>
          </w:p>
        </w:tc>
        <w:tc>
          <w:tcPr>
            <w:tcW w:type="dxa" w:w="6696"/>
            <w:shd w:fill="F4F8FA"/>
            <w:vAlign w:val="center"/>
            <w:tcMar>
              <w:top w:w="80" w:type="dxa"/>
              <w:bottom w:w="80" w:type="dxa"/>
              <w:start w:w="120" w:type="dxa"/>
              <w:end w:w="120" w:type="dxa"/>
            </w:tcMar>
          </w:tcPr>
          <w:p>
            <w:pPr>
              <w:spacing w:after="0"/>
            </w:pPr>
            <w:r/>
            <w:r>
              <w:rPr>
                <w:rFonts w:ascii="Calibri" w:hAnsi="Calibri" w:eastAsia="Calibri"/>
                <w:b w:val="0"/>
                <w:color w:val="0F3D66"/>
                <w:sz w:val="17"/>
              </w:rPr>
              <w:t>Building My Career Action Plan · v1.0</w:t>
            </w:r>
          </w:p>
        </w:tc>
        <w:tc>
          <w:tcPr>
            <w:tcW w:type="dxa" w:w="1368"/>
            <w:shd w:fill="F4F8FA"/>
            <w:vAlign w:val="center"/>
            <w:tcMar>
              <w:top w:w="80" w:type="dxa"/>
              <w:bottom w:w="80" w:type="dxa"/>
              <w:start w:w="120" w:type="dxa"/>
              <w:end w:w="120" w:type="dxa"/>
            </w:tcMar>
          </w:tcPr>
          <w:p>
            <w:pPr>
              <w:spacing w:after="0"/>
            </w:pPr>
            <w:r/>
            <w:r>
              <w:rPr>
                <w:rFonts w:ascii="Calibri" w:hAnsi="Calibri" w:eastAsia="Calibri"/>
                <w:b w:val="0"/>
                <w:color w:val="0F3D66"/>
                <w:sz w:val="17"/>
              </w:rPr>
              <w:t>Frozen</w:t>
            </w:r>
          </w:p>
        </w:tc>
      </w:tr>
    </w:tbl>
    <w:p>
      <w:pPr>
        <w:spacing w:after="20" w:line="283" w:lineRule="auto"/>
      </w:pPr>
      <w:r>
        <w:rPr>
          <w:rFonts w:ascii="Calibri" w:hAnsi="Calibri" w:eastAsia="Calibri"/>
          <w:b w:val="0"/>
          <w:color w:val="0F3D66"/>
          <w:sz w:val="20"/>
        </w:rPr>
      </w:r>
    </w:p>
    <w:p>
      <w:pPr>
        <w:pStyle w:val="Heading2"/>
      </w:pPr>
      <w:r>
        <w:rPr>
          <w:rFonts w:ascii="Calibri" w:hAnsi="Calibri" w:eastAsia="Calibri"/>
          <w:b/>
          <w:color w:val="1AA6A6"/>
          <w:sz w:val="26"/>
        </w:rPr>
        <w:t>Module 1 final learner evidence</w:t>
      </w:r>
    </w:p>
    <w:p>
      <w:pPr>
        <w:pStyle w:val="ListBullet"/>
        <w:spacing w:after="60" w:line="283" w:lineRule="auto"/>
      </w:pPr>
      <w:r>
        <w:rPr>
          <w:rFonts w:ascii="Calibri" w:hAnsi="Calibri" w:eastAsia="Calibri"/>
          <w:b w:val="0"/>
          <w:color w:val="0F3D66"/>
          <w:sz w:val="19"/>
        </w:rPr>
        <w:t>Initial Self-Awareness Profile</w:t>
      </w:r>
    </w:p>
    <w:p>
      <w:pPr>
        <w:pStyle w:val="ListBullet"/>
        <w:spacing w:after="60" w:line="283" w:lineRule="auto"/>
      </w:pPr>
      <w:r>
        <w:rPr>
          <w:rFonts w:ascii="Calibri" w:hAnsi="Calibri" w:eastAsia="Calibri"/>
          <w:b w:val="0"/>
          <w:color w:val="0F3D66"/>
          <w:sz w:val="19"/>
        </w:rPr>
        <w:t>My Strength-to-Career Map</w:t>
      </w:r>
    </w:p>
    <w:p>
      <w:pPr>
        <w:pStyle w:val="ListBullet"/>
        <w:spacing w:after="60" w:line="283" w:lineRule="auto"/>
      </w:pPr>
      <w:r>
        <w:rPr>
          <w:rFonts w:ascii="Calibri" w:hAnsi="Calibri" w:eastAsia="Calibri"/>
          <w:b w:val="0"/>
          <w:color w:val="0F3D66"/>
          <w:sz w:val="19"/>
        </w:rPr>
        <w:t>Career Role Exploration Canvas</w:t>
      </w:r>
    </w:p>
    <w:p>
      <w:pPr>
        <w:pStyle w:val="ListBullet"/>
        <w:spacing w:after="60" w:line="283" w:lineRule="auto"/>
      </w:pPr>
      <w:r>
        <w:rPr>
          <w:rFonts w:ascii="Calibri" w:hAnsi="Calibri" w:eastAsia="Calibri"/>
          <w:b w:val="0"/>
          <w:color w:val="0F3D66"/>
          <w:sz w:val="19"/>
        </w:rPr>
        <w:t>My Career Action Plan activated for milestone tracking</w:t>
      </w:r>
    </w:p>
    <w:p>
      <w:pPr>
        <w:pStyle w:val="Heading2"/>
      </w:pPr>
      <w:r>
        <w:rPr>
          <w:rFonts w:ascii="Calibri" w:hAnsi="Calibri" w:eastAsia="Calibri"/>
          <w:b/>
          <w:color w:val="1AA6A6"/>
          <w:sz w:val="26"/>
        </w:rPr>
        <w:t>Approval sign-off</w:t>
      </w:r>
    </w:p>
    <w:p>
      <w:pPr>
        <w:spacing w:after="120" w:line="283" w:lineRule="auto"/>
      </w:pPr>
      <w:r>
        <w:rPr>
          <w:rFonts w:ascii="Calibri" w:hAnsi="Calibri" w:eastAsia="Calibri"/>
          <w:b w:val="0"/>
          <w:color w:val="0F3D66"/>
          <w:sz w:val="18"/>
        </w:rPr>
        <w:t>Compiled by / facilitated by: Mounesh CP ____________________    Date: __________</w:t>
      </w:r>
    </w:p>
    <w:p>
      <w:pPr>
        <w:spacing w:after="120" w:line="283" w:lineRule="auto"/>
      </w:pPr>
      <w:r>
        <w:rPr>
          <w:rFonts w:ascii="Calibri" w:hAnsi="Calibri" w:eastAsia="Calibri"/>
          <w:b w:val="0"/>
          <w:color w:val="0F3D66"/>
          <w:sz w:val="18"/>
        </w:rPr>
        <w:t>Programme approval: ______________________________________    Date: __________</w:t>
      </w:r>
    </w:p>
    <w:p>
      <w:pPr>
        <w:spacing w:after="120" w:line="283" w:lineRule="auto"/>
      </w:pPr>
      <w:r>
        <w:rPr>
          <w:rFonts w:ascii="Calibri" w:hAnsi="Calibri" w:eastAsia="Calibri"/>
          <w:b w:val="0"/>
          <w:color w:val="0F3D66"/>
          <w:sz w:val="18"/>
        </w:rPr>
        <w:t>Institution pilot acknowledgement: ___________________________    Date: __________</w:t>
      </w:r>
    </w:p>
    <w:p>
      <w:pPr>
        <w:spacing w:after="120" w:line="283" w:lineRule="auto"/>
      </w:pPr>
      <w:r>
        <w:rPr>
          <w:rFonts w:ascii="Calibri" w:hAnsi="Calibri" w:eastAsia="Calibri"/>
          <w:b/>
          <w:color w:val="1AA6A6"/>
          <w:sz w:val="17"/>
        </w:rPr>
        <w:t>Change rule: changes to approved learning outcomes, evidence requirements, thresholds, rubrics or completion logic require a new version of the affected lesson and this compendium.</w:t>
      </w:r>
    </w:p>
    <w:p>
      <w:r>
        <w:br w:type="page"/>
      </w:r>
    </w:p>
    <w:p>
      <w:pPr>
        <w:pStyle w:val="Heading1"/>
      </w:pPr>
      <w:r>
        <w:t>Module 1 v2.0 Operating Annexes</w:t>
      </w:r>
    </w:p>
    <w:p>
      <w:r>
        <w:t>These annexes replace the former use of four separate live meetings. The validated lesson-level review activities are retained as two 30-minute segments inside each weekly 60-minute guided session.</w:t>
      </w:r>
    </w:p>
    <w:p>
      <w:pPr>
        <w:pStyle w:val="Heading2"/>
      </w:pPr>
      <w:r>
        <w:t>Week 3 Guided Session</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c>
          <w:tcPr>
            <w:tcW w:type="dxa" w:w="3293"/>
            <w:shd w:fill="0F3D66"/>
            <w:vAlign w:val="center"/>
          </w:tcPr>
          <w:p>
            <w:r/>
            <w:r>
              <w:rPr>
                <w:rFonts w:ascii="Aptos" w:hAnsi="Aptos"/>
                <w:b/>
                <w:color w:val="FFFFFF"/>
                <w:sz w:val="19"/>
              </w:rPr>
              <w:t>Time</w:t>
            </w:r>
          </w:p>
        </w:tc>
        <w:tc>
          <w:tcPr>
            <w:tcW w:type="dxa" w:w="3293"/>
            <w:shd w:fill="0F3D66"/>
            <w:vAlign w:val="center"/>
          </w:tcPr>
          <w:p>
            <w:r/>
            <w:r>
              <w:rPr>
                <w:rFonts w:ascii="Aptos" w:hAnsi="Aptos"/>
                <w:b/>
                <w:color w:val="FFFFFF"/>
                <w:sz w:val="19"/>
              </w:rPr>
              <w:t>Facilitator action</w:t>
            </w:r>
          </w:p>
        </w:tc>
        <w:tc>
          <w:tcPr>
            <w:tcW w:type="dxa" w:w="3293"/>
            <w:shd w:fill="0F3D66"/>
            <w:vAlign w:val="center"/>
          </w:tcPr>
          <w:p>
            <w:r/>
            <w:r>
              <w:rPr>
                <w:rFonts w:ascii="Aptos" w:hAnsi="Aptos"/>
                <w:b/>
                <w:color w:val="FFFFFF"/>
                <w:sz w:val="19"/>
              </w:rPr>
              <w:t>Required learner output</w:t>
            </w:r>
          </w:p>
        </w:tc>
      </w:tr>
      <w:tr>
        <w:tc>
          <w:tcPr>
            <w:tcW w:type="dxa" w:w="3293"/>
            <w:vAlign w:val="center"/>
          </w:tcPr>
          <w:p>
            <w:r/>
            <w:r>
              <w:rPr>
                <w:rFonts w:ascii="Aptos" w:hAnsi="Aptos"/>
                <w:b w:val="0"/>
                <w:color w:val="000000"/>
                <w:sz w:val="18"/>
              </w:rPr>
              <w:t>0-10 minutes</w:t>
            </w:r>
          </w:p>
        </w:tc>
        <w:tc>
          <w:tcPr>
            <w:tcW w:type="dxa" w:w="3293"/>
            <w:vAlign w:val="center"/>
          </w:tcPr>
          <w:p>
            <w:r/>
            <w:r>
              <w:rPr>
                <w:rFonts w:ascii="Aptos" w:hAnsi="Aptos"/>
                <w:b w:val="0"/>
                <w:color w:val="000000"/>
                <w:sz w:val="18"/>
              </w:rPr>
              <w:t>Review video, note, quiz and draft completion for Lessons 1 and 2. Establish psychological safety.</w:t>
            </w:r>
          </w:p>
        </w:tc>
        <w:tc>
          <w:tcPr>
            <w:tcW w:type="dxa" w:w="3293"/>
            <w:vAlign w:val="center"/>
          </w:tcPr>
          <w:p>
            <w:r/>
            <w:r>
              <w:rPr>
                <w:rFonts w:ascii="Aptos" w:hAnsi="Aptos"/>
                <w:b w:val="0"/>
                <w:color w:val="000000"/>
                <w:sz w:val="18"/>
              </w:rPr>
              <w:t>Completion gaps identified; one self-awareness insight stated.</w:t>
            </w:r>
          </w:p>
        </w:tc>
      </w:tr>
      <w:tr>
        <w:tc>
          <w:tcPr>
            <w:tcW w:type="dxa" w:w="3293"/>
            <w:shd w:fill="F4F8FA"/>
            <w:vAlign w:val="center"/>
          </w:tcPr>
          <w:p>
            <w:r/>
            <w:r>
              <w:rPr>
                <w:rFonts w:ascii="Aptos" w:hAnsi="Aptos"/>
                <w:b w:val="0"/>
                <w:color w:val="000000"/>
                <w:sz w:val="18"/>
              </w:rPr>
              <w:t>10-25 minutes</w:t>
            </w:r>
          </w:p>
        </w:tc>
        <w:tc>
          <w:tcPr>
            <w:tcW w:type="dxa" w:w="3293"/>
            <w:shd w:fill="F4F8FA"/>
            <w:vAlign w:val="center"/>
          </w:tcPr>
          <w:p>
            <w:r/>
            <w:r>
              <w:rPr>
                <w:rFonts w:ascii="Aptos" w:hAnsi="Aptos"/>
                <w:b w:val="0"/>
                <w:color w:val="000000"/>
                <w:sz w:val="18"/>
              </w:rPr>
              <w:t>Demonstrate assumption versus evidence and the Experience to Career Direction framework.</w:t>
            </w:r>
          </w:p>
        </w:tc>
        <w:tc>
          <w:tcPr>
            <w:tcW w:type="dxa" w:w="3293"/>
            <w:shd w:fill="F4F8FA"/>
            <w:vAlign w:val="center"/>
          </w:tcPr>
          <w:p>
            <w:r/>
            <w:r>
              <w:rPr>
                <w:rFonts w:ascii="Aptos" w:hAnsi="Aptos"/>
                <w:b w:val="0"/>
                <w:color w:val="000000"/>
                <w:sz w:val="18"/>
              </w:rPr>
              <w:t>Learner understands how an experience supports a strength and possible direction.</w:t>
            </w:r>
          </w:p>
        </w:tc>
      </w:tr>
      <w:tr>
        <w:tc>
          <w:tcPr>
            <w:tcW w:type="dxa" w:w="3293"/>
            <w:vAlign w:val="center"/>
          </w:tcPr>
          <w:p>
            <w:r/>
            <w:r>
              <w:rPr>
                <w:rFonts w:ascii="Aptos" w:hAnsi="Aptos"/>
                <w:b w:val="0"/>
                <w:color w:val="000000"/>
                <w:sz w:val="18"/>
              </w:rPr>
              <w:t>25-40 minutes</w:t>
            </w:r>
          </w:p>
        </w:tc>
        <w:tc>
          <w:tcPr>
            <w:tcW w:type="dxa" w:w="3293"/>
            <w:vAlign w:val="center"/>
          </w:tcPr>
          <w:p>
            <w:r/>
            <w:r>
              <w:rPr>
                <w:rFonts w:ascii="Aptos" w:hAnsi="Aptos"/>
                <w:b w:val="0"/>
                <w:color w:val="000000"/>
                <w:sz w:val="18"/>
              </w:rPr>
              <w:t>Learners present one strength, supporting experience and career connection in pairs.</w:t>
            </w:r>
          </w:p>
        </w:tc>
        <w:tc>
          <w:tcPr>
            <w:tcW w:type="dxa" w:w="3293"/>
            <w:vAlign w:val="center"/>
          </w:tcPr>
          <w:p>
            <w:r/>
            <w:r>
              <w:rPr>
                <w:rFonts w:ascii="Aptos" w:hAnsi="Aptos"/>
                <w:b w:val="0"/>
                <w:color w:val="000000"/>
                <w:sz w:val="18"/>
              </w:rPr>
              <w:t>One evidence-backed strength-to-career connection.</w:t>
            </w:r>
          </w:p>
        </w:tc>
      </w:tr>
      <w:tr>
        <w:tc>
          <w:tcPr>
            <w:tcW w:type="dxa" w:w="3293"/>
            <w:shd w:fill="F4F8FA"/>
            <w:vAlign w:val="center"/>
          </w:tcPr>
          <w:p>
            <w:r/>
            <w:r>
              <w:rPr>
                <w:rFonts w:ascii="Aptos" w:hAnsi="Aptos"/>
                <w:b w:val="0"/>
                <w:color w:val="000000"/>
                <w:sz w:val="18"/>
              </w:rPr>
              <w:t>40-55 minutes</w:t>
            </w:r>
          </w:p>
        </w:tc>
        <w:tc>
          <w:tcPr>
            <w:tcW w:type="dxa" w:w="3293"/>
            <w:shd w:fill="F4F8FA"/>
            <w:vAlign w:val="center"/>
          </w:tcPr>
          <w:p>
            <w:r/>
            <w:r>
              <w:rPr>
                <w:rFonts w:ascii="Aptos" w:hAnsi="Aptos"/>
                <w:b w:val="0"/>
                <w:color w:val="000000"/>
                <w:sz w:val="18"/>
              </w:rPr>
              <w:t>Apply the approved rubrics and give specific feedback on the two draft evidence items.</w:t>
            </w:r>
          </w:p>
        </w:tc>
        <w:tc>
          <w:tcPr>
            <w:tcW w:type="dxa" w:w="3293"/>
            <w:shd w:fill="F4F8FA"/>
            <w:vAlign w:val="center"/>
          </w:tcPr>
          <w:p>
            <w:r/>
            <w:r>
              <w:rPr>
                <w:rFonts w:ascii="Aptos" w:hAnsi="Aptos"/>
                <w:b w:val="0"/>
                <w:color w:val="000000"/>
                <w:sz w:val="18"/>
              </w:rPr>
              <w:t>Correction notes and reviewer guidance recorded.</w:t>
            </w:r>
          </w:p>
        </w:tc>
      </w:tr>
      <w:tr>
        <w:tc>
          <w:tcPr>
            <w:tcW w:type="dxa" w:w="3293"/>
            <w:vAlign w:val="center"/>
          </w:tcPr>
          <w:p>
            <w:r/>
            <w:r>
              <w:rPr>
                <w:rFonts w:ascii="Aptos" w:hAnsi="Aptos"/>
                <w:b w:val="0"/>
                <w:color w:val="000000"/>
                <w:sz w:val="18"/>
              </w:rPr>
              <w:t>55-60 minutes</w:t>
            </w:r>
          </w:p>
        </w:tc>
        <w:tc>
          <w:tcPr>
            <w:tcW w:type="dxa" w:w="3293"/>
            <w:vAlign w:val="center"/>
          </w:tcPr>
          <w:p>
            <w:r/>
            <w:r>
              <w:rPr>
                <w:rFonts w:ascii="Aptos" w:hAnsi="Aptos"/>
                <w:b w:val="0"/>
                <w:color w:val="000000"/>
                <w:sz w:val="18"/>
              </w:rPr>
              <w:t>Confirm the seven-day investigation commitment and resubmission requirement.</w:t>
            </w:r>
          </w:p>
        </w:tc>
        <w:tc>
          <w:tcPr>
            <w:tcW w:type="dxa" w:w="3293"/>
            <w:vAlign w:val="center"/>
          </w:tcPr>
          <w:p>
            <w:r/>
            <w:r>
              <w:rPr>
                <w:rFonts w:ascii="Aptos" w:hAnsi="Aptos"/>
                <w:b w:val="0"/>
                <w:color w:val="000000"/>
                <w:sz w:val="18"/>
              </w:rPr>
              <w:t>Named action, date and expected evidence.</w:t>
            </w:r>
          </w:p>
        </w:tc>
      </w:tr>
    </w:tbl>
    <w:p>
      <w:pPr>
        <w:pStyle w:val="Heading2"/>
      </w:pPr>
      <w:r>
        <w:t>Week 4 Guided Session</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c>
          <w:tcPr>
            <w:tcW w:type="dxa" w:w="3293"/>
            <w:shd w:fill="0F3D66"/>
            <w:vAlign w:val="center"/>
          </w:tcPr>
          <w:p>
            <w:r/>
            <w:r>
              <w:rPr>
                <w:rFonts w:ascii="Aptos" w:hAnsi="Aptos"/>
                <w:b/>
                <w:color w:val="FFFFFF"/>
                <w:sz w:val="19"/>
              </w:rPr>
              <w:t>Time</w:t>
            </w:r>
          </w:p>
        </w:tc>
        <w:tc>
          <w:tcPr>
            <w:tcW w:type="dxa" w:w="3293"/>
            <w:shd w:fill="0F3D66"/>
            <w:vAlign w:val="center"/>
          </w:tcPr>
          <w:p>
            <w:r/>
            <w:r>
              <w:rPr>
                <w:rFonts w:ascii="Aptos" w:hAnsi="Aptos"/>
                <w:b/>
                <w:color w:val="FFFFFF"/>
                <w:sz w:val="19"/>
              </w:rPr>
              <w:t>Facilitator action</w:t>
            </w:r>
          </w:p>
        </w:tc>
        <w:tc>
          <w:tcPr>
            <w:tcW w:type="dxa" w:w="3293"/>
            <w:shd w:fill="0F3D66"/>
            <w:vAlign w:val="center"/>
          </w:tcPr>
          <w:p>
            <w:r/>
            <w:r>
              <w:rPr>
                <w:rFonts w:ascii="Aptos" w:hAnsi="Aptos"/>
                <w:b/>
                <w:color w:val="FFFFFF"/>
                <w:sz w:val="19"/>
              </w:rPr>
              <w:t>Required learner output</w:t>
            </w:r>
          </w:p>
        </w:tc>
      </w:tr>
      <w:tr>
        <w:tc>
          <w:tcPr>
            <w:tcW w:type="dxa" w:w="3293"/>
            <w:vAlign w:val="center"/>
          </w:tcPr>
          <w:p>
            <w:r/>
            <w:r>
              <w:rPr>
                <w:rFonts w:ascii="Aptos" w:hAnsi="Aptos"/>
                <w:b w:val="0"/>
                <w:color w:val="000000"/>
                <w:sz w:val="18"/>
              </w:rPr>
              <w:t>0-10 minutes</w:t>
            </w:r>
          </w:p>
        </w:tc>
        <w:tc>
          <w:tcPr>
            <w:tcW w:type="dxa" w:w="3293"/>
            <w:vAlign w:val="center"/>
          </w:tcPr>
          <w:p>
            <w:r/>
            <w:r>
              <w:rPr>
                <w:rFonts w:ascii="Aptos" w:hAnsi="Aptos"/>
                <w:b w:val="0"/>
                <w:color w:val="000000"/>
                <w:sz w:val="18"/>
              </w:rPr>
              <w:t>Review completion, source quality and unresolved revisions.</w:t>
            </w:r>
          </w:p>
        </w:tc>
        <w:tc>
          <w:tcPr>
            <w:tcW w:type="dxa" w:w="3293"/>
            <w:vAlign w:val="center"/>
          </w:tcPr>
          <w:p>
            <w:r/>
            <w:r>
              <w:rPr>
                <w:rFonts w:ascii="Aptos" w:hAnsi="Aptos"/>
                <w:b w:val="0"/>
                <w:color w:val="000000"/>
                <w:sz w:val="18"/>
              </w:rPr>
              <w:t>Evidence status and gaps confirmed.</w:t>
            </w:r>
          </w:p>
        </w:tc>
      </w:tr>
      <w:tr>
        <w:tc>
          <w:tcPr>
            <w:tcW w:type="dxa" w:w="3293"/>
            <w:shd w:fill="F4F8FA"/>
            <w:vAlign w:val="center"/>
          </w:tcPr>
          <w:p>
            <w:r/>
            <w:r>
              <w:rPr>
                <w:rFonts w:ascii="Aptos" w:hAnsi="Aptos"/>
                <w:b w:val="0"/>
                <w:color w:val="000000"/>
                <w:sz w:val="18"/>
              </w:rPr>
              <w:t>10-25 minutes</w:t>
            </w:r>
          </w:p>
        </w:tc>
        <w:tc>
          <w:tcPr>
            <w:tcW w:type="dxa" w:w="3293"/>
            <w:shd w:fill="F4F8FA"/>
            <w:vAlign w:val="center"/>
          </w:tcPr>
          <w:p>
            <w:r/>
            <w:r>
              <w:rPr>
                <w:rFonts w:ascii="Aptos" w:hAnsi="Aptos"/>
                <w:b w:val="0"/>
                <w:color w:val="000000"/>
                <w:sz w:val="18"/>
              </w:rPr>
              <w:t>Demonstrate role research, evidence-gap comparison and SMART-E action design.</w:t>
            </w:r>
          </w:p>
        </w:tc>
        <w:tc>
          <w:tcPr>
            <w:tcW w:type="dxa" w:w="3293"/>
            <w:shd w:fill="F4F8FA"/>
            <w:vAlign w:val="center"/>
          </w:tcPr>
          <w:p>
            <w:r/>
            <w:r>
              <w:rPr>
                <w:rFonts w:ascii="Aptos" w:hAnsi="Aptos"/>
                <w:b w:val="0"/>
                <w:color w:val="000000"/>
                <w:sz w:val="18"/>
              </w:rPr>
              <w:t>One role requirement converted into an evidence-based action.</w:t>
            </w:r>
          </w:p>
        </w:tc>
      </w:tr>
      <w:tr>
        <w:tc>
          <w:tcPr>
            <w:tcW w:type="dxa" w:w="3293"/>
            <w:vAlign w:val="center"/>
          </w:tcPr>
          <w:p>
            <w:r/>
            <w:r>
              <w:rPr>
                <w:rFonts w:ascii="Aptos" w:hAnsi="Aptos"/>
                <w:b w:val="0"/>
                <w:color w:val="000000"/>
                <w:sz w:val="18"/>
              </w:rPr>
              <w:t>25-40 minutes</w:t>
            </w:r>
          </w:p>
        </w:tc>
        <w:tc>
          <w:tcPr>
            <w:tcW w:type="dxa" w:w="3293"/>
            <w:vAlign w:val="center"/>
          </w:tcPr>
          <w:p>
            <w:r/>
            <w:r>
              <w:rPr>
                <w:rFonts w:ascii="Aptos" w:hAnsi="Aptos"/>
                <w:b w:val="0"/>
                <w:color w:val="000000"/>
                <w:sz w:val="18"/>
              </w:rPr>
              <w:t>Learners present role comparison, priority role and selected milestones.</w:t>
            </w:r>
          </w:p>
        </w:tc>
        <w:tc>
          <w:tcPr>
            <w:tcW w:type="dxa" w:w="3293"/>
            <w:vAlign w:val="center"/>
          </w:tcPr>
          <w:p>
            <w:r/>
            <w:r>
              <w:rPr>
                <w:rFonts w:ascii="Aptos" w:hAnsi="Aptos"/>
                <w:b w:val="0"/>
                <w:color w:val="000000"/>
                <w:sz w:val="18"/>
              </w:rPr>
              <w:t>Defensible priority and alternative role; improved milestone.</w:t>
            </w:r>
          </w:p>
        </w:tc>
      </w:tr>
      <w:tr>
        <w:tc>
          <w:tcPr>
            <w:tcW w:type="dxa" w:w="3293"/>
            <w:shd w:fill="F4F8FA"/>
            <w:vAlign w:val="center"/>
          </w:tcPr>
          <w:p>
            <w:r/>
            <w:r>
              <w:rPr>
                <w:rFonts w:ascii="Aptos" w:hAnsi="Aptos"/>
                <w:b w:val="0"/>
                <w:color w:val="000000"/>
                <w:sz w:val="18"/>
              </w:rPr>
              <w:t>40-55 minutes</w:t>
            </w:r>
          </w:p>
        </w:tc>
        <w:tc>
          <w:tcPr>
            <w:tcW w:type="dxa" w:w="3293"/>
            <w:shd w:fill="F4F8FA"/>
            <w:vAlign w:val="center"/>
          </w:tcPr>
          <w:p>
            <w:r/>
            <w:r>
              <w:rPr>
                <w:rFonts w:ascii="Aptos" w:hAnsi="Aptos"/>
                <w:b w:val="0"/>
                <w:color w:val="000000"/>
                <w:sz w:val="18"/>
              </w:rPr>
              <w:t>Apply Lesson 3 and Lesson 4 rubrics; identify corrections or approve evidence.</w:t>
            </w:r>
          </w:p>
        </w:tc>
        <w:tc>
          <w:tcPr>
            <w:tcW w:type="dxa" w:w="3293"/>
            <w:shd w:fill="F4F8FA"/>
            <w:vAlign w:val="center"/>
          </w:tcPr>
          <w:p>
            <w:r/>
            <w:r>
              <w:rPr>
                <w:rFonts w:ascii="Aptos" w:hAnsi="Aptos"/>
                <w:b w:val="0"/>
                <w:color w:val="000000"/>
                <w:sz w:val="18"/>
              </w:rPr>
              <w:t>Reviewer score, comments and verification decision.</w:t>
            </w:r>
          </w:p>
        </w:tc>
      </w:tr>
      <w:tr>
        <w:tc>
          <w:tcPr>
            <w:tcW w:type="dxa" w:w="3293"/>
            <w:vAlign w:val="center"/>
          </w:tcPr>
          <w:p>
            <w:r/>
            <w:r>
              <w:rPr>
                <w:rFonts w:ascii="Aptos" w:hAnsi="Aptos"/>
                <w:b w:val="0"/>
                <w:color w:val="000000"/>
                <w:sz w:val="18"/>
              </w:rPr>
              <w:t>55-60 minutes</w:t>
            </w:r>
          </w:p>
        </w:tc>
        <w:tc>
          <w:tcPr>
            <w:tcW w:type="dxa" w:w="3293"/>
            <w:vAlign w:val="center"/>
          </w:tcPr>
          <w:p>
            <w:r/>
            <w:r>
              <w:rPr>
                <w:rFonts w:ascii="Aptos" w:hAnsi="Aptos"/>
                <w:b w:val="0"/>
                <w:color w:val="000000"/>
                <w:sz w:val="18"/>
              </w:rPr>
              <w:t>Confirm commitment statement, review date and module progression status.</w:t>
            </w:r>
          </w:p>
        </w:tc>
        <w:tc>
          <w:tcPr>
            <w:tcW w:type="dxa" w:w="3293"/>
            <w:vAlign w:val="center"/>
          </w:tcPr>
          <w:p>
            <w:r/>
            <w:r>
              <w:rPr>
                <w:rFonts w:ascii="Aptos" w:hAnsi="Aptos"/>
                <w:b w:val="0"/>
                <w:color w:val="000000"/>
                <w:sz w:val="18"/>
              </w:rPr>
              <w:t>Signed commitment and Active Plan decision.</w:t>
            </w:r>
          </w:p>
        </w:tc>
      </w:tr>
    </w:tbl>
    <w:p>
      <w:pPr>
        <w:pStyle w:val="Heading2"/>
      </w:pPr>
      <w:r>
        <w:t>Verified Career Direction Statement</w:t>
      </w:r>
    </w:p>
    <w:p>
      <w:r>
        <w:rPr>
          <w:b/>
        </w:rPr>
        <w:t>My priority career role</w:t>
      </w:r>
    </w:p>
    <w:p>
      <w:r>
        <w:t>________________________________________________________________________________</w:t>
      </w:r>
    </w:p>
    <w:p>
      <w:r>
        <w:rPr>
          <w:b/>
        </w:rPr>
        <w:t>My alternative career role</w:t>
      </w:r>
    </w:p>
    <w:p>
      <w:r>
        <w:t>________________________________________________________________________________</w:t>
      </w:r>
    </w:p>
    <w:p>
      <w:r>
        <w:rPr>
          <w:b/>
        </w:rPr>
        <w:t>Why the priority role is suitable</w:t>
      </w:r>
    </w:p>
    <w:p>
      <w:r>
        <w:t>________________________________________________________________________________</w:t>
      </w:r>
    </w:p>
    <w:p>
      <w:r>
        <w:rPr>
          <w:b/>
        </w:rPr>
        <w:t>Evidence that currently supports this direction</w:t>
      </w:r>
    </w:p>
    <w:p>
      <w:r>
        <w:t>________________________________________________________________________________</w:t>
      </w:r>
    </w:p>
    <w:p>
      <w:r>
        <w:rPr>
          <w:b/>
        </w:rPr>
        <w:t>Most important skill or evidence gaps</w:t>
      </w:r>
    </w:p>
    <w:p>
      <w:r>
        <w:t>________________________________________________________________________________</w:t>
      </w:r>
    </w:p>
    <w:p>
      <w:r>
        <w:rPr>
          <w:b/>
        </w:rPr>
        <w:t>Sources used to understand the role</w:t>
      </w:r>
    </w:p>
    <w:p>
      <w:r>
        <w:t>________________________________________________________________________________</w:t>
      </w:r>
    </w:p>
    <w:p>
      <w:r>
        <w:rPr>
          <w:b/>
        </w:rPr>
        <w:t>My next seven-day investigation action</w:t>
      </w:r>
    </w:p>
    <w:p>
      <w:r>
        <w:t>________________________________________________________________________________</w:t>
      </w:r>
    </w:p>
    <w:p>
      <w:r>
        <w:t>Learner declaration: I selected these career directions using my current evidence and verified role information. I understand that the direction may be refined when new evidence, feedback or opportunities become available.</w:t>
      </w:r>
    </w:p>
    <w:p>
      <w:r>
        <w:t>Learner name and signature: ____________________   Date: __________</w:t>
      </w:r>
    </w:p>
    <w:p>
      <w:r>
        <w:t>Facilitator verification: ________________________   Date: __________</w:t>
      </w:r>
    </w:p>
    <w:p>
      <w:pPr>
        <w:pStyle w:val="Heading2"/>
      </w:pPr>
      <w:r>
        <w:t>Active Career Plan Format</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c>
          <w:tcPr>
            <w:tcW w:type="dxa" w:w="4939"/>
            <w:shd w:fill="0F3D66"/>
            <w:vAlign w:val="center"/>
          </w:tcPr>
          <w:p>
            <w:r/>
            <w:r>
              <w:rPr>
                <w:rFonts w:ascii="Aptos" w:hAnsi="Aptos"/>
                <w:b/>
                <w:color w:val="FFFFFF"/>
                <w:sz w:val="19"/>
              </w:rPr>
              <w:t>Planning field</w:t>
            </w:r>
          </w:p>
        </w:tc>
        <w:tc>
          <w:tcPr>
            <w:tcW w:type="dxa" w:w="4939"/>
            <w:shd w:fill="0F3D66"/>
            <w:vAlign w:val="center"/>
          </w:tcPr>
          <w:p>
            <w:r/>
            <w:r>
              <w:rPr>
                <w:rFonts w:ascii="Aptos" w:hAnsi="Aptos"/>
                <w:b/>
                <w:color w:val="FFFFFF"/>
                <w:sz w:val="19"/>
              </w:rPr>
              <w:t>Learner response</w:t>
            </w:r>
          </w:p>
        </w:tc>
      </w:tr>
      <w:tr>
        <w:tc>
          <w:tcPr>
            <w:tcW w:type="dxa" w:w="4939"/>
            <w:vAlign w:val="center"/>
          </w:tcPr>
          <w:p>
            <w:r/>
            <w:r>
              <w:rPr>
                <w:rFonts w:ascii="Aptos" w:hAnsi="Aptos"/>
                <w:b w:val="0"/>
                <w:color w:val="000000"/>
                <w:sz w:val="18"/>
              </w:rPr>
              <w:t>Priority role</w:t>
            </w:r>
          </w:p>
        </w:tc>
        <w:tc>
          <w:tcPr>
            <w:tcW w:type="dxa" w:w="4939"/>
            <w:vAlign w:val="center"/>
          </w:tcPr>
          <w:p>
            <w:r/>
            <w:r>
              <w:rPr>
                <w:rFonts w:ascii="Aptos" w:hAnsi="Aptos"/>
                <w:b w:val="0"/>
                <w:color w:val="000000"/>
                <w:sz w:val="18"/>
              </w:rPr>
            </w:r>
          </w:p>
        </w:tc>
      </w:tr>
      <w:tr>
        <w:tc>
          <w:tcPr>
            <w:tcW w:type="dxa" w:w="4939"/>
            <w:shd w:fill="F4F8FA"/>
            <w:vAlign w:val="center"/>
          </w:tcPr>
          <w:p>
            <w:r/>
            <w:r>
              <w:rPr>
                <w:rFonts w:ascii="Aptos" w:hAnsi="Aptos"/>
                <w:b w:val="0"/>
                <w:color w:val="000000"/>
                <w:sz w:val="18"/>
              </w:rPr>
              <w:t>Alternative role</w:t>
            </w:r>
          </w:p>
        </w:tc>
        <w:tc>
          <w:tcPr>
            <w:tcW w:type="dxa" w:w="4939"/>
            <w:shd w:fill="F4F8FA"/>
            <w:vAlign w:val="center"/>
          </w:tcPr>
          <w:p>
            <w:r/>
            <w:r>
              <w:rPr>
                <w:rFonts w:ascii="Aptos" w:hAnsi="Aptos"/>
                <w:b w:val="0"/>
                <w:color w:val="000000"/>
                <w:sz w:val="18"/>
              </w:rPr>
            </w:r>
          </w:p>
        </w:tc>
      </w:tr>
      <w:tr>
        <w:tc>
          <w:tcPr>
            <w:tcW w:type="dxa" w:w="4939"/>
            <w:vAlign w:val="center"/>
          </w:tcPr>
          <w:p>
            <w:r/>
            <w:r>
              <w:rPr>
                <w:rFonts w:ascii="Aptos" w:hAnsi="Aptos"/>
                <w:b w:val="0"/>
                <w:color w:val="000000"/>
                <w:sz w:val="18"/>
              </w:rPr>
              <w:t>Six-to-twelve-month career goal</w:t>
            </w:r>
          </w:p>
        </w:tc>
        <w:tc>
          <w:tcPr>
            <w:tcW w:type="dxa" w:w="4939"/>
            <w:vAlign w:val="center"/>
          </w:tcPr>
          <w:p>
            <w:r/>
            <w:r>
              <w:rPr>
                <w:rFonts w:ascii="Aptos" w:hAnsi="Aptos"/>
                <w:b w:val="0"/>
                <w:color w:val="000000"/>
                <w:sz w:val="18"/>
              </w:rPr>
            </w:r>
          </w:p>
        </w:tc>
      </w:tr>
      <w:tr>
        <w:tc>
          <w:tcPr>
            <w:tcW w:type="dxa" w:w="4939"/>
            <w:shd w:fill="F4F8FA"/>
            <w:vAlign w:val="center"/>
          </w:tcPr>
          <w:p>
            <w:r/>
            <w:r>
              <w:rPr>
                <w:rFonts w:ascii="Aptos" w:hAnsi="Aptos"/>
                <w:b w:val="0"/>
                <w:color w:val="000000"/>
                <w:sz w:val="18"/>
              </w:rPr>
              <w:t>Three priority requirements</w:t>
            </w:r>
          </w:p>
        </w:tc>
        <w:tc>
          <w:tcPr>
            <w:tcW w:type="dxa" w:w="4939"/>
            <w:shd w:fill="F4F8FA"/>
            <w:vAlign w:val="center"/>
          </w:tcPr>
          <w:p>
            <w:r/>
            <w:r>
              <w:rPr>
                <w:rFonts w:ascii="Aptos" w:hAnsi="Aptos"/>
                <w:b w:val="0"/>
                <w:color w:val="000000"/>
                <w:sz w:val="18"/>
              </w:rPr>
            </w:r>
          </w:p>
        </w:tc>
      </w:tr>
      <w:tr>
        <w:tc>
          <w:tcPr>
            <w:tcW w:type="dxa" w:w="4939"/>
            <w:vAlign w:val="center"/>
          </w:tcPr>
          <w:p>
            <w:r/>
            <w:r>
              <w:rPr>
                <w:rFonts w:ascii="Aptos" w:hAnsi="Aptos"/>
                <w:b w:val="0"/>
                <w:color w:val="000000"/>
                <w:sz w:val="18"/>
              </w:rPr>
              <w:t>Current supporting evidence</w:t>
            </w:r>
          </w:p>
        </w:tc>
        <w:tc>
          <w:tcPr>
            <w:tcW w:type="dxa" w:w="4939"/>
            <w:vAlign w:val="center"/>
          </w:tcPr>
          <w:p>
            <w:r/>
            <w:r>
              <w:rPr>
                <w:rFonts w:ascii="Aptos" w:hAnsi="Aptos"/>
                <w:b w:val="0"/>
                <w:color w:val="000000"/>
                <w:sz w:val="18"/>
              </w:rPr>
            </w:r>
          </w:p>
        </w:tc>
      </w:tr>
      <w:tr>
        <w:tc>
          <w:tcPr>
            <w:tcW w:type="dxa" w:w="4939"/>
            <w:shd w:fill="F4F8FA"/>
            <w:vAlign w:val="center"/>
          </w:tcPr>
          <w:p>
            <w:r/>
            <w:r>
              <w:rPr>
                <w:rFonts w:ascii="Aptos" w:hAnsi="Aptos"/>
                <w:b w:val="0"/>
                <w:color w:val="000000"/>
                <w:sz w:val="18"/>
              </w:rPr>
              <w:t>Three priority gaps</w:t>
            </w:r>
          </w:p>
        </w:tc>
        <w:tc>
          <w:tcPr>
            <w:tcW w:type="dxa" w:w="4939"/>
            <w:shd w:fill="F4F8FA"/>
            <w:vAlign w:val="center"/>
          </w:tcPr>
          <w:p>
            <w:r/>
            <w:r>
              <w:rPr>
                <w:rFonts w:ascii="Aptos" w:hAnsi="Aptos"/>
                <w:b w:val="0"/>
                <w:color w:val="000000"/>
                <w:sz w:val="18"/>
              </w:rPr>
            </w:r>
          </w:p>
        </w:tc>
      </w:tr>
      <w:tr>
        <w:tc>
          <w:tcPr>
            <w:tcW w:type="dxa" w:w="4939"/>
            <w:vAlign w:val="center"/>
          </w:tcPr>
          <w:p>
            <w:r/>
            <w:r>
              <w:rPr>
                <w:rFonts w:ascii="Aptos" w:hAnsi="Aptos"/>
                <w:b w:val="0"/>
                <w:color w:val="000000"/>
                <w:sz w:val="18"/>
              </w:rPr>
              <w:t>Seven-day action, date and evidence</w:t>
            </w:r>
          </w:p>
        </w:tc>
        <w:tc>
          <w:tcPr>
            <w:tcW w:type="dxa" w:w="4939"/>
            <w:vAlign w:val="center"/>
          </w:tcPr>
          <w:p>
            <w:r/>
            <w:r>
              <w:rPr>
                <w:rFonts w:ascii="Aptos" w:hAnsi="Aptos"/>
                <w:b w:val="0"/>
                <w:color w:val="000000"/>
                <w:sz w:val="18"/>
              </w:rPr>
            </w:r>
          </w:p>
        </w:tc>
      </w:tr>
      <w:tr>
        <w:tc>
          <w:tcPr>
            <w:tcW w:type="dxa" w:w="4939"/>
            <w:shd w:fill="F4F8FA"/>
            <w:vAlign w:val="center"/>
          </w:tcPr>
          <w:p>
            <w:r/>
            <w:r>
              <w:rPr>
                <w:rFonts w:ascii="Aptos" w:hAnsi="Aptos"/>
                <w:b w:val="0"/>
                <w:color w:val="000000"/>
                <w:sz w:val="18"/>
              </w:rPr>
              <w:t>Thirty-day actions and evidence</w:t>
            </w:r>
          </w:p>
        </w:tc>
        <w:tc>
          <w:tcPr>
            <w:tcW w:type="dxa" w:w="4939"/>
            <w:shd w:fill="F4F8FA"/>
            <w:vAlign w:val="center"/>
          </w:tcPr>
          <w:p>
            <w:r/>
            <w:r>
              <w:rPr>
                <w:rFonts w:ascii="Aptos" w:hAnsi="Aptos"/>
                <w:b w:val="0"/>
                <w:color w:val="000000"/>
                <w:sz w:val="18"/>
              </w:rPr>
            </w:r>
          </w:p>
        </w:tc>
      </w:tr>
      <w:tr>
        <w:tc>
          <w:tcPr>
            <w:tcW w:type="dxa" w:w="4939"/>
            <w:vAlign w:val="center"/>
          </w:tcPr>
          <w:p>
            <w:r/>
            <w:r>
              <w:rPr>
                <w:rFonts w:ascii="Aptos" w:hAnsi="Aptos"/>
                <w:b w:val="0"/>
                <w:color w:val="000000"/>
                <w:sz w:val="18"/>
              </w:rPr>
              <w:t>Three-month milestone and evidence</w:t>
            </w:r>
          </w:p>
        </w:tc>
        <w:tc>
          <w:tcPr>
            <w:tcW w:type="dxa" w:w="4939"/>
            <w:vAlign w:val="center"/>
          </w:tcPr>
          <w:p>
            <w:r/>
            <w:r>
              <w:rPr>
                <w:rFonts w:ascii="Aptos" w:hAnsi="Aptos"/>
                <w:b w:val="0"/>
                <w:color w:val="000000"/>
                <w:sz w:val="18"/>
              </w:rPr>
            </w:r>
          </w:p>
        </w:tc>
      </w:tr>
      <w:tr>
        <w:tc>
          <w:tcPr>
            <w:tcW w:type="dxa" w:w="4939"/>
            <w:shd w:fill="F4F8FA"/>
            <w:vAlign w:val="center"/>
          </w:tcPr>
          <w:p>
            <w:r/>
            <w:r>
              <w:rPr>
                <w:rFonts w:ascii="Aptos" w:hAnsi="Aptos"/>
                <w:b w:val="0"/>
                <w:color w:val="000000"/>
                <w:sz w:val="18"/>
              </w:rPr>
              <w:t>Six-month milestone and evidence</w:t>
            </w:r>
          </w:p>
        </w:tc>
        <w:tc>
          <w:tcPr>
            <w:tcW w:type="dxa" w:w="4939"/>
            <w:shd w:fill="F4F8FA"/>
            <w:vAlign w:val="center"/>
          </w:tcPr>
          <w:p>
            <w:r/>
            <w:r>
              <w:rPr>
                <w:rFonts w:ascii="Aptos" w:hAnsi="Aptos"/>
                <w:b w:val="0"/>
                <w:color w:val="000000"/>
                <w:sz w:val="18"/>
              </w:rPr>
            </w:r>
          </w:p>
        </w:tc>
      </w:tr>
      <w:tr>
        <w:tc>
          <w:tcPr>
            <w:tcW w:type="dxa" w:w="4939"/>
            <w:vAlign w:val="center"/>
          </w:tcPr>
          <w:p>
            <w:r/>
            <w:r>
              <w:rPr>
                <w:rFonts w:ascii="Aptos" w:hAnsi="Aptos"/>
                <w:b w:val="0"/>
                <w:color w:val="000000"/>
                <w:sz w:val="18"/>
              </w:rPr>
              <w:t>Networking or opportunity action</w:t>
            </w:r>
          </w:p>
        </w:tc>
        <w:tc>
          <w:tcPr>
            <w:tcW w:type="dxa" w:w="4939"/>
            <w:vAlign w:val="center"/>
          </w:tcPr>
          <w:p>
            <w:r/>
            <w:r>
              <w:rPr>
                <w:rFonts w:ascii="Aptos" w:hAnsi="Aptos"/>
                <w:b w:val="0"/>
                <w:color w:val="000000"/>
                <w:sz w:val="18"/>
              </w:rPr>
            </w:r>
          </w:p>
        </w:tc>
      </w:tr>
      <w:tr>
        <w:tc>
          <w:tcPr>
            <w:tcW w:type="dxa" w:w="4939"/>
            <w:shd w:fill="F4F8FA"/>
            <w:vAlign w:val="center"/>
          </w:tcPr>
          <w:p>
            <w:r/>
            <w:r>
              <w:rPr>
                <w:rFonts w:ascii="Aptos" w:hAnsi="Aptos"/>
                <w:b w:val="0"/>
                <w:color w:val="000000"/>
                <w:sz w:val="18"/>
              </w:rPr>
              <w:t>Likely barrier and fallback action</w:t>
            </w:r>
          </w:p>
        </w:tc>
        <w:tc>
          <w:tcPr>
            <w:tcW w:type="dxa" w:w="4939"/>
            <w:shd w:fill="F4F8FA"/>
            <w:vAlign w:val="center"/>
          </w:tcPr>
          <w:p>
            <w:r/>
            <w:r>
              <w:rPr>
                <w:rFonts w:ascii="Aptos" w:hAnsi="Aptos"/>
                <w:b w:val="0"/>
                <w:color w:val="000000"/>
                <w:sz w:val="18"/>
              </w:rPr>
            </w:r>
          </w:p>
        </w:tc>
      </w:tr>
      <w:tr>
        <w:tc>
          <w:tcPr>
            <w:tcW w:type="dxa" w:w="4939"/>
            <w:vAlign w:val="center"/>
          </w:tcPr>
          <w:p>
            <w:r/>
            <w:r>
              <w:rPr>
                <w:rFonts w:ascii="Aptos" w:hAnsi="Aptos"/>
                <w:b w:val="0"/>
                <w:color w:val="000000"/>
                <w:sz w:val="18"/>
              </w:rPr>
              <w:t>Monthly review dates</w:t>
            </w:r>
          </w:p>
        </w:tc>
        <w:tc>
          <w:tcPr>
            <w:tcW w:type="dxa" w:w="4939"/>
            <w:vAlign w:val="center"/>
          </w:tcPr>
          <w:p>
            <w:r/>
            <w:r>
              <w:rPr>
                <w:rFonts w:ascii="Aptos" w:hAnsi="Aptos"/>
                <w:b w:val="0"/>
                <w:color w:val="000000"/>
                <w:sz w:val="18"/>
              </w:rPr>
            </w:r>
          </w:p>
        </w:tc>
      </w:tr>
    </w:tbl>
    <w:p>
      <w:pPr>
        <w:pStyle w:val="Heading2"/>
      </w:pPr>
      <w:r>
        <w:t>Module Commitment Statement</w:t>
      </w:r>
    </w:p>
    <w:p>
      <w:r>
        <w:t>My priority career role is ____________________. The most important gap I will address first is ____________________. By ____________________, I will complete ____________________. I will demonstrate completion through ____________________. I will request support from ____________________ and review my progress on ____________________.</w:t>
      </w:r>
    </w:p>
    <w:p>
      <w:r>
        <w:t>I confirm that the evidence and reflections submitted in Module 1 are my own or are properly declared. I will use feedback to revise my work and understand that AERS does not guarantee employment or a specific career outcome.</w:t>
      </w:r>
    </w:p>
    <w:p>
      <w:r>
        <w:t>Learner name and signature: ____________________   Date: __________</w:t>
      </w:r>
    </w:p>
    <w:p>
      <w:r>
        <w:t>Facilitator verification: ________________________   Date: __________</w:t>
      </w:r>
    </w:p>
    <w:p>
      <w:pPr>
        <w:pStyle w:val="Heading2"/>
      </w:pPr>
      <w:r>
        <w:t>Module Completion and Progression Checklist</w:t>
      </w:r>
    </w:p>
    <w:p>
      <w:r>
        <w:t>☐ At least 90 percent of each selected video watched</w:t>
      </w:r>
    </w:p>
    <w:p>
      <w:r>
        <w:t>☐ All four learning notes opened</w:t>
      </w:r>
    </w:p>
    <w:p>
      <w:r>
        <w:t>☐ All four quizzes passed at 60 percent or above</w:t>
      </w:r>
    </w:p>
    <w:p>
      <w:r>
        <w:t>☐ All four principal evidence outputs submitted</w:t>
      </w:r>
    </w:p>
    <w:p>
      <w:r>
        <w:t>☐ Each human-reviewed evidence item scored at least 6 out of 10</w:t>
      </w:r>
    </w:p>
    <w:p>
      <w:r>
        <w:t>☐ Required revisions completed and resubmitted</w:t>
      </w:r>
    </w:p>
    <w:p>
      <w:r>
        <w:t>☐ Career Direction Statement verified</w:t>
      </w:r>
    </w:p>
    <w:p>
      <w:r>
        <w:t>☐ Career Action Plan approved and activated</w:t>
      </w:r>
    </w:p>
    <w:p>
      <w:r>
        <w:t>☐ Final feedback acknowledged</w:t>
      </w:r>
    </w:p>
    <w:p>
      <w:r>
        <w:t>☐ Commitment statement signed</w:t>
      </w:r>
    </w:p>
    <w:p>
      <w:r>
        <w:t>☐ No unresolved authenticity or safeguarding hold</w:t>
      </w:r>
    </w:p>
    <w:p>
      <w:pPr>
        <w:pStyle w:val="Heading2"/>
      </w:pPr>
      <w:r>
        <w:t>Developer Workflow and Status Values</w:t>
      </w:r>
    </w:p>
    <w:p>
      <w:r>
        <w:t>The platform may calculate completion and route submissions, but only an authorised AERS reviewer may verify evidence and approve module progression.</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c>
          <w:tcPr>
            <w:tcW w:type="dxa" w:w="3293"/>
            <w:shd w:fill="0F3D66"/>
            <w:vAlign w:val="center"/>
          </w:tcPr>
          <w:p>
            <w:r/>
            <w:r>
              <w:rPr>
                <w:rFonts w:ascii="Aptos" w:hAnsi="Aptos"/>
                <w:b/>
                <w:color w:val="FFFFFF"/>
                <w:sz w:val="19"/>
              </w:rPr>
              <w:t>Status</w:t>
            </w:r>
          </w:p>
        </w:tc>
        <w:tc>
          <w:tcPr>
            <w:tcW w:type="dxa" w:w="3293"/>
            <w:shd w:fill="0F3D66"/>
            <w:vAlign w:val="center"/>
          </w:tcPr>
          <w:p>
            <w:r/>
            <w:r>
              <w:rPr>
                <w:rFonts w:ascii="Aptos" w:hAnsi="Aptos"/>
                <w:b/>
                <w:color w:val="FFFFFF"/>
                <w:sz w:val="19"/>
              </w:rPr>
              <w:t>Meaning</w:t>
            </w:r>
          </w:p>
        </w:tc>
        <w:tc>
          <w:tcPr>
            <w:tcW w:type="dxa" w:w="3293"/>
            <w:shd w:fill="0F3D66"/>
            <w:vAlign w:val="center"/>
          </w:tcPr>
          <w:p>
            <w:r/>
            <w:r>
              <w:rPr>
                <w:rFonts w:ascii="Aptos" w:hAnsi="Aptos"/>
                <w:b/>
                <w:color w:val="FFFFFF"/>
                <w:sz w:val="19"/>
              </w:rPr>
              <w:t>Progression effect</w:t>
            </w:r>
          </w:p>
        </w:tc>
      </w:tr>
      <w:tr>
        <w:tc>
          <w:tcPr>
            <w:tcW w:type="dxa" w:w="3293"/>
            <w:vAlign w:val="center"/>
          </w:tcPr>
          <w:p>
            <w:r/>
            <w:r>
              <w:rPr>
                <w:rFonts w:ascii="Aptos" w:hAnsi="Aptos"/>
                <w:b w:val="0"/>
                <w:color w:val="000000"/>
                <w:sz w:val="18"/>
              </w:rPr>
              <w:t>Draft</w:t>
            </w:r>
          </w:p>
        </w:tc>
        <w:tc>
          <w:tcPr>
            <w:tcW w:type="dxa" w:w="3293"/>
            <w:vAlign w:val="center"/>
          </w:tcPr>
          <w:p>
            <w:r/>
            <w:r>
              <w:rPr>
                <w:rFonts w:ascii="Aptos" w:hAnsi="Aptos"/>
                <w:b w:val="0"/>
                <w:color w:val="000000"/>
                <w:sz w:val="18"/>
              </w:rPr>
              <w:t>Learner has not submitted the item.</w:t>
            </w:r>
          </w:p>
        </w:tc>
        <w:tc>
          <w:tcPr>
            <w:tcW w:type="dxa" w:w="3293"/>
            <w:vAlign w:val="center"/>
          </w:tcPr>
          <w:p>
            <w:r/>
            <w:r>
              <w:rPr>
                <w:rFonts w:ascii="Aptos" w:hAnsi="Aptos"/>
                <w:b w:val="0"/>
                <w:color w:val="000000"/>
                <w:sz w:val="18"/>
              </w:rPr>
              <w:t>Blocked</w:t>
            </w:r>
          </w:p>
        </w:tc>
      </w:tr>
      <w:tr>
        <w:tc>
          <w:tcPr>
            <w:tcW w:type="dxa" w:w="3293"/>
            <w:shd w:fill="F4F8FA"/>
            <w:vAlign w:val="center"/>
          </w:tcPr>
          <w:p>
            <w:r/>
            <w:r>
              <w:rPr>
                <w:rFonts w:ascii="Aptos" w:hAnsi="Aptos"/>
                <w:b w:val="0"/>
                <w:color w:val="000000"/>
                <w:sz w:val="18"/>
              </w:rPr>
              <w:t>Submitted</w:t>
            </w:r>
          </w:p>
        </w:tc>
        <w:tc>
          <w:tcPr>
            <w:tcW w:type="dxa" w:w="3293"/>
            <w:shd w:fill="F4F8FA"/>
            <w:vAlign w:val="center"/>
          </w:tcPr>
          <w:p>
            <w:r/>
            <w:r>
              <w:rPr>
                <w:rFonts w:ascii="Aptos" w:hAnsi="Aptos"/>
                <w:b w:val="0"/>
                <w:color w:val="000000"/>
                <w:sz w:val="18"/>
              </w:rPr>
              <w:t>Evidence received.</w:t>
            </w:r>
          </w:p>
        </w:tc>
        <w:tc>
          <w:tcPr>
            <w:tcW w:type="dxa" w:w="3293"/>
            <w:shd w:fill="F4F8FA"/>
            <w:vAlign w:val="center"/>
          </w:tcPr>
          <w:p>
            <w:r/>
            <w:r>
              <w:rPr>
                <w:rFonts w:ascii="Aptos" w:hAnsi="Aptos"/>
                <w:b w:val="0"/>
                <w:color w:val="000000"/>
                <w:sz w:val="18"/>
              </w:rPr>
              <w:t>Blocked</w:t>
            </w:r>
          </w:p>
        </w:tc>
      </w:tr>
      <w:tr>
        <w:tc>
          <w:tcPr>
            <w:tcW w:type="dxa" w:w="3293"/>
            <w:vAlign w:val="center"/>
          </w:tcPr>
          <w:p>
            <w:r/>
            <w:r>
              <w:rPr>
                <w:rFonts w:ascii="Aptos" w:hAnsi="Aptos"/>
                <w:b w:val="0"/>
                <w:color w:val="000000"/>
                <w:sz w:val="18"/>
              </w:rPr>
              <w:t>Under Review</w:t>
            </w:r>
          </w:p>
        </w:tc>
        <w:tc>
          <w:tcPr>
            <w:tcW w:type="dxa" w:w="3293"/>
            <w:vAlign w:val="center"/>
          </w:tcPr>
          <w:p>
            <w:r/>
            <w:r>
              <w:rPr>
                <w:rFonts w:ascii="Aptos" w:hAnsi="Aptos"/>
                <w:b w:val="0"/>
                <w:color w:val="000000"/>
                <w:sz w:val="18"/>
              </w:rPr>
              <w:t>Authorised reviewer is assessing evidence.</w:t>
            </w:r>
          </w:p>
        </w:tc>
        <w:tc>
          <w:tcPr>
            <w:tcW w:type="dxa" w:w="3293"/>
            <w:vAlign w:val="center"/>
          </w:tcPr>
          <w:p>
            <w:r/>
            <w:r>
              <w:rPr>
                <w:rFonts w:ascii="Aptos" w:hAnsi="Aptos"/>
                <w:b w:val="0"/>
                <w:color w:val="000000"/>
                <w:sz w:val="18"/>
              </w:rPr>
              <w:t>Blocked</w:t>
            </w:r>
          </w:p>
        </w:tc>
      </w:tr>
      <w:tr>
        <w:tc>
          <w:tcPr>
            <w:tcW w:type="dxa" w:w="3293"/>
            <w:shd w:fill="F4F8FA"/>
            <w:vAlign w:val="center"/>
          </w:tcPr>
          <w:p>
            <w:r/>
            <w:r>
              <w:rPr>
                <w:rFonts w:ascii="Aptos" w:hAnsi="Aptos"/>
                <w:b w:val="0"/>
                <w:color w:val="000000"/>
                <w:sz w:val="18"/>
              </w:rPr>
              <w:t>Revision Required</w:t>
            </w:r>
          </w:p>
        </w:tc>
        <w:tc>
          <w:tcPr>
            <w:tcW w:type="dxa" w:w="3293"/>
            <w:shd w:fill="F4F8FA"/>
            <w:vAlign w:val="center"/>
          </w:tcPr>
          <w:p>
            <w:r/>
            <w:r>
              <w:rPr>
                <w:rFonts w:ascii="Aptos" w:hAnsi="Aptos"/>
                <w:b w:val="0"/>
                <w:color w:val="000000"/>
                <w:sz w:val="18"/>
              </w:rPr>
              <w:t>Specific correction is required.</w:t>
            </w:r>
          </w:p>
        </w:tc>
        <w:tc>
          <w:tcPr>
            <w:tcW w:type="dxa" w:w="3293"/>
            <w:shd w:fill="F4F8FA"/>
            <w:vAlign w:val="center"/>
          </w:tcPr>
          <w:p>
            <w:r/>
            <w:r>
              <w:rPr>
                <w:rFonts w:ascii="Aptos" w:hAnsi="Aptos"/>
                <w:b w:val="0"/>
                <w:color w:val="000000"/>
                <w:sz w:val="18"/>
              </w:rPr>
              <w:t>Blocked</w:t>
            </w:r>
          </w:p>
        </w:tc>
      </w:tr>
      <w:tr>
        <w:tc>
          <w:tcPr>
            <w:tcW w:type="dxa" w:w="3293"/>
            <w:vAlign w:val="center"/>
          </w:tcPr>
          <w:p>
            <w:r/>
            <w:r>
              <w:rPr>
                <w:rFonts w:ascii="Aptos" w:hAnsi="Aptos"/>
                <w:b w:val="0"/>
                <w:color w:val="000000"/>
                <w:sz w:val="18"/>
              </w:rPr>
              <w:t>Resubmitted</w:t>
            </w:r>
          </w:p>
        </w:tc>
        <w:tc>
          <w:tcPr>
            <w:tcW w:type="dxa" w:w="3293"/>
            <w:vAlign w:val="center"/>
          </w:tcPr>
          <w:p>
            <w:r/>
            <w:r>
              <w:rPr>
                <w:rFonts w:ascii="Aptos" w:hAnsi="Aptos"/>
                <w:b w:val="0"/>
                <w:color w:val="000000"/>
                <w:sz w:val="18"/>
              </w:rPr>
              <w:t>Corrected evidence received.</w:t>
            </w:r>
          </w:p>
        </w:tc>
        <w:tc>
          <w:tcPr>
            <w:tcW w:type="dxa" w:w="3293"/>
            <w:vAlign w:val="center"/>
          </w:tcPr>
          <w:p>
            <w:r/>
            <w:r>
              <w:rPr>
                <w:rFonts w:ascii="Aptos" w:hAnsi="Aptos"/>
                <w:b w:val="0"/>
                <w:color w:val="000000"/>
                <w:sz w:val="18"/>
              </w:rPr>
              <w:t>Blocked pending review</w:t>
            </w:r>
          </w:p>
        </w:tc>
      </w:tr>
      <w:tr>
        <w:tc>
          <w:tcPr>
            <w:tcW w:type="dxa" w:w="3293"/>
            <w:shd w:fill="F4F8FA"/>
            <w:vAlign w:val="center"/>
          </w:tcPr>
          <w:p>
            <w:r/>
            <w:r>
              <w:rPr>
                <w:rFonts w:ascii="Aptos" w:hAnsi="Aptos"/>
                <w:b w:val="0"/>
                <w:color w:val="000000"/>
                <w:sz w:val="18"/>
              </w:rPr>
              <w:t>Verified</w:t>
            </w:r>
          </w:p>
        </w:tc>
        <w:tc>
          <w:tcPr>
            <w:tcW w:type="dxa" w:w="3293"/>
            <w:shd w:fill="F4F8FA"/>
            <w:vAlign w:val="center"/>
          </w:tcPr>
          <w:p>
            <w:r/>
            <w:r>
              <w:rPr>
                <w:rFonts w:ascii="Aptos" w:hAnsi="Aptos"/>
                <w:b w:val="0"/>
                <w:color w:val="000000"/>
                <w:sz w:val="18"/>
              </w:rPr>
              <w:t>Meets the approved standard.</w:t>
            </w:r>
          </w:p>
        </w:tc>
        <w:tc>
          <w:tcPr>
            <w:tcW w:type="dxa" w:w="3293"/>
            <w:shd w:fill="F4F8FA"/>
            <w:vAlign w:val="center"/>
          </w:tcPr>
          <w:p>
            <w:r/>
            <w:r>
              <w:rPr>
                <w:rFonts w:ascii="Aptos" w:hAnsi="Aptos"/>
                <w:b w:val="0"/>
                <w:color w:val="000000"/>
                <w:sz w:val="18"/>
              </w:rPr>
              <w:t>Eligible when all gates are complete</w:t>
            </w:r>
          </w:p>
        </w:tc>
      </w:tr>
      <w:tr>
        <w:tc>
          <w:tcPr>
            <w:tcW w:type="dxa" w:w="3293"/>
            <w:vAlign w:val="center"/>
          </w:tcPr>
          <w:p>
            <w:r/>
            <w:r>
              <w:rPr>
                <w:rFonts w:ascii="Aptos" w:hAnsi="Aptos"/>
                <w:b w:val="0"/>
                <w:color w:val="000000"/>
                <w:sz w:val="18"/>
              </w:rPr>
              <w:t>Verified with Minor Follow-up</w:t>
            </w:r>
          </w:p>
        </w:tc>
        <w:tc>
          <w:tcPr>
            <w:tcW w:type="dxa" w:w="3293"/>
            <w:vAlign w:val="center"/>
          </w:tcPr>
          <w:p>
            <w:r/>
            <w:r>
              <w:rPr>
                <w:rFonts w:ascii="Aptos" w:hAnsi="Aptos"/>
                <w:b w:val="0"/>
                <w:color w:val="000000"/>
                <w:sz w:val="18"/>
              </w:rPr>
              <w:t>Meets the minimum standard; a documented follow-up remains.</w:t>
            </w:r>
          </w:p>
        </w:tc>
        <w:tc>
          <w:tcPr>
            <w:tcW w:type="dxa" w:w="3293"/>
            <w:vAlign w:val="center"/>
          </w:tcPr>
          <w:p>
            <w:r/>
            <w:r>
              <w:rPr>
                <w:rFonts w:ascii="Aptos" w:hAnsi="Aptos"/>
                <w:b w:val="0"/>
                <w:color w:val="000000"/>
                <w:sz w:val="18"/>
              </w:rPr>
              <w:t>Conditional progression by authorised decision</w:t>
            </w:r>
          </w:p>
        </w:tc>
      </w:tr>
      <w:tr>
        <w:tc>
          <w:tcPr>
            <w:tcW w:type="dxa" w:w="3293"/>
            <w:shd w:fill="F4F8FA"/>
            <w:vAlign w:val="center"/>
          </w:tcPr>
          <w:p>
            <w:r/>
            <w:r>
              <w:rPr>
                <w:rFonts w:ascii="Aptos" w:hAnsi="Aptos"/>
                <w:b w:val="0"/>
                <w:color w:val="000000"/>
                <w:sz w:val="18"/>
              </w:rPr>
              <w:t>Hold or Escalation</w:t>
            </w:r>
          </w:p>
        </w:tc>
        <w:tc>
          <w:tcPr>
            <w:tcW w:type="dxa" w:w="3293"/>
            <w:shd w:fill="F4F8FA"/>
            <w:vAlign w:val="center"/>
          </w:tcPr>
          <w:p>
            <w:r/>
            <w:r>
              <w:rPr>
                <w:rFonts w:ascii="Aptos" w:hAnsi="Aptos"/>
                <w:b w:val="0"/>
                <w:color w:val="000000"/>
                <w:sz w:val="18"/>
              </w:rPr>
              <w:t>Authenticity, safeguarding or material-quality concern.</w:t>
            </w:r>
          </w:p>
        </w:tc>
        <w:tc>
          <w:tcPr>
            <w:tcW w:type="dxa" w:w="3293"/>
            <w:shd w:fill="F4F8FA"/>
            <w:vAlign w:val="center"/>
          </w:tcPr>
          <w:p>
            <w:r/>
            <w:r>
              <w:rPr>
                <w:rFonts w:ascii="Aptos" w:hAnsi="Aptos"/>
                <w:b w:val="0"/>
                <w:color w:val="000000"/>
                <w:sz w:val="18"/>
              </w:rPr>
              <w:t>Blocked</w:t>
            </w:r>
          </w:p>
        </w:tc>
      </w:tr>
    </w:tbl>
    <w:p>
      <w:pPr>
        <w:pStyle w:val="Heading2"/>
      </w:pPr>
      <w:r>
        <w:t>Version Control and Approval</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c>
          <w:tcPr>
            <w:tcW w:type="dxa" w:w="4939"/>
            <w:shd w:fill="0F3D66"/>
            <w:vAlign w:val="center"/>
          </w:tcPr>
          <w:p>
            <w:r/>
            <w:r>
              <w:rPr>
                <w:rFonts w:ascii="Aptos" w:hAnsi="Aptos"/>
                <w:b/>
                <w:color w:val="FFFFFF"/>
                <w:sz w:val="19"/>
              </w:rPr>
              <w:t>Field</w:t>
            </w:r>
          </w:p>
        </w:tc>
        <w:tc>
          <w:tcPr>
            <w:tcW w:type="dxa" w:w="4939"/>
            <w:shd w:fill="0F3D66"/>
            <w:vAlign w:val="center"/>
          </w:tcPr>
          <w:p>
            <w:r/>
            <w:r>
              <w:rPr>
                <w:rFonts w:ascii="Aptos" w:hAnsi="Aptos"/>
                <w:b/>
                <w:color w:val="FFFFFF"/>
                <w:sz w:val="19"/>
              </w:rPr>
              <w:t>Record</w:t>
            </w:r>
          </w:p>
        </w:tc>
      </w:tr>
      <w:tr>
        <w:tc>
          <w:tcPr>
            <w:tcW w:type="dxa" w:w="4939"/>
            <w:vAlign w:val="center"/>
          </w:tcPr>
          <w:p>
            <w:r/>
            <w:r>
              <w:rPr>
                <w:rFonts w:ascii="Aptos" w:hAnsi="Aptos"/>
                <w:b w:val="0"/>
                <w:color w:val="000000"/>
                <w:sz w:val="18"/>
              </w:rPr>
              <w:t>Version</w:t>
            </w:r>
          </w:p>
        </w:tc>
        <w:tc>
          <w:tcPr>
            <w:tcW w:type="dxa" w:w="4939"/>
            <w:vAlign w:val="center"/>
          </w:tcPr>
          <w:p>
            <w:r/>
            <w:r>
              <w:rPr>
                <w:rFonts w:ascii="Aptos" w:hAnsi="Aptos"/>
                <w:b w:val="0"/>
                <w:color w:val="000000"/>
                <w:sz w:val="18"/>
              </w:rPr>
              <w:t>v2.0</w:t>
            </w:r>
          </w:p>
        </w:tc>
      </w:tr>
      <w:tr>
        <w:tc>
          <w:tcPr>
            <w:tcW w:type="dxa" w:w="4939"/>
            <w:shd w:fill="F4F8FA"/>
            <w:vAlign w:val="center"/>
          </w:tcPr>
          <w:p>
            <w:r/>
            <w:r>
              <w:rPr>
                <w:rFonts w:ascii="Aptos" w:hAnsi="Aptos"/>
                <w:b w:val="0"/>
                <w:color w:val="000000"/>
                <w:sz w:val="18"/>
              </w:rPr>
              <w:t>Regeneration date</w:t>
            </w:r>
          </w:p>
        </w:tc>
        <w:tc>
          <w:tcPr>
            <w:tcW w:type="dxa" w:w="4939"/>
            <w:shd w:fill="F4F8FA"/>
            <w:vAlign w:val="center"/>
          </w:tcPr>
          <w:p>
            <w:r/>
            <w:r>
              <w:rPr>
                <w:rFonts w:ascii="Aptos" w:hAnsi="Aptos"/>
                <w:b w:val="0"/>
                <w:color w:val="000000"/>
                <w:sz w:val="18"/>
              </w:rPr>
              <w:t>16 September 2026</w:t>
            </w:r>
          </w:p>
        </w:tc>
      </w:tr>
      <w:tr>
        <w:tc>
          <w:tcPr>
            <w:tcW w:type="dxa" w:w="4939"/>
            <w:vAlign w:val="center"/>
          </w:tcPr>
          <w:p>
            <w:r/>
            <w:r>
              <w:rPr>
                <w:rFonts w:ascii="Aptos" w:hAnsi="Aptos"/>
                <w:b w:val="0"/>
                <w:color w:val="000000"/>
                <w:sz w:val="18"/>
              </w:rPr>
              <w:t>Content basis</w:t>
            </w:r>
          </w:p>
        </w:tc>
        <w:tc>
          <w:tcPr>
            <w:tcW w:type="dxa" w:w="4939"/>
            <w:vAlign w:val="center"/>
          </w:tcPr>
          <w:p>
            <w:r/>
            <w:r>
              <w:rPr>
                <w:rFonts w:ascii="Aptos" w:hAnsi="Aptos"/>
                <w:b w:val="0"/>
                <w:color w:val="000000"/>
                <w:sz w:val="18"/>
              </w:rPr>
              <w:t>Validated Module 1 bilingual lesson masters</w:t>
            </w:r>
          </w:p>
        </w:tc>
      </w:tr>
      <w:tr>
        <w:tc>
          <w:tcPr>
            <w:tcW w:type="dxa" w:w="4939"/>
            <w:shd w:fill="F4F8FA"/>
            <w:vAlign w:val="center"/>
          </w:tcPr>
          <w:p>
            <w:r/>
            <w:r>
              <w:rPr>
                <w:rFonts w:ascii="Aptos" w:hAnsi="Aptos"/>
                <w:b w:val="0"/>
                <w:color w:val="000000"/>
                <w:sz w:val="18"/>
              </w:rPr>
              <w:t>Delivery change</w:t>
            </w:r>
          </w:p>
        </w:tc>
        <w:tc>
          <w:tcPr>
            <w:tcW w:type="dxa" w:w="4939"/>
            <w:shd w:fill="F4F8FA"/>
            <w:vAlign w:val="center"/>
          </w:tcPr>
          <w:p>
            <w:r/>
            <w:r>
              <w:rPr>
                <w:rFonts w:ascii="Aptos" w:hAnsi="Aptos"/>
                <w:b w:val="0"/>
                <w:color w:val="000000"/>
                <w:sz w:val="18"/>
              </w:rPr>
              <w:t>Weeks 3-4; weekly 60-minute guided sessions; continuous review and verification</w:t>
            </w:r>
          </w:p>
        </w:tc>
      </w:tr>
      <w:tr>
        <w:tc>
          <w:tcPr>
            <w:tcW w:type="dxa" w:w="4939"/>
            <w:vAlign w:val="center"/>
          </w:tcPr>
          <w:p>
            <w:r/>
            <w:r>
              <w:rPr>
                <w:rFonts w:ascii="Aptos" w:hAnsi="Aptos"/>
                <w:b w:val="0"/>
                <w:color w:val="000000"/>
                <w:sz w:val="18"/>
              </w:rPr>
              <w:t>Threshold</w:t>
            </w:r>
          </w:p>
        </w:tc>
        <w:tc>
          <w:tcPr>
            <w:tcW w:type="dxa" w:w="4939"/>
            <w:vAlign w:val="center"/>
          </w:tcPr>
          <w:p>
            <w:r/>
            <w:r>
              <w:rPr>
                <w:rFonts w:ascii="Aptos" w:hAnsi="Aptos"/>
                <w:b w:val="0"/>
                <w:color w:val="000000"/>
                <w:sz w:val="18"/>
              </w:rPr>
              <w:t>6 out of 10 for each compulsory human-reviewed evidence item</w:t>
            </w:r>
          </w:p>
        </w:tc>
      </w:tr>
      <w:tr>
        <w:tc>
          <w:tcPr>
            <w:tcW w:type="dxa" w:w="4939"/>
            <w:shd w:fill="F4F8FA"/>
            <w:vAlign w:val="center"/>
          </w:tcPr>
          <w:p>
            <w:r/>
            <w:r>
              <w:rPr>
                <w:rFonts w:ascii="Aptos" w:hAnsi="Aptos"/>
                <w:b w:val="0"/>
                <w:color w:val="000000"/>
                <w:sz w:val="18"/>
              </w:rPr>
              <w:t>Change control</w:t>
            </w:r>
          </w:p>
        </w:tc>
        <w:tc>
          <w:tcPr>
            <w:tcW w:type="dxa" w:w="4939"/>
            <w:shd w:fill="F4F8FA"/>
            <w:vAlign w:val="center"/>
          </w:tcPr>
          <w:p>
            <w:r/>
            <w:r>
              <w:rPr>
                <w:rFonts w:ascii="Aptos" w:hAnsi="Aptos"/>
                <w:b w:val="0"/>
                <w:color w:val="000000"/>
                <w:sz w:val="18"/>
              </w:rPr>
              <w:t>Changes to outcomes, evidence, thresholds, rubrics or completion logic require a new approved version</w:t>
            </w:r>
          </w:p>
        </w:tc>
      </w:tr>
    </w:tbl>
    <w:p>
      <w:r>
        <w:t>Prepared or facilitated by: Mounesh CP ____________________   Date: __________</w:t>
      </w:r>
    </w:p>
    <w:p>
      <w:r>
        <w:t>Programme approval: ______________________________________   Date: __________</w:t>
      </w:r>
    </w:p>
    <w:p>
      <w:r>
        <w:t>Institution pilot acknowledgement: __________________________   Date: __________</w:t>
      </w:r>
    </w:p>
    <w:sectPr w:rsidR="00FC693F" w:rsidRPr="0006063C" w:rsidSect="00034616">
      <w:headerReference w:type="default" r:id="rId9"/>
      <w:footerReference w:type="default" r:id="rId10"/>
      <w:headerReference w:type="first" r:id="rId12"/>
      <w:footerReference w:type="first" r:id="rId13"/>
      <w:pgSz w:w="12240" w:h="15840"/>
      <w:pgMar w:top="1037" w:right="1181" w:bottom="936"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color w:val="5D6873"/>
        <w:sz w:val="16"/>
      </w:rPr>
      <w:t xml:space="preserve">AERS Transform v2.0  |  Module 1 Compendium  |  Confidential  |  </w:t>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4939"/>
      <w:gridCol w:w="4939"/>
    </w:tblGrid>
    <w:tr>
      <w:tc>
        <w:tcPr>
          <w:tcW w:type="dxa" w:w="4939"/>
        </w:tcPr>
        <w:p>
          <w:r>
            <w:drawing>
              <wp:inline xmlns:a="http://schemas.openxmlformats.org/drawingml/2006/main" xmlns:pic="http://schemas.openxmlformats.org/drawingml/2006/picture">
                <wp:extent cx="658368" cy="624913"/>
                <wp:docPr id="1" name="Picture 1"/>
                <wp:cNvGraphicFramePr>
                  <a:graphicFrameLocks noChangeAspect="1"/>
                </wp:cNvGraphicFramePr>
                <a:graphic>
                  <a:graphicData uri="http://schemas.openxmlformats.org/drawingml/2006/picture">
                    <pic:pic>
                      <pic:nvPicPr>
                        <pic:cNvPr id="0" name="aers-logo.png"/>
                        <pic:cNvPicPr/>
                      </pic:nvPicPr>
                      <pic:blipFill>
                        <a:blip r:embed="rId1"/>
                        <a:stretch>
                          <a:fillRect/>
                        </a:stretch>
                      </pic:blipFill>
                      <pic:spPr>
                        <a:xfrm>
                          <a:off x="0" y="0"/>
                          <a:ext cx="658368" cy="624913"/>
                        </a:xfrm>
                        <a:prstGeom prst="rect"/>
                      </pic:spPr>
                    </pic:pic>
                  </a:graphicData>
                </a:graphic>
              </wp:inline>
            </w:drawing>
          </w:r>
        </w:p>
      </w:tc>
      <w:tc>
        <w:tcPr>
          <w:tcW w:type="dxa" w:w="4939"/>
        </w:tcPr>
        <w:p>
          <w:pPr>
            <w:jc w:val="right"/>
          </w:pPr>
          <w:r>
            <w:drawing>
              <wp:inline xmlns:a="http://schemas.openxmlformats.org/drawingml/2006/main" xmlns:pic="http://schemas.openxmlformats.org/drawingml/2006/picture">
                <wp:extent cx="713232" cy="629274"/>
                <wp:docPr id="2" name="Picture 2"/>
                <wp:cNvGraphicFramePr>
                  <a:graphicFrameLocks noChangeAspect="1"/>
                </wp:cNvGraphicFramePr>
                <a:graphic>
                  <a:graphicData uri="http://schemas.openxmlformats.org/drawingml/2006/picture">
                    <pic:pic>
                      <pic:nvPicPr>
                        <pic:cNvPr id="0" name="asv-logo.png"/>
                        <pic:cNvPicPr/>
                      </pic:nvPicPr>
                      <pic:blipFill>
                        <a:blip r:embed="rId2"/>
                        <a:stretch>
                          <a:fillRect/>
                        </a:stretch>
                      </pic:blipFill>
                      <pic:spPr>
                        <a:xfrm>
                          <a:off x="0" y="0"/>
                          <a:ext cx="713232" cy="629274"/>
                        </a:xfrm>
                        <a:prstGeom prst="rect"/>
                      </pic:spPr>
                    </pic:pic>
                  </a:graphicData>
                </a:graphic>
              </wp:inline>
            </w:drawing>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0F3D6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0F3D66"/>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1AA6A6"/>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DAA01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AERS Transform Module 1 Career Clarity and Self Discovery Content Master v2.0</dc:title>
  <dc:subject>Complete bilingual Module 1 content and implementation controls</dc:subject>
  <dc:creator>ASV Education Pvt. Ltd.</dc:creator>
  <cp:keywords>AERS, Module 1, career clarity, self-discovery, bilingual, Kannada, content compendium</cp:keywords>
  <dc:description>generated by python-docx</dc:description>
  <cp:lastModifiedBy/>
  <cp:revision>1</cp:revision>
  <dcterms:created xsi:type="dcterms:W3CDTF">2013-12-23T23:15:00Z</dcterms:created>
  <dcterms:modified xsi:type="dcterms:W3CDTF">2013-12-23T23:15:00Z</dcterms:modified>
  <cp:category/>
</cp:coreProperties>
</file>