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3D66"/>
          <w:sz w:val="34"/>
        </w:rPr>
        <w:t>AERS TRANSFORM</w:t>
      </w:r>
    </w:p>
    <w:p>
      <w:pPr>
        <w:pStyle w:val="Title"/>
        <w:jc w:val="center"/>
      </w:pPr>
      <w:r>
        <w:t>Module 2 Resume Readiness</w:t>
      </w:r>
    </w:p>
    <w:p>
      <w:pPr>
        <w:jc w:val="center"/>
      </w:pPr>
      <w:r>
        <w:rPr>
          <w:b/>
          <w:color w:val="1AA6A6"/>
          <w:sz w:val="30"/>
        </w:rPr>
        <w:t>Complete Bilingual Content Master v2.0</w:t>
      </w:r>
    </w:p>
    <w:p>
      <w:pPr>
        <w:jc w:val="center"/>
      </w:pPr>
      <w:r>
        <w:t>Weeks 5 and 6 | English and Kannada | Platform and Facilitator Ready</w:t>
      </w:r>
    </w:p>
    <w:p>
      <w:pPr/>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pPr/>
      <w:r>
        <w:br w:type="page"/>
      </w:r>
    </w:p>
    <w:p>
      <w:pPr>
        <w:pStyle w:val="Heading1"/>
      </w:pPr>
      <w:r>
        <w:t>Purpose and approved status</w:t>
      </w:r>
    </w:p>
    <w:p>
      <w:pPr/>
      <w:r>
        <w:t>This master contains the complete bilingual learning, practice, evidence and human-review system for Resume Readiness. It preserves the four validated lessons and applies the revised 16-week implementation architecture. Module 2 is delivered in Weeks 5 and 6 with one 60-minute guided session each week and human verification before progression.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vAlign w:val="center"/>
          </w:tcPr>
          <w:p>
            <w:r/>
            <w:r>
              <w:rPr>
                <w:rFonts w:ascii="Aptos" w:hAnsi="Aptos"/>
                <w:b/>
                <w:color w:val="FFFFFF"/>
                <w:sz w:val="19"/>
              </w:rPr>
              <w:t>Control</w:t>
            </w:r>
          </w:p>
        </w:tc>
        <w:tc>
          <w:tcPr>
            <w:tcW w:type="dxa" w:w="5040"/>
            <w:shd w:fill="0F3D66"/>
            <w:vAlign w:val="center"/>
          </w:tcPr>
          <w:p>
            <w:r/>
            <w:r>
              <w:rPr>
                <w:rFonts w:ascii="Aptos" w:hAnsi="Aptos"/>
                <w:b/>
                <w:color w:val="FFFFFF"/>
                <w:sz w:val="19"/>
              </w:rPr>
              <w:t>Approved value</w:t>
            </w:r>
          </w:p>
        </w:tc>
      </w:tr>
      <w:tr>
        <w:tc>
          <w:tcPr>
            <w:tcW w:type="dxa" w:w="5040"/>
            <w:vAlign w:val="center"/>
          </w:tcPr>
          <w:p>
            <w:r/>
            <w:r>
              <w:rPr>
                <w:rFonts w:ascii="Aptos" w:hAnsi="Aptos"/>
                <w:b w:val="0"/>
                <w:color w:val="000000"/>
                <w:sz w:val="18"/>
              </w:rPr>
              <w:t>Document ID</w:t>
            </w:r>
          </w:p>
        </w:tc>
        <w:tc>
          <w:tcPr>
            <w:tcW w:type="dxa" w:w="5040"/>
            <w:vAlign w:val="center"/>
          </w:tcPr>
          <w:p>
            <w:r/>
            <w:r>
              <w:rPr>
                <w:rFonts w:ascii="Aptos" w:hAnsi="Aptos"/>
                <w:b w:val="0"/>
                <w:color w:val="000000"/>
                <w:sz w:val="18"/>
              </w:rPr>
              <w:t>AERS-M2-RR-002</w:t>
            </w:r>
          </w:p>
        </w:tc>
      </w:tr>
      <w:tr>
        <w:tc>
          <w:tcPr>
            <w:tcW w:type="dxa" w:w="5040"/>
            <w:shd w:fill="F4F8FA"/>
            <w:vAlign w:val="center"/>
          </w:tcPr>
          <w:p>
            <w:r/>
            <w:r>
              <w:rPr>
                <w:rFonts w:ascii="Aptos" w:hAnsi="Aptos"/>
                <w:b w:val="0"/>
                <w:color w:val="000000"/>
                <w:sz w:val="18"/>
              </w:rPr>
              <w:t>Version</w:t>
            </w:r>
          </w:p>
        </w:tc>
        <w:tc>
          <w:tcPr>
            <w:tcW w:type="dxa" w:w="5040"/>
            <w:shd w:fill="F4F8FA"/>
            <w:vAlign w:val="center"/>
          </w:tcPr>
          <w:p>
            <w:r/>
            <w:r>
              <w:rPr>
                <w:rFonts w:ascii="Aptos" w:hAnsi="Aptos"/>
                <w:b w:val="0"/>
                <w:color w:val="000000"/>
                <w:sz w:val="18"/>
              </w:rPr>
              <w:t>v2.0</w:t>
            </w:r>
          </w:p>
        </w:tc>
      </w:tr>
      <w:tr>
        <w:tc>
          <w:tcPr>
            <w:tcW w:type="dxa" w:w="5040"/>
            <w:vAlign w:val="center"/>
          </w:tcPr>
          <w:p>
            <w:r/>
            <w:r>
              <w:rPr>
                <w:rFonts w:ascii="Aptos" w:hAnsi="Aptos"/>
                <w:b w:val="0"/>
                <w:color w:val="000000"/>
                <w:sz w:val="18"/>
              </w:rPr>
              <w:t>Delivery window</w:t>
            </w:r>
          </w:p>
        </w:tc>
        <w:tc>
          <w:tcPr>
            <w:tcW w:type="dxa" w:w="5040"/>
            <w:vAlign w:val="center"/>
          </w:tcPr>
          <w:p>
            <w:r/>
            <w:r>
              <w:rPr>
                <w:rFonts w:ascii="Aptos" w:hAnsi="Aptos"/>
                <w:b w:val="0"/>
                <w:color w:val="000000"/>
                <w:sz w:val="18"/>
              </w:rPr>
              <w:t>Weeks 5 and 6</w:t>
            </w:r>
          </w:p>
        </w:tc>
      </w:tr>
      <w:tr>
        <w:tc>
          <w:tcPr>
            <w:tcW w:type="dxa" w:w="5040"/>
            <w:shd w:fill="F4F8FA"/>
            <w:vAlign w:val="center"/>
          </w:tcPr>
          <w:p>
            <w:r/>
            <w:r>
              <w:rPr>
                <w:rFonts w:ascii="Aptos" w:hAnsi="Aptos"/>
                <w:b w:val="0"/>
                <w:color w:val="000000"/>
                <w:sz w:val="18"/>
              </w:rPr>
              <w:t>Module</w:t>
            </w:r>
          </w:p>
        </w:tc>
        <w:tc>
          <w:tcPr>
            <w:tcW w:type="dxa" w:w="5040"/>
            <w:shd w:fill="F4F8FA"/>
            <w:vAlign w:val="center"/>
          </w:tcPr>
          <w:p>
            <w:r/>
            <w:r>
              <w:rPr>
                <w:rFonts w:ascii="Aptos" w:hAnsi="Aptos"/>
                <w:b w:val="0"/>
                <w:color w:val="000000"/>
                <w:sz w:val="18"/>
              </w:rPr>
              <w:t>Resume Readiness</w:t>
            </w:r>
          </w:p>
        </w:tc>
      </w:tr>
      <w:tr>
        <w:tc>
          <w:tcPr>
            <w:tcW w:type="dxa" w:w="5040"/>
            <w:vAlign w:val="center"/>
          </w:tcPr>
          <w:p>
            <w:r/>
            <w:r>
              <w:rPr>
                <w:rFonts w:ascii="Aptos" w:hAnsi="Aptos"/>
                <w:b w:val="0"/>
                <w:color w:val="000000"/>
                <w:sz w:val="18"/>
              </w:rPr>
              <w:t>Lessons</w:t>
            </w:r>
          </w:p>
        </w:tc>
        <w:tc>
          <w:tcPr>
            <w:tcW w:type="dxa" w:w="5040"/>
            <w:vAlign w:val="center"/>
          </w:tcPr>
          <w:p>
            <w:r/>
            <w:r>
              <w:rPr>
                <w:rFonts w:ascii="Aptos" w:hAnsi="Aptos"/>
                <w:b w:val="0"/>
                <w:color w:val="000000"/>
                <w:sz w:val="18"/>
              </w:rPr>
              <w:t>Four</w:t>
            </w:r>
          </w:p>
        </w:tc>
      </w:tr>
      <w:tr>
        <w:tc>
          <w:tcPr>
            <w:tcW w:type="dxa" w:w="5040"/>
            <w:shd w:fill="F4F8FA"/>
            <w:vAlign w:val="center"/>
          </w:tcPr>
          <w:p>
            <w:r/>
            <w:r>
              <w:rPr>
                <w:rFonts w:ascii="Aptos" w:hAnsi="Aptos"/>
                <w:b w:val="0"/>
                <w:color w:val="000000"/>
                <w:sz w:val="18"/>
              </w:rPr>
              <w:t>Languages</w:t>
            </w:r>
          </w:p>
        </w:tc>
        <w:tc>
          <w:tcPr>
            <w:tcW w:type="dxa" w:w="5040"/>
            <w:shd w:fill="F4F8FA"/>
            <w:vAlign w:val="center"/>
          </w:tcPr>
          <w:p>
            <w:r/>
            <w:r>
              <w:rPr>
                <w:rFonts w:ascii="Aptos" w:hAnsi="Aptos"/>
                <w:b w:val="0"/>
                <w:color w:val="000000"/>
                <w:sz w:val="18"/>
              </w:rPr>
              <w:t>English and Kannada</w:t>
            </w:r>
          </w:p>
        </w:tc>
      </w:tr>
      <w:tr>
        <w:tc>
          <w:tcPr>
            <w:tcW w:type="dxa" w:w="5040"/>
            <w:vAlign w:val="center"/>
          </w:tcPr>
          <w:p>
            <w:r/>
            <w:r>
              <w:rPr>
                <w:rFonts w:ascii="Aptos" w:hAnsi="Aptos"/>
                <w:b w:val="0"/>
                <w:color w:val="000000"/>
                <w:sz w:val="18"/>
              </w:rPr>
              <w:t>Quiz threshold</w:t>
            </w:r>
          </w:p>
        </w:tc>
        <w:tc>
          <w:tcPr>
            <w:tcW w:type="dxa" w:w="5040"/>
            <w:vAlign w:val="center"/>
          </w:tcPr>
          <w:p>
            <w:r/>
            <w:r>
              <w:rPr>
                <w:rFonts w:ascii="Aptos" w:hAnsi="Aptos"/>
                <w:b w:val="0"/>
                <w:color w:val="000000"/>
                <w:sz w:val="18"/>
              </w:rPr>
              <w:t>60 percent; up to two attempts; no negative marking</w:t>
            </w:r>
          </w:p>
        </w:tc>
      </w:tr>
      <w:tr>
        <w:tc>
          <w:tcPr>
            <w:tcW w:type="dxa" w:w="5040"/>
            <w:shd w:fill="F4F8FA"/>
            <w:vAlign w:val="center"/>
          </w:tcPr>
          <w:p>
            <w:r/>
            <w:r>
              <w:rPr>
                <w:rFonts w:ascii="Aptos" w:hAnsi="Aptos"/>
                <w:b w:val="0"/>
                <w:color w:val="000000"/>
                <w:sz w:val="18"/>
              </w:rPr>
              <w:t>Human-review threshold</w:t>
            </w:r>
          </w:p>
        </w:tc>
        <w:tc>
          <w:tcPr>
            <w:tcW w:type="dxa" w:w="5040"/>
            <w:shd w:fill="F4F8FA"/>
            <w:vAlign w:val="center"/>
          </w:tcPr>
          <w:p>
            <w:r/>
            <w:r>
              <w:rPr>
                <w:rFonts w:ascii="Aptos" w:hAnsi="Aptos"/>
                <w:b w:val="0"/>
                <w:color w:val="000000"/>
                <w:sz w:val="18"/>
              </w:rPr>
              <w:t>6 out of 10 for each compulsory evidence item</w:t>
            </w:r>
          </w:p>
        </w:tc>
      </w:tr>
      <w:tr>
        <w:tc>
          <w:tcPr>
            <w:tcW w:type="dxa" w:w="5040"/>
            <w:vAlign w:val="center"/>
          </w:tcPr>
          <w:p>
            <w:r/>
            <w:r>
              <w:rPr>
                <w:rFonts w:ascii="Aptos" w:hAnsi="Aptos"/>
                <w:b w:val="0"/>
                <w:color w:val="000000"/>
                <w:sz w:val="18"/>
              </w:rPr>
              <w:t>Progression rule</w:t>
            </w:r>
          </w:p>
        </w:tc>
        <w:tc>
          <w:tcPr>
            <w:tcW w:type="dxa" w:w="5040"/>
            <w:vAlign w:val="center"/>
          </w:tcPr>
          <w:p>
            <w:r/>
            <w:r>
              <w:rPr>
                <w:rFonts w:ascii="Aptos" w:hAnsi="Aptos"/>
                <w:b w:val="0"/>
                <w:color w:val="000000"/>
                <w:sz w:val="18"/>
              </w:rPr>
              <w:t>All compulsory evidence verified and required revisions completed</w:t>
            </w:r>
          </w:p>
        </w:tc>
      </w:tr>
      <w:tr>
        <w:tc>
          <w:tcPr>
            <w:tcW w:type="dxa" w:w="5040"/>
            <w:shd w:fill="F4F8FA"/>
            <w:vAlign w:val="center"/>
          </w:tcPr>
          <w:p>
            <w:r/>
            <w:r>
              <w:rPr>
                <w:rFonts w:ascii="Aptos" w:hAnsi="Aptos"/>
                <w:b w:val="0"/>
                <w:color w:val="000000"/>
                <w:sz w:val="18"/>
              </w:rPr>
              <w:t>Final outcome</w:t>
            </w:r>
          </w:p>
        </w:tc>
        <w:tc>
          <w:tcPr>
            <w:tcW w:type="dxa" w:w="5040"/>
            <w:shd w:fill="F4F8FA"/>
            <w:vAlign w:val="center"/>
          </w:tcPr>
          <w:p>
            <w:r/>
            <w:r>
              <w:rPr>
                <w:rFonts w:ascii="Aptos" w:hAnsi="Aptos"/>
                <w:b w:val="0"/>
                <w:color w:val="000000"/>
                <w:sz w:val="18"/>
              </w:rPr>
              <w:t>Verified Role-Aligned Resume Version 2</w:t>
            </w:r>
          </w:p>
        </w:tc>
      </w:tr>
      <w:tr>
        <w:tc>
          <w:tcPr>
            <w:tcW w:type="dxa" w:w="5040"/>
            <w:vAlign w:val="center"/>
          </w:tcPr>
          <w:p>
            <w:r/>
            <w:r>
              <w:rPr>
                <w:rFonts w:ascii="Aptos" w:hAnsi="Aptos"/>
                <w:b w:val="0"/>
                <w:color w:val="000000"/>
                <w:sz w:val="18"/>
              </w:rPr>
              <w:t>Supersedes</w:t>
            </w:r>
          </w:p>
        </w:tc>
        <w:tc>
          <w:tcPr>
            <w:tcW w:type="dxa" w:w="5040"/>
            <w:vAlign w:val="center"/>
          </w:tcPr>
          <w:p>
            <w:r/>
            <w:r>
              <w:rPr>
                <w:rFonts w:ascii="Aptos" w:hAnsi="Aptos"/>
                <w:b w:val="0"/>
                <w:color w:val="000000"/>
                <w:sz w:val="18"/>
              </w:rPr>
              <w:t>Module 2 delivery and review controls in v1.0; validated learning content retained</w:t>
            </w:r>
          </w:p>
        </w:tc>
      </w:tr>
    </w:tbl>
    <w:p>
      <w:pPr>
        <w:pStyle w:val="Heading1"/>
      </w:pPr>
      <w:r>
        <w:t>Module outcome</w:t>
      </w:r>
    </w:p>
    <w:p>
      <w:pPr/>
      <w:r>
        <w:t>By the end of Week 6, the learner will produce a truthful, role-aligned and evidence-backed resume that can be explained and defended. The final resume is verified by an authorised facilitator after role alignment, authenticity checks, feedback and revision.</w:t>
      </w:r>
    </w:p>
    <w:p>
      <w:pPr>
        <w:pStyle w:val="Heading1"/>
      </w:pPr>
      <w:r>
        <w:t>Two week implementation schedule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vAlign w:val="center"/>
          </w:tcPr>
          <w:p>
            <w:r/>
            <w:r>
              <w:rPr>
                <w:rFonts w:ascii="Aptos" w:hAnsi="Aptos"/>
                <w:b/>
                <w:color w:val="FFFFFF"/>
                <w:sz w:val="19"/>
              </w:rPr>
              <w:t>Week</w:t>
            </w:r>
          </w:p>
        </w:tc>
        <w:tc>
          <w:tcPr>
            <w:tcW w:type="dxa" w:w="2520"/>
            <w:shd w:fill="0F3D66"/>
            <w:vAlign w:val="center"/>
          </w:tcPr>
          <w:p>
            <w:r/>
            <w:r>
              <w:rPr>
                <w:rFonts w:ascii="Aptos" w:hAnsi="Aptos"/>
                <w:b/>
                <w:color w:val="FFFFFF"/>
                <w:sz w:val="19"/>
              </w:rPr>
              <w:t>Learning coverage</w:t>
            </w:r>
          </w:p>
        </w:tc>
        <w:tc>
          <w:tcPr>
            <w:tcW w:type="dxa" w:w="2520"/>
            <w:shd w:fill="0F3D66"/>
            <w:vAlign w:val="center"/>
          </w:tcPr>
          <w:p>
            <w:r/>
            <w:r>
              <w:rPr>
                <w:rFonts w:ascii="Aptos" w:hAnsi="Aptos"/>
                <w:b/>
                <w:color w:val="FFFFFF"/>
                <w:sz w:val="19"/>
              </w:rPr>
              <w:t>Compulsory evidence</w:t>
            </w:r>
          </w:p>
        </w:tc>
        <w:tc>
          <w:tcPr>
            <w:tcW w:type="dxa" w:w="2520"/>
            <w:shd w:fill="0F3D66"/>
            <w:vAlign w:val="center"/>
          </w:tcPr>
          <w:p>
            <w:r/>
            <w:r>
              <w:rPr>
                <w:rFonts w:ascii="Aptos" w:hAnsi="Aptos"/>
                <w:b/>
                <w:color w:val="FFFFFF"/>
                <w:sz w:val="19"/>
              </w:rPr>
              <w:t>Guided review</w:t>
            </w:r>
          </w:p>
        </w:tc>
      </w:tr>
      <w:tr>
        <w:tc>
          <w:tcPr>
            <w:tcW w:type="dxa" w:w="2520"/>
            <w:vAlign w:val="center"/>
          </w:tcPr>
          <w:p>
            <w:r/>
            <w:r>
              <w:rPr>
                <w:rFonts w:ascii="Aptos" w:hAnsi="Aptos"/>
                <w:b w:val="0"/>
                <w:color w:val="000000"/>
                <w:sz w:val="18"/>
              </w:rPr>
              <w:t>Week 5</w:t>
            </w:r>
          </w:p>
        </w:tc>
        <w:tc>
          <w:tcPr>
            <w:tcW w:type="dxa" w:w="2520"/>
            <w:vAlign w:val="center"/>
          </w:tcPr>
          <w:p>
            <w:r/>
            <w:r>
              <w:rPr>
                <w:rFonts w:ascii="Aptos" w:hAnsi="Aptos"/>
                <w:b w:val="0"/>
                <w:color w:val="000000"/>
                <w:sz w:val="18"/>
              </w:rPr>
              <w:t>Lesson 1 Understanding Resume Purpose; Lesson 2 Writing Strong Resume Content</w:t>
            </w:r>
          </w:p>
        </w:tc>
        <w:tc>
          <w:tcPr>
            <w:tcW w:type="dxa" w:w="2520"/>
            <w:vAlign w:val="center"/>
          </w:tcPr>
          <w:p>
            <w:r/>
            <w:r>
              <w:rPr>
                <w:rFonts w:ascii="Aptos" w:hAnsi="Aptos"/>
                <w:b w:val="0"/>
                <w:color w:val="000000"/>
                <w:sz w:val="18"/>
              </w:rPr>
              <w:t>Resume Evidence Inventory; Experience and Achievement Bank; Summary and Statement Bank; Resume Version 1</w:t>
            </w:r>
          </w:p>
        </w:tc>
        <w:tc>
          <w:tcPr>
            <w:tcW w:type="dxa" w:w="2520"/>
            <w:vAlign w:val="center"/>
          </w:tcPr>
          <w:p>
            <w:r/>
            <w:r>
              <w:rPr>
                <w:rFonts w:ascii="Aptos" w:hAnsi="Aptos"/>
                <w:b w:val="0"/>
                <w:color w:val="000000"/>
                <w:sz w:val="18"/>
              </w:rPr>
              <w:t>One combined 60-minute resume-building clinic</w:t>
            </w:r>
          </w:p>
        </w:tc>
      </w:tr>
      <w:tr>
        <w:tc>
          <w:tcPr>
            <w:tcW w:type="dxa" w:w="2520"/>
            <w:shd w:fill="F4F8FA"/>
            <w:vAlign w:val="center"/>
          </w:tcPr>
          <w:p>
            <w:r/>
            <w:r>
              <w:rPr>
                <w:rFonts w:ascii="Aptos" w:hAnsi="Aptos"/>
                <w:b w:val="0"/>
                <w:color w:val="000000"/>
                <w:sz w:val="18"/>
              </w:rPr>
              <w:t>Week 6</w:t>
            </w:r>
          </w:p>
        </w:tc>
        <w:tc>
          <w:tcPr>
            <w:tcW w:type="dxa" w:w="2520"/>
            <w:shd w:fill="F4F8FA"/>
            <w:vAlign w:val="center"/>
          </w:tcPr>
          <w:p>
            <w:r/>
            <w:r>
              <w:rPr>
                <w:rFonts w:ascii="Aptos" w:hAnsi="Aptos"/>
                <w:b w:val="0"/>
                <w:color w:val="000000"/>
                <w:sz w:val="18"/>
              </w:rPr>
              <w:t>Lesson 3 Presenting Skills Projects and Experience; Lesson 4 Tailoring Reviewing and Verifying</w:t>
            </w:r>
          </w:p>
        </w:tc>
        <w:tc>
          <w:tcPr>
            <w:tcW w:type="dxa" w:w="2520"/>
            <w:shd w:fill="F4F8FA"/>
            <w:vAlign w:val="center"/>
          </w:tcPr>
          <w:p>
            <w:r/>
            <w:r>
              <w:rPr>
                <w:rFonts w:ascii="Aptos" w:hAnsi="Aptos"/>
                <w:b w:val="0"/>
                <w:color w:val="000000"/>
                <w:sz w:val="18"/>
              </w:rPr>
              <w:t>Job Description Alignment Map; Resume Audit; Verified Resume Version 2; authenticity declaration; improvement and application plan</w:t>
            </w:r>
          </w:p>
        </w:tc>
        <w:tc>
          <w:tcPr>
            <w:tcW w:type="dxa" w:w="2520"/>
            <w:shd w:fill="F4F8FA"/>
            <w:vAlign w:val="center"/>
          </w:tcPr>
          <w:p>
            <w:r/>
            <w:r>
              <w:rPr>
                <w:rFonts w:ascii="Aptos" w:hAnsi="Aptos"/>
                <w:b w:val="0"/>
                <w:color w:val="000000"/>
                <w:sz w:val="18"/>
              </w:rPr>
              <w:t>One combined 60-minute role-alignment and verification clinic</w:t>
            </w:r>
          </w:p>
        </w:tc>
      </w:tr>
    </w:tbl>
    <w:p>
      <w:pPr>
        <w:pStyle w:val="Heading1"/>
      </w:pPr>
      <w:r>
        <w:t>Standard learner workflow</w:t>
      </w:r>
    </w:p>
    <w:p>
      <w:pPr/>
      <w:r>
        <w:t>Learn -&gt; Practise -&gt; Attempt Quiz -&gt; Complete Activity -&gt; Submit Evidence -&gt; Human Review -&gt; Revise if Required -&gt; Resubmit -&gt; Verify -&gt; Acknowledge Feedback -&gt; Commit -&gt; Progress</w:t>
      </w:r>
    </w:p>
    <w:p>
      <w:pPr>
        <w:pStyle w:val="Heading1"/>
      </w:pPr>
      <w:r>
        <w:t>Non-negotiable resume principles</w:t>
      </w:r>
    </w:p>
    <w:p>
      <w:pPr>
        <w:pStyle w:val="ListBullet"/>
      </w:pPr>
      <w:r>
        <w:t>Every claim must be truthful and explainable.</w:t>
      </w:r>
    </w:p>
    <w:p>
      <w:pPr>
        <w:pStyle w:val="ListBullet"/>
      </w:pPr>
      <w:r>
        <w:t>Skills, projects, experience, dates, numbers and results must not be fabricated.</w:t>
      </w:r>
    </w:p>
    <w:p>
      <w:pPr>
        <w:pStyle w:val="ListBullet"/>
      </w:pPr>
      <w:r>
        <w:t>Role relevance must guide selection and ordering of content.</w:t>
      </w:r>
    </w:p>
    <w:p>
      <w:pPr>
        <w:pStyle w:val="ListBullet"/>
      </w:pPr>
      <w:r>
        <w:t>AI-assisted wording must be checked, personalised and declared where applicable.</w:t>
      </w:r>
    </w:p>
    <w:p>
      <w:pPr>
        <w:pStyle w:val="ListBullet"/>
      </w:pPr>
      <w:r>
        <w:t>The platform may route and track evidence, but only an authorised human reviewer may verify the resume.</w:t>
      </w:r>
    </w:p>
    <w:p>
      <w:pPr>
        <w:pStyle w:val="Heading1"/>
      </w:pPr>
      <w:r>
        <w:t>Uniform completion rule</w:t>
      </w:r>
    </w:p>
    <w:p>
      <w:r>
        <w:t>No separate 7 out of 10 module gate applies. Every compulsory human-reviewed evidence item must score at least 6 out of 10. Progression requires all material verification flags to be resolved, required revisions to be completed and final feedback to be acknowledged.</w:t>
      </w:r>
    </w:p>
    <w:p>
      <w:r>
        <w:br w:type="page"/>
      </w:r>
    </w:p>
    <w:p>
      <w:pPr>
        <w:spacing w:after="280" w:line="283" w:lineRule="auto"/>
        <w:jc w:val="center"/>
      </w:pPr>
      <w:r>
        <w:rPr>
          <w:rFonts w:ascii="Calibri" w:hAnsi="Calibri" w:eastAsia="Calibri"/>
          <w:b/>
          <w:color w:val="DAA017"/>
          <w:sz w:val="22"/>
        </w:rPr>
        <w:t>OFFICIAL CONTENT MASTER</w:t>
      </w:r>
    </w:p>
    <w:p>
      <w:pPr>
        <w:jc w:val="center"/>
      </w:pPr>
      <w:r>
        <w:drawing>
          <wp:inline xmlns:a="http://schemas.openxmlformats.org/drawingml/2006/main" xmlns:pic="http://schemas.openxmlformats.org/drawingml/2006/picture">
            <wp:extent cx="1828800" cy="1735870"/>
            <wp:docPr id="1" name="Picture 1"/>
            <wp:cNvGraphicFramePr>
              <a:graphicFrameLocks noChangeAspect="1"/>
            </wp:cNvGraphicFramePr>
            <a:graphic>
              <a:graphicData uri="http://schemas.openxmlformats.org/drawingml/2006/picture">
                <pic:pic>
                  <pic:nvPicPr>
                    <pic:cNvPr id="0" name="aers-logo.png"/>
                    <pic:cNvPicPr/>
                  </pic:nvPicPr>
                  <pic:blipFill>
                    <a:blip r:embed="rId11"/>
                    <a:stretch>
                      <a:fillRect/>
                    </a:stretch>
                  </pic:blipFill>
                  <pic:spPr>
                    <a:xfrm>
                      <a:off x="0" y="0"/>
                      <a:ext cx="1828800" cy="1735870"/>
                    </a:xfrm>
                    <a:prstGeom prst="rect"/>
                  </pic:spPr>
                </pic:pic>
              </a:graphicData>
            </a:graphic>
          </wp:inline>
        </w:drawing>
      </w:r>
    </w:p>
    <w:p>
      <w:pPr>
        <w:spacing w:after="160" w:line="283" w:lineRule="auto"/>
        <w:jc w:val="center"/>
      </w:pPr>
      <w:r>
        <w:rPr>
          <w:rFonts w:ascii="Calibri" w:hAnsi="Calibri" w:eastAsia="Calibri"/>
          <w:b/>
          <w:color w:val="0F3D66"/>
          <w:sz w:val="62"/>
        </w:rPr>
        <w:t>AERS TRANSFORM</w:t>
      </w:r>
    </w:p>
    <w:p>
      <w:pPr>
        <w:spacing w:after="240" w:line="283" w:lineRule="auto"/>
        <w:jc w:val="center"/>
      </w:pPr>
      <w:r>
        <w:rPr>
          <w:rFonts w:ascii="Calibri" w:hAnsi="Calibri" w:eastAsia="Calibri"/>
          <w:b/>
          <w:color w:val="1AA6A6"/>
          <w:sz w:val="28"/>
        </w:rPr>
        <w:t>Module 2 · Resume Readiness</w:t>
      </w:r>
    </w:p>
    <w:p>
      <w:pPr>
        <w:spacing w:after="80" w:line="283" w:lineRule="auto"/>
        <w:jc w:val="center"/>
      </w:pPr>
      <w:r>
        <w:rPr>
          <w:rFonts w:ascii="Calibri" w:hAnsi="Calibri" w:eastAsia="Calibri"/>
          <w:b/>
          <w:color w:val="DAA017"/>
          <w:sz w:val="20"/>
        </w:rPr>
        <w:t>LESSON 1</w:t>
      </w:r>
    </w:p>
    <w:p>
      <w:pPr>
        <w:spacing w:after="100" w:line="283" w:lineRule="auto"/>
        <w:jc w:val="center"/>
      </w:pPr>
      <w:r>
        <w:rPr>
          <w:rFonts w:ascii="Calibri" w:hAnsi="Calibri" w:eastAsia="Calibri"/>
          <w:b/>
          <w:color w:val="0F3D66"/>
          <w:sz w:val="46"/>
        </w:rPr>
        <w:t>Understanding the Purpose of My Résumé</w:t>
      </w:r>
    </w:p>
    <w:p>
      <w:pPr>
        <w:spacing w:after="440" w:line="283" w:lineRule="auto"/>
        <w:jc w:val="center"/>
      </w:pPr>
      <w:r>
        <w:rPr>
          <w:rFonts w:ascii="Calibri" w:hAnsi="Calibri" w:eastAsia="Calibri"/>
          <w:b w:val="0"/>
          <w:color w:val="1AA6A6"/>
          <w:sz w:val="24"/>
        </w:rPr>
        <w:t>A résumé is evidence of readiness—not merely a list of personal information.</w:t>
      </w:r>
    </w:p>
    <w:tbl>
      <w:tblPr>
        <w:tblStyle w:val="TableGrid"/>
        <w:tblW w:type="auto" w:w="0"/>
        <w:jc w:val="center"/>
        <w:tblLayout w:type="fixed"/>
        <w:tblLook w:firstColumn="1" w:firstRow="1" w:lastColumn="0" w:lastRow="0" w:noHBand="0" w:noVBand="1" w:val="04A0"/>
      </w:tblPr>
      <w:tblGrid>
        <w:gridCol w:w="4939"/>
        <w:gridCol w:w="4939"/>
      </w:tblGrid>
      <w:tr>
        <w:tc>
          <w:tcPr>
            <w:tcW w:type="dxa" w:w="2880"/>
            <w:shd w:fill="0F3D66"/>
            <w:vAlign w:val="center"/>
            <w:tcMar>
              <w:top w:w="80" w:type="dxa"/>
              <w:bottom w:w="80" w:type="dxa"/>
              <w:start w:w="120" w:type="dxa"/>
              <w:end w:w="120" w:type="dxa"/>
            </w:tcMar>
          </w:tcPr>
          <w:p>
            <w:pPr>
              <w:spacing w:after="0"/>
            </w:pPr>
            <w:r/>
            <w:r>
              <w:rPr>
                <w:rFonts w:ascii="Calibri" w:hAnsi="Calibri" w:eastAsia="Calibri"/>
                <w:b/>
                <w:color w:val="FFFFFF"/>
                <w:sz w:val="18"/>
              </w:rPr>
              <w:t>CONTROL</w:t>
            </w:r>
          </w:p>
        </w:tc>
        <w:tc>
          <w:tcPr>
            <w:tcW w:type="dxa" w:w="6480"/>
            <w:shd w:fill="0F3D66"/>
            <w:vAlign w:val="center"/>
            <w:tcMar>
              <w:top w:w="80" w:type="dxa"/>
              <w:bottom w:w="80" w:type="dxa"/>
              <w:start w:w="120" w:type="dxa"/>
              <w:end w:w="120" w:type="dxa"/>
            </w:tcMar>
          </w:tcPr>
          <w:p>
            <w:pPr>
              <w:spacing w:after="0"/>
            </w:pPr>
            <w:r/>
            <w:r>
              <w:rPr>
                <w:rFonts w:ascii="Calibri" w:hAnsi="Calibri" w:eastAsia="Calibri"/>
                <w:b/>
                <w:color w:val="FFFFFF"/>
                <w:sz w:val="18"/>
              </w:rPr>
              <w:t>APPROVED VALUE</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Version / status</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v2.0 · Regenerated · Controlled</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Audience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Final-year degree students</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Languages</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English + Kannada</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Programme owner</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ASV Education Pvt. Ltd.</w:t>
            </w:r>
          </w:p>
        </w:tc>
      </w:tr>
      <w:tr>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8"/>
              </w:rPr>
              <w:t>Authorised representative</w:t>
            </w:r>
          </w:p>
        </w:tc>
        <w:tc>
          <w:tcPr>
            <w:tcW w:type="dxa" w:w="6480"/>
            <w:vAlign w:val="center"/>
            <w:tcMar>
              <w:top w:w="80" w:type="dxa"/>
              <w:bottom w:w="80" w:type="dxa"/>
              <w:start w:w="120" w:type="dxa"/>
              <w:end w:w="120" w:type="dxa"/>
            </w:tcMar>
          </w:tcPr>
          <w:p>
            <w:pPr>
              <w:spacing w:after="0"/>
            </w:pPr>
            <w:r/>
            <w:r>
              <w:rPr>
                <w:rFonts w:ascii="Calibri" w:hAnsi="Calibri" w:eastAsia="Calibri"/>
                <w:b w:val="0"/>
                <w:color w:val="0F3D66"/>
                <w:sz w:val="18"/>
              </w:rPr>
              <w:t>Mounesh CP · AERS Facilitator</w:t>
            </w:r>
          </w:p>
        </w:tc>
      </w:tr>
      <w:tr>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Evidence outcome</w:t>
            </w:r>
          </w:p>
        </w:tc>
        <w:tc>
          <w:tcPr>
            <w:tcW w:type="dxa" w:w="6480"/>
            <w:shd w:fill="F4F8FA"/>
            <w:vAlign w:val="center"/>
            <w:tcMar>
              <w:top w:w="80" w:type="dxa"/>
              <w:bottom w:w="80" w:type="dxa"/>
              <w:start w:w="120" w:type="dxa"/>
              <w:end w:w="120" w:type="dxa"/>
            </w:tcMar>
          </w:tcPr>
          <w:p>
            <w:pPr>
              <w:spacing w:after="0"/>
            </w:pPr>
            <w:r/>
            <w:r>
              <w:rPr>
                <w:rFonts w:ascii="Calibri" w:hAnsi="Calibri" w:eastAsia="Calibri"/>
                <w:b w:val="0"/>
                <w:color w:val="0F3D66"/>
                <w:sz w:val="18"/>
              </w:rPr>
              <w:t>My Resume Evidence Inventory</w:t>
            </w:r>
          </w:p>
        </w:tc>
      </w:tr>
    </w:tbl>
    <w:p>
      <w:pPr>
        <w:spacing w:after="20" w:line="283" w:lineRule="auto"/>
      </w:pPr>
      <w:r>
        <w:rPr>
          <w:rFonts w:ascii="Calibri" w:hAnsi="Calibri" w:eastAsia="Calibri"/>
          <w:b w:val="0"/>
          <w:color w:val="0F3D66"/>
          <w:sz w:val="20"/>
        </w:rPr>
      </w:r>
    </w:p>
    <w:p>
      <w:pPr>
        <w:spacing w:after="120" w:line="283" w:lineRule="auto"/>
        <w:jc w:val="center"/>
      </w:pPr>
      <w:r>
        <w:rPr>
          <w:rFonts w:ascii="Calibri" w:hAnsi="Calibri" w:eastAsia="Calibri"/>
          <w:b/>
          <w:color w:val="1AA6A6"/>
          <w:sz w:val="24"/>
        </w:rPr>
        <w:t>Truthful · Relevant · Explainable · Verifiable</w:t>
      </w:r>
    </w:p>
    <w:p>
      <w:r>
        <w:br w:type="page"/>
      </w:r>
    </w:p>
    <w:p>
      <w:pPr>
        <w:pStyle w:val="Heading1"/>
      </w:pPr>
      <w:r>
        <w:rPr>
          <w:rFonts w:ascii="Calibri" w:hAnsi="Calibri" w:eastAsia="Calibri"/>
          <w:b/>
          <w:color w:val="0F3D66"/>
          <w:sz w:val="36"/>
        </w:rPr>
        <w:t>1. Lesson Specification</w:t>
      </w:r>
    </w:p>
    <w:p>
      <w:pPr>
        <w:spacing w:after="120" w:line="283" w:lineRule="auto"/>
      </w:pPr>
      <w:r>
        <w:rPr>
          <w:rFonts w:ascii="Calibri" w:hAnsi="Calibri" w:eastAsia="Calibri"/>
          <w:b/>
          <w:color w:val="1AA6A6"/>
          <w:sz w:val="20"/>
        </w:rPr>
        <w:t>Module 2 · Resume Readiness · Locked instructional contract</w:t>
      </w:r>
    </w:p>
    <w:tbl>
      <w:tblPr>
        <w:tblStyle w:val="TableGrid"/>
        <w:tblW w:type="auto" w:w="0"/>
        <w:jc w:val="center"/>
        <w:tblLayout w:type="fixed"/>
        <w:tblLook w:firstColumn="1" w:firstRow="1" w:lastColumn="0" w:lastRow="0" w:noHBand="0" w:noVBand="1" w:val="04A0"/>
      </w:tblPr>
      <w:tblGrid>
        <w:gridCol w:w="4939"/>
        <w:gridCol w:w="4939"/>
      </w:tblGrid>
      <w:tr>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FIELD</w:t>
            </w:r>
          </w:p>
        </w:tc>
        <w:tc>
          <w:tcPr>
            <w:tcW w:type="dxa" w:w="7128"/>
            <w:shd w:fill="0F3D66"/>
            <w:vAlign w:val="center"/>
            <w:tcMar>
              <w:top w:w="80" w:type="dxa"/>
              <w:bottom w:w="80" w:type="dxa"/>
              <w:start w:w="120" w:type="dxa"/>
              <w:end w:w="120" w:type="dxa"/>
            </w:tcMar>
          </w:tcPr>
          <w:p>
            <w:pPr>
              <w:spacing w:after="0"/>
            </w:pPr>
            <w:r/>
            <w:r>
              <w:rPr>
                <w:rFonts w:ascii="Calibri" w:hAnsi="Calibri" w:eastAsia="Calibri"/>
                <w:b/>
                <w:color w:val="FFFFFF"/>
                <w:sz w:val="16"/>
              </w:rPr>
              <w:t>SPECIFICATION</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Purpose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Understand how entry-level résumés are used, recognise essential sections and collect truthful evidence before drafting.</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Learning outcomes</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Explain résumé purpose; distinguish résumé/CV/profile; identify sections; recognise supported claims; connect with Module 1 priority role; create a complete evidence inventory.</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Core framework</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Career Role → Employer Requirement → My Experience → Evidence → Résumé Content</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Primary output</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Completed bilingual My Resume Evidence Inventory.</w:t>
            </w:r>
          </w:p>
        </w:tc>
      </w:tr>
      <w:tr>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Estimated time</w:t>
            </w:r>
          </w:p>
        </w:tc>
        <w:tc>
          <w:tcPr>
            <w:tcW w:type="dxa" w:w="7128"/>
            <w:vAlign w:val="center"/>
            <w:tcMar>
              <w:top w:w="80" w:type="dxa"/>
              <w:bottom w:w="80" w:type="dxa"/>
              <w:start w:w="120" w:type="dxa"/>
              <w:end w:w="120" w:type="dxa"/>
            </w:tcMar>
          </w:tcPr>
          <w:p>
            <w:pPr>
              <w:spacing w:after="0"/>
            </w:pPr>
            <w:r/>
            <w:r>
              <w:rPr>
                <w:rFonts w:ascii="Calibri" w:hAnsi="Calibri" w:eastAsia="Calibri"/>
                <w:b w:val="0"/>
                <w:color w:val="0F3D66"/>
                <w:sz w:val="16"/>
              </w:rPr>
              <w:t>55–70 minutes platform/evidence work + 30-minute guided session.</w:t>
            </w:r>
          </w:p>
        </w:tc>
      </w:tr>
      <w:tr>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ERI contribution</w:t>
            </w:r>
          </w:p>
        </w:tc>
        <w:tc>
          <w:tcPr>
            <w:tcW w:type="dxa" w:w="7128"/>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Résumé readiness, professional identity, evidence awareness, role alignment, written accuracy and application preparation.</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Essential résumé sections</w:t>
      </w:r>
    </w:p>
    <w:p>
      <w:pPr>
        <w:spacing w:after="120" w:line="283" w:lineRule="auto"/>
        <w:jc w:val="center"/>
      </w:pPr>
      <w:r>
        <w:rPr>
          <w:rFonts w:ascii="Calibri" w:hAnsi="Calibri" w:eastAsia="Calibri"/>
          <w:b/>
          <w:color w:val="1AA6A6"/>
          <w:sz w:val="18"/>
        </w:rPr>
        <w:t>Contact · Professional Summary · Education · Skills · Projects · Internships/Experience · Achievements/Responsibilities · Relevant Certifications</w:t>
      </w:r>
    </w:p>
    <w:p>
      <w:pPr>
        <w:pStyle w:val="Heading2"/>
      </w:pPr>
      <w:r>
        <w:rPr>
          <w:rFonts w:ascii="Calibri" w:hAnsi="Calibri" w:eastAsia="Calibri"/>
          <w:b/>
          <w:color w:val="1AA6A6"/>
          <w:sz w:val="26"/>
        </w:rPr>
        <w:t>Truthfulness standard</w:t>
      </w:r>
    </w:p>
    <w:tbl>
      <w:tblPr>
        <w:tblStyle w:val="TableGrid"/>
        <w:tblW w:type="auto" w:w="0"/>
        <w:jc w:val="center"/>
        <w:tblLayout w:type="fixed"/>
        <w:tblLook w:firstColumn="1" w:firstRow="1" w:lastColumn="0" w:lastRow="0" w:noHBand="0" w:noVBand="1" w:val="04A0"/>
      </w:tblPr>
      <w:tblGrid>
        <w:gridCol w:w="4939"/>
        <w:gridCol w:w="4939"/>
      </w:tblGrid>
      <w:tr>
        <w:tc>
          <w:tcPr>
            <w:tcW w:type="dxa" w:w="1008"/>
            <w:shd w:fill="0F3D66"/>
            <w:vAlign w:val="center"/>
            <w:tcMar>
              <w:top w:w="80" w:type="dxa"/>
              <w:bottom w:w="80" w:type="dxa"/>
              <w:start w:w="120" w:type="dxa"/>
              <w:end w:w="120" w:type="dxa"/>
            </w:tcMar>
          </w:tcPr>
          <w:p>
            <w:pPr>
              <w:spacing w:after="0"/>
            </w:pPr>
            <w:r/>
            <w:r>
              <w:rPr>
                <w:rFonts w:ascii="Calibri" w:hAnsi="Calibri" w:eastAsia="Calibri"/>
                <w:b/>
                <w:color w:val="FFFFFF"/>
                <w:sz w:val="17"/>
              </w:rPr>
              <w:t>CHECK</w:t>
            </w:r>
          </w:p>
        </w:tc>
        <w:tc>
          <w:tcPr>
            <w:tcW w:type="dxa" w:w="8352"/>
            <w:shd w:fill="0F3D66"/>
            <w:vAlign w:val="center"/>
            <w:tcMar>
              <w:top w:w="80" w:type="dxa"/>
              <w:bottom w:w="80" w:type="dxa"/>
              <w:start w:w="120" w:type="dxa"/>
              <w:end w:w="120" w:type="dxa"/>
            </w:tcMar>
          </w:tcPr>
          <w:p>
            <w:pPr>
              <w:spacing w:after="0"/>
            </w:pPr>
            <w:r/>
            <w:r>
              <w:rPr>
                <w:rFonts w:ascii="Calibri" w:hAnsi="Calibri" w:eastAsia="Calibri"/>
                <w:b/>
                <w:color w:val="FFFFFF"/>
                <w:sz w:val="17"/>
              </w:rPr>
              <w:t>QUESTION</w:t>
            </w:r>
          </w:p>
        </w:tc>
      </w:tr>
      <w:tr>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7"/>
              </w:rPr>
              <w:t>1</w:t>
            </w:r>
          </w:p>
        </w:tc>
        <w:tc>
          <w:tcPr>
            <w:tcW w:type="dxa" w:w="8352"/>
            <w:vAlign w:val="center"/>
            <w:tcMar>
              <w:top w:w="80" w:type="dxa"/>
              <w:bottom w:w="80" w:type="dxa"/>
              <w:start w:w="120" w:type="dxa"/>
              <w:end w:w="120" w:type="dxa"/>
            </w:tcMar>
          </w:tcPr>
          <w:p>
            <w:pPr>
              <w:spacing w:after="0"/>
            </w:pPr>
            <w:r/>
            <w:r>
              <w:rPr>
                <w:rFonts w:ascii="Calibri" w:hAnsi="Calibri" w:eastAsia="Calibri"/>
                <w:b w:val="0"/>
                <w:color w:val="0F3D66"/>
                <w:sz w:val="17"/>
              </w:rPr>
              <w:t>Is it true?</w:t>
            </w:r>
          </w:p>
        </w:tc>
      </w:tr>
      <w:tr>
        <w:tc>
          <w:tcPr>
            <w:tcW w:type="dxa" w:w="100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2</w:t>
            </w:r>
          </w:p>
        </w:tc>
        <w:tc>
          <w:tcPr>
            <w:tcW w:type="dxa" w:w="835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Can I explain it confidently?</w:t>
            </w:r>
          </w:p>
        </w:tc>
      </w:tr>
      <w:tr>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7"/>
              </w:rPr>
              <w:t>3</w:t>
            </w:r>
          </w:p>
        </w:tc>
        <w:tc>
          <w:tcPr>
            <w:tcW w:type="dxa" w:w="8352"/>
            <w:vAlign w:val="center"/>
            <w:tcMar>
              <w:top w:w="80" w:type="dxa"/>
              <w:bottom w:w="80" w:type="dxa"/>
              <w:start w:w="120" w:type="dxa"/>
              <w:end w:w="120" w:type="dxa"/>
            </w:tcMar>
          </w:tcPr>
          <w:p>
            <w:pPr>
              <w:spacing w:after="0"/>
            </w:pPr>
            <w:r/>
            <w:r>
              <w:rPr>
                <w:rFonts w:ascii="Calibri" w:hAnsi="Calibri" w:eastAsia="Calibri"/>
                <w:b w:val="0"/>
                <w:color w:val="0F3D66"/>
                <w:sz w:val="17"/>
              </w:rPr>
              <w:t>Can I provide evidence or a credible example?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Completion logic</w:t>
      </w:r>
    </w:p>
    <w:p>
      <w:pPr>
        <w:spacing w:after="120" w:line="283" w:lineRule="auto"/>
        <w:jc w:val="center"/>
      </w:pPr>
      <w:r>
        <w:rPr>
          <w:rFonts w:ascii="Calibri" w:hAnsi="Calibri" w:eastAsia="Calibri"/>
          <w:b/>
          <w:color w:val="1AA6A6"/>
          <w:sz w:val="17"/>
        </w:rPr>
        <w:t>90% video · Note opened · Quiz 60% · Inventory submitted · Human review 6/10 · Corrections completed · Feedback acknowledged</w:t>
      </w:r>
    </w:p>
    <w:p>
      <w:r>
        <w:br w:type="page"/>
      </w:r>
    </w:p>
    <w:p>
      <w:pPr>
        <w:pStyle w:val="Heading1"/>
      </w:pPr>
      <w:r>
        <w:rPr>
          <w:rFonts w:ascii="Calibri" w:hAnsi="Calibri" w:eastAsia="Calibri"/>
          <w:b/>
          <w:color w:val="0F3D66"/>
          <w:sz w:val="36"/>
        </w:rPr>
        <w:t>2. Downloadable Learning Note</w:t>
      </w:r>
    </w:p>
    <w:p>
      <w:pPr>
        <w:spacing w:after="120" w:line="283" w:lineRule="auto"/>
      </w:pPr>
      <w:r>
        <w:rPr>
          <w:rFonts w:ascii="Calibri" w:hAnsi="Calibri" w:eastAsia="Calibri"/>
          <w:b/>
          <w:color w:val="1AA6A6"/>
          <w:sz w:val="20"/>
        </w:rPr>
        <w:t>English + Kannada</w:t>
      </w:r>
    </w:p>
    <w:p>
      <w:pPr>
        <w:pStyle w:val="Heading2"/>
        <w:spacing w:before="80" w:after="20"/>
      </w:pPr>
      <w:r>
        <w:rPr>
          <w:rFonts w:ascii="Calibri" w:hAnsi="Calibri" w:eastAsia="Calibri"/>
          <w:b/>
          <w:color w:val="1AA6A6"/>
          <w:sz w:val="20"/>
        </w:rPr>
        <w:t>What is a résumé?</w:t>
      </w:r>
    </w:p>
    <w:p>
      <w:pPr>
        <w:spacing w:after="40" w:line="283" w:lineRule="auto"/>
      </w:pPr>
      <w:r>
        <w:rPr>
          <w:rFonts w:ascii="Calibri" w:hAnsi="Calibri" w:eastAsia="Calibri"/>
          <w:b w:val="0"/>
          <w:color w:val="0F3D66"/>
          <w:sz w:val="16"/>
        </w:rPr>
        <w:t>A concise, role-focused document presenting truthful evidence about education, skills, projects, experience and achievements. Its immediate purpose is consideration for the next stage—not guaranteed employment.</w:t>
      </w:r>
    </w:p>
    <w:p>
      <w:pPr>
        <w:spacing w:after="40" w:line="283" w:lineRule="auto"/>
      </w:pPr>
      <w:r>
        <w:rPr>
          <w:rFonts w:ascii="Noto Sans Kannada" w:hAnsi="Noto Sans Kannada" w:eastAsia="Noto Sans Kannada" w:cs="Noto Sans Kannada"/>
          <w:b w:val="0"/>
          <w:color w:val="1AA6A6"/>
          <w:sz w:val="15"/>
        </w:rPr>
        <w:t>Résumé ಶಿಕ್ಷಣ, skills, projects, experience ಮತ್ತು achievementsನ ಸತ್ಯವಾದ ಸಾಕ್ಷ್ಯವನ್ನು ನೀಡುವ ಸಂಕ್ಷಿಪ್ತ, ಪಾತ್ರಕೇಂದ್ರೀತ document. ಇದು ಮುಂದಿನ selection stageಗೆ ಪರಿಗಣನೆಗೆ ಸಹಾಯ ಮಾಡುತ್ತದೆ; ಉದ್ಯೋಗ ಖಾತರಿ ಅಲ್ಲ.</w:t>
      </w:r>
    </w:p>
    <w:p>
      <w:pPr>
        <w:pStyle w:val="Heading2"/>
        <w:spacing w:before="80" w:after="20"/>
      </w:pPr>
      <w:r>
        <w:rPr>
          <w:rFonts w:ascii="Calibri" w:hAnsi="Calibri" w:eastAsia="Calibri"/>
          <w:b/>
          <w:color w:val="1AA6A6"/>
          <w:sz w:val="20"/>
        </w:rPr>
        <w:t>Résumé, CV and profile</w:t>
      </w:r>
    </w:p>
    <w:p>
      <w:pPr>
        <w:spacing w:after="40" w:line="283" w:lineRule="auto"/>
      </w:pPr>
      <w:r>
        <w:rPr>
          <w:rFonts w:ascii="Calibri" w:hAnsi="Calibri" w:eastAsia="Calibri"/>
          <w:b w:val="0"/>
          <w:color w:val="0F3D66"/>
          <w:sz w:val="16"/>
        </w:rPr>
        <w:t>A résumé is concise and role-focused; a CV may present detailed academic/professional history; an application profile is entered into an employer or portal system. Follow employer instructions.</w:t>
      </w:r>
    </w:p>
    <w:p>
      <w:pPr>
        <w:spacing w:after="40" w:line="283" w:lineRule="auto"/>
      </w:pPr>
      <w:r>
        <w:rPr>
          <w:rFonts w:ascii="Noto Sans Kannada" w:hAnsi="Noto Sans Kannada" w:eastAsia="Noto Sans Kannada" w:cs="Noto Sans Kannada"/>
          <w:b w:val="0"/>
          <w:color w:val="1AA6A6"/>
          <w:sz w:val="15"/>
        </w:rPr>
        <w:t>Résumé ಸಂಕ್ಷಿಪ್ತ ಮತ್ತು ಪಾತ್ರಕೇಂದ್ರೀತ; CV ಹೆಚ್ಚು ವಿವರವಾದ academic/professional history; application profile company ಅಥವಾ portalನಲ್ಲಿ ನಮೂದಿಸುವ ಮಾಹಿತಿ.</w:t>
      </w:r>
    </w:p>
    <w:p>
      <w:pPr>
        <w:pStyle w:val="Heading2"/>
        <w:spacing w:before="80" w:after="20"/>
      </w:pPr>
      <w:r>
        <w:rPr>
          <w:rFonts w:ascii="Calibri" w:hAnsi="Calibri" w:eastAsia="Calibri"/>
          <w:b/>
          <w:color w:val="1AA6A6"/>
          <w:sz w:val="20"/>
        </w:rPr>
        <w:t>Collect evidence first</w:t>
      </w:r>
    </w:p>
    <w:p>
      <w:pPr>
        <w:spacing w:after="40" w:line="283" w:lineRule="auto"/>
      </w:pPr>
      <w:r>
        <w:rPr>
          <w:rFonts w:ascii="Calibri" w:hAnsi="Calibri" w:eastAsia="Calibri"/>
          <w:b w:val="0"/>
          <w:color w:val="0F3D66"/>
          <w:sz w:val="16"/>
        </w:rPr>
        <w:t>Begin with academic records, project reports, internships, certificates, presentations, responsibilities, volunteering, part-time/family-business work, awards and feedback—not with a decorative template.</w:t>
      </w:r>
    </w:p>
    <w:p>
      <w:pPr>
        <w:spacing w:after="40" w:line="283" w:lineRule="auto"/>
      </w:pPr>
      <w:r>
        <w:rPr>
          <w:rFonts w:ascii="Noto Sans Kannada" w:hAnsi="Noto Sans Kannada" w:eastAsia="Noto Sans Kannada" w:cs="Noto Sans Kannada"/>
          <w:b w:val="0"/>
          <w:color w:val="1AA6A6"/>
          <w:sz w:val="15"/>
        </w:rPr>
        <w:t>Decorative templateನಿಂದ ಅಲ್ಲ; academic records, project reports, internship, certificate, presentation, responsibility, volunteering, part-time/family-business work, award ಮತ್ತು feedbackದಿಂದ ಪ್ರಾರಂಭಿಸಿ.</w:t>
      </w:r>
    </w:p>
    <w:p>
      <w:pPr>
        <w:pStyle w:val="Heading2"/>
        <w:spacing w:before="80" w:after="20"/>
      </w:pPr>
      <w:r>
        <w:rPr>
          <w:rFonts w:ascii="Calibri" w:hAnsi="Calibri" w:eastAsia="Calibri"/>
          <w:b/>
          <w:color w:val="1AA6A6"/>
          <w:sz w:val="20"/>
        </w:rPr>
        <w:t>Project evidence</w:t>
      </w:r>
    </w:p>
    <w:p>
      <w:pPr>
        <w:spacing w:after="40" w:line="283" w:lineRule="auto"/>
      </w:pPr>
      <w:r>
        <w:rPr>
          <w:rFonts w:ascii="Calibri" w:hAnsi="Calibri" w:eastAsia="Calibri"/>
          <w:b w:val="0"/>
          <w:color w:val="0F3D66"/>
          <w:sz w:val="16"/>
        </w:rPr>
        <w:t>Use Purpose → My Role → Actions → Tools/Skills → Output → Evidence. The learner’s personal contribution must be explainable.</w:t>
      </w:r>
    </w:p>
    <w:p>
      <w:pPr>
        <w:spacing w:after="40" w:line="283" w:lineRule="auto"/>
      </w:pPr>
      <w:r>
        <w:rPr>
          <w:rFonts w:ascii="Noto Sans Kannada" w:hAnsi="Noto Sans Kannada" w:eastAsia="Noto Sans Kannada" w:cs="Noto Sans Kannada"/>
          <w:b w:val="0"/>
          <w:color w:val="1AA6A6"/>
          <w:sz w:val="15"/>
        </w:rPr>
        <w:t>ಉದ್ದೇಶ → ನನ್ನ ಪಾತ್ರ → ಕ್ರಮ → Tools/Skills → ಫಲಿತಾಂಶ → ಸಾಕ್ಷ್ಯ ಬಳಸಿ. ವಿದ್ಯಾರ್ಥಿಯ ವೈಯಕ್ತಿಕ ಕೊಡುಗೆ ವಿವರಿಸಬಹುದಾಗಿರಬೇಕು.</w:t>
      </w:r>
    </w:p>
    <w:p>
      <w:pPr>
        <w:pStyle w:val="Heading2"/>
        <w:spacing w:before="80" w:after="20"/>
      </w:pPr>
      <w:r>
        <w:rPr>
          <w:rFonts w:ascii="Calibri" w:hAnsi="Calibri" w:eastAsia="Calibri"/>
          <w:b/>
          <w:color w:val="1AA6A6"/>
          <w:sz w:val="20"/>
        </w:rPr>
        <w:t>Skill evidence levels</w:t>
      </w:r>
    </w:p>
    <w:p>
      <w:pPr>
        <w:spacing w:after="40" w:line="283" w:lineRule="auto"/>
      </w:pPr>
      <w:r>
        <w:rPr>
          <w:rFonts w:ascii="Calibri" w:hAnsi="Calibri" w:eastAsia="Calibri"/>
          <w:b w:val="0"/>
          <w:color w:val="0F3D66"/>
          <w:sz w:val="16"/>
        </w:rPr>
        <w:t>L = Learning; P = Practised; E = Can demonstrate with evidence. Do not present a learning-stage skill as expertise.</w:t>
      </w:r>
    </w:p>
    <w:p>
      <w:pPr>
        <w:spacing w:after="40" w:line="283" w:lineRule="auto"/>
      </w:pPr>
      <w:r>
        <w:rPr>
          <w:rFonts w:ascii="Noto Sans Kannada" w:hAnsi="Noto Sans Kannada" w:eastAsia="Noto Sans Kannada" w:cs="Noto Sans Kannada"/>
          <w:b w:val="0"/>
          <w:color w:val="1AA6A6"/>
          <w:sz w:val="15"/>
        </w:rPr>
        <w:t>L = ಕಲಿಯುತ್ತಿದ್ದೇನೆ; P = ಅಭ್ಯಾಸ; E = ಸಾಕ್ಷ್ಯದೊಂದಿಗೆ ತೋರಿಸಬಲ್ಲೆ. Learning stage skill ಅನ್ನು expertise ಎಂದು ತೋರಿಸಬೇಡಿ.</w:t>
      </w:r>
    </w:p>
    <w:p>
      <w:pPr>
        <w:pStyle w:val="Heading2"/>
        <w:spacing w:before="80" w:after="20"/>
      </w:pPr>
      <w:r>
        <w:rPr>
          <w:rFonts w:ascii="Calibri" w:hAnsi="Calibri" w:eastAsia="Calibri"/>
          <w:b/>
          <w:color w:val="1AA6A6"/>
          <w:sz w:val="20"/>
        </w:rPr>
        <w:t>Truthfulness and AI</w:t>
      </w:r>
    </w:p>
    <w:p>
      <w:pPr>
        <w:spacing w:after="40" w:line="283" w:lineRule="auto"/>
      </w:pPr>
      <w:r>
        <w:rPr>
          <w:rFonts w:ascii="Calibri" w:hAnsi="Calibri" w:eastAsia="Calibri"/>
          <w:b w:val="0"/>
          <w:color w:val="0F3D66"/>
          <w:sz w:val="16"/>
        </w:rPr>
        <w:t>Never invent projects, internships, skills, marks, certifications or experience. AI may improve language and structure but must not introduce unsupported claims; the learner remains responsible.</w:t>
      </w:r>
    </w:p>
    <w:p>
      <w:pPr>
        <w:spacing w:after="40" w:line="283" w:lineRule="auto"/>
      </w:pPr>
      <w:r>
        <w:rPr>
          <w:rFonts w:ascii="Noto Sans Kannada" w:hAnsi="Noto Sans Kannada" w:eastAsia="Noto Sans Kannada" w:cs="Noto Sans Kannada"/>
          <w:b w:val="0"/>
          <w:color w:val="1AA6A6"/>
          <w:sz w:val="15"/>
        </w:rPr>
        <w:t>Project, internship, skill, marks, certification ಅಥವಾ experience ಸೃಷ್ಟಿಸಬೇಡಿ. AI ಭಾಷೆ/structure ಸುಧಾರಿಸಬಹುದು; unsupported claim ಸೇರಿಸಬಾರದು. ವಿದ್ಯಾರ್ಥಿಯೇ ಜವಾಬ್ದಾರ.</w:t>
      </w:r>
    </w:p>
    <w:p>
      <w:pPr>
        <w:pStyle w:val="Heading2"/>
        <w:spacing w:before="80" w:after="20"/>
      </w:pPr>
      <w:r>
        <w:rPr>
          <w:rFonts w:ascii="Calibri" w:hAnsi="Calibri" w:eastAsia="Calibri"/>
          <w:b/>
          <w:color w:val="1AA6A6"/>
          <w:sz w:val="20"/>
        </w:rPr>
        <w:t>Safety and relevance</w:t>
      </w:r>
    </w:p>
    <w:p>
      <w:pPr>
        <w:spacing w:after="40" w:line="283" w:lineRule="auto"/>
      </w:pPr>
      <w:r>
        <w:rPr>
          <w:rFonts w:ascii="Calibri" w:hAnsi="Calibri" w:eastAsia="Calibri"/>
          <w:b w:val="0"/>
          <w:color w:val="0F3D66"/>
          <w:sz w:val="16"/>
        </w:rPr>
        <w:t>Exclude Aadhaar, PAN, bank details, religion, caste, marital status and unnecessary sensitive information. Prioritise evidence relevant to the Module 1 priority role.</w:t>
      </w:r>
    </w:p>
    <w:p>
      <w:pPr>
        <w:spacing w:after="40" w:line="283" w:lineRule="auto"/>
      </w:pPr>
      <w:r>
        <w:rPr>
          <w:rFonts w:ascii="Noto Sans Kannada" w:hAnsi="Noto Sans Kannada" w:eastAsia="Noto Sans Kannada" w:cs="Noto Sans Kannada"/>
          <w:b w:val="0"/>
          <w:color w:val="1AA6A6"/>
          <w:sz w:val="15"/>
        </w:rPr>
        <w:t>Aadhaar, PAN, bank details, religion, caste, marital status ಮತ್ತು ಅನಗತ್ಯ sensitive information ಹೊರತುಪಡಿಸಿ. Module 1 priority roleಗೆ ಸಂಬಂಧಿತ ಸಾಕ್ಷ್ಯಕ್ಕೆ ಆದ್ಯತೆ ನೀಡಿ.</w:t>
      </w:r>
    </w:p>
    <w:p>
      <w:pPr>
        <w:spacing w:after="120" w:line="283" w:lineRule="auto"/>
        <w:jc w:val="center"/>
      </w:pPr>
      <w:r>
        <w:rPr>
          <w:rFonts w:ascii="Noto Sans Kannada" w:hAnsi="Noto Sans Kannada" w:eastAsia="Noto Sans Kannada" w:cs="Noto Sans Kannada"/>
          <w:b/>
          <w:color w:val="1AA6A6"/>
          <w:sz w:val="19"/>
        </w:rPr>
        <w:t>Ask: What truthful evidence shows that I may be suitable for this role? / ಈ ಪಾತ್ರಕ್ಕೆ ನಾನು ಸೂಕ್ತನಾಗಿರಬಹುದು ಎಂಬುದನ್ನು ಯಾವ ಸತ್ಯವಾದ ಸಾಕ್ಷ್ಯ ತೋರಿಸುತ್ತದೆ?</w:t>
      </w:r>
    </w:p>
    <w:p>
      <w:r>
        <w:br w:type="page"/>
      </w:r>
    </w:p>
    <w:p>
      <w:pPr>
        <w:pStyle w:val="Heading1"/>
      </w:pPr>
      <w:r>
        <w:rPr>
          <w:rFonts w:ascii="Calibri" w:hAnsi="Calibri" w:eastAsia="Calibri"/>
          <w:b/>
          <w:color w:val="0F3D66"/>
          <w:sz w:val="36"/>
        </w:rPr>
        <w:t>3. Video Script — English</w:t>
      </w:r>
    </w:p>
    <w:p>
      <w:pPr>
        <w:spacing w:after="120" w:line="283" w:lineRule="auto"/>
      </w:pPr>
      <w:r>
        <w:rPr>
          <w:rFonts w:ascii="Calibri" w:hAnsi="Calibri" w:eastAsia="Calibri"/>
          <w:b/>
          <w:color w:val="1AA6A6"/>
          <w:sz w:val="20"/>
        </w:rPr>
        <w:t>Target duration: 7–8 minutes</w:t>
      </w:r>
    </w:p>
    <w:p>
      <w:pPr>
        <w:pStyle w:val="Heading3"/>
      </w:pPr>
      <w:r>
        <w:rPr>
          <w:rFonts w:ascii="Calibri" w:hAnsi="Calibri" w:eastAsia="Calibri"/>
          <w:b/>
          <w:color w:val="DAA017"/>
          <w:sz w:val="22"/>
        </w:rPr>
        <w:t>1 · Opening</w:t>
      </w:r>
    </w:p>
    <w:p>
      <w:pPr>
        <w:spacing w:after="60" w:line="283" w:lineRule="auto"/>
      </w:pPr>
      <w:r>
        <w:rPr>
          <w:rFonts w:ascii="Calibri" w:hAnsi="Calibri" w:eastAsia="Calibri"/>
          <w:b w:val="0"/>
          <w:color w:val="0F3D66"/>
          <w:sz w:val="16"/>
        </w:rPr>
        <w:t>Welcome to Module 2: Resume Readiness. Module 1 clarified strengths, roles and the Career Action Plan. Now present education, skills, experience and evidence professionally. A résumé is organised evidence—not a personal-information list.</w:t>
      </w:r>
    </w:p>
    <w:p>
      <w:pPr>
        <w:pStyle w:val="Heading3"/>
      </w:pPr>
      <w:r>
        <w:rPr>
          <w:rFonts w:ascii="Calibri" w:hAnsi="Calibri" w:eastAsia="Calibri"/>
          <w:b/>
          <w:color w:val="DAA017"/>
          <w:sz w:val="22"/>
        </w:rPr>
        <w:t>2 · Purpose</w:t>
      </w:r>
    </w:p>
    <w:p>
      <w:pPr>
        <w:spacing w:after="60" w:line="283" w:lineRule="auto"/>
      </w:pPr>
      <w:r>
        <w:rPr>
          <w:rFonts w:ascii="Calibri" w:hAnsi="Calibri" w:eastAsia="Calibri"/>
          <w:b w:val="0"/>
          <w:color w:val="0F3D66"/>
          <w:sz w:val="16"/>
        </w:rPr>
        <w:t>A résumé introduces what you studied, relevant skills, projects, responsibilities, results and role fit. It does not guarantee selection; it provides credible information for consideration at the next stage.</w:t>
      </w:r>
    </w:p>
    <w:p>
      <w:pPr>
        <w:pStyle w:val="Heading3"/>
      </w:pPr>
      <w:r>
        <w:rPr>
          <w:rFonts w:ascii="Calibri" w:hAnsi="Calibri" w:eastAsia="Calibri"/>
          <w:b/>
          <w:color w:val="DAA017"/>
          <w:sz w:val="22"/>
        </w:rPr>
        <w:t>3 · Recruiter review</w:t>
      </w:r>
    </w:p>
    <w:p>
      <w:pPr>
        <w:spacing w:after="60" w:line="283" w:lineRule="auto"/>
      </w:pPr>
      <w:r>
        <w:rPr>
          <w:rFonts w:ascii="Calibri" w:hAnsi="Calibri" w:eastAsia="Calibri"/>
          <w:b w:val="0"/>
          <w:color w:val="0F3D66"/>
          <w:sz w:val="16"/>
        </w:rPr>
        <w:t>Initial review may be brief. Recruiters look for relevant qualification, role skills, projects, readable structure, keywords, evidence, consistent dates and serious errors. Make relevant information easy to find; do not stuff impressive words.</w:t>
      </w:r>
    </w:p>
    <w:p>
      <w:pPr>
        <w:pStyle w:val="Heading3"/>
      </w:pPr>
      <w:r>
        <w:rPr>
          <w:rFonts w:ascii="Calibri" w:hAnsi="Calibri" w:eastAsia="Calibri"/>
          <w:b/>
          <w:color w:val="DAA017"/>
          <w:sz w:val="22"/>
        </w:rPr>
        <w:t>4 · Résumé, CV and profile</w:t>
      </w:r>
    </w:p>
    <w:p>
      <w:pPr>
        <w:spacing w:after="60" w:line="283" w:lineRule="auto"/>
      </w:pPr>
      <w:r>
        <w:rPr>
          <w:rFonts w:ascii="Calibri" w:hAnsi="Calibri" w:eastAsia="Calibri"/>
          <w:b w:val="0"/>
          <w:color w:val="0F3D66"/>
          <w:sz w:val="16"/>
        </w:rPr>
        <w:t>A résumé is concise and role-focused. A CV may be more detailed for academic/specialised contexts. An online profile is entered into an employer or portal system. AERS focuses on a truthful entry-level résumé.</w:t>
      </w:r>
    </w:p>
    <w:p>
      <w:pPr>
        <w:pStyle w:val="Heading3"/>
      </w:pPr>
      <w:r>
        <w:rPr>
          <w:rFonts w:ascii="Calibri" w:hAnsi="Calibri" w:eastAsia="Calibri"/>
          <w:b/>
          <w:color w:val="DAA017"/>
          <w:sz w:val="22"/>
        </w:rPr>
        <w:t>5 · Essential sections</w:t>
      </w:r>
    </w:p>
    <w:p>
      <w:pPr>
        <w:spacing w:after="60" w:line="283" w:lineRule="auto"/>
      </w:pPr>
      <w:r>
        <w:rPr>
          <w:rFonts w:ascii="Calibri" w:hAnsi="Calibri" w:eastAsia="Calibri"/>
          <w:b w:val="0"/>
          <w:color w:val="0F3D66"/>
          <w:sz w:val="16"/>
        </w:rPr>
        <w:t>Use correct contact information, professional summary, education, demonstrable skills, relevant projects, genuine internships/exposure, supported achievements/responsibilities and relevant completed certifications.</w:t>
      </w:r>
    </w:p>
    <w:p>
      <w:pPr>
        <w:pStyle w:val="Heading3"/>
      </w:pPr>
      <w:r>
        <w:rPr>
          <w:rFonts w:ascii="Calibri" w:hAnsi="Calibri" w:eastAsia="Calibri"/>
          <w:b/>
          <w:color w:val="DAA017"/>
          <w:sz w:val="22"/>
        </w:rPr>
        <w:t>6 · Avoid sensitive information</w:t>
      </w:r>
    </w:p>
    <w:p>
      <w:pPr>
        <w:spacing w:after="60" w:line="283" w:lineRule="auto"/>
      </w:pPr>
      <w:r>
        <w:rPr>
          <w:rFonts w:ascii="Calibri" w:hAnsi="Calibri" w:eastAsia="Calibri"/>
          <w:b w:val="0"/>
          <w:color w:val="0F3D66"/>
          <w:sz w:val="16"/>
        </w:rPr>
        <w:t>Usually exclude religion, caste, marital status, Aadhaar, bank details, family information, political views and sensitive documents. Include a photo only when appropriate or requested.</w:t>
      </w:r>
    </w:p>
    <w:p>
      <w:pPr>
        <w:pStyle w:val="Heading3"/>
      </w:pPr>
      <w:r>
        <w:rPr>
          <w:rFonts w:ascii="Calibri" w:hAnsi="Calibri" w:eastAsia="Calibri"/>
          <w:b/>
          <w:color w:val="DAA017"/>
          <w:sz w:val="22"/>
        </w:rPr>
        <w:t>7 · Truthfulness</w:t>
      </w:r>
    </w:p>
    <w:p>
      <w:pPr>
        <w:spacing w:after="60" w:line="283" w:lineRule="auto"/>
      </w:pPr>
      <w:r>
        <w:rPr>
          <w:rFonts w:ascii="Calibri" w:hAnsi="Calibri" w:eastAsia="Calibri"/>
          <w:b w:val="0"/>
          <w:color w:val="0F3D66"/>
          <w:sz w:val="16"/>
        </w:rPr>
        <w:t>Never invent projects, internships, tools, marks, qualifications, achievements, certifications or experience. Ask: Is it true? Can I explain it? Can I support it? Revise or remove any claim that fails.</w:t>
      </w:r>
    </w:p>
    <w:p>
      <w:pPr>
        <w:pStyle w:val="Heading3"/>
      </w:pPr>
      <w:r>
        <w:rPr>
          <w:rFonts w:ascii="Calibri" w:hAnsi="Calibri" w:eastAsia="Calibri"/>
          <w:b/>
          <w:color w:val="DAA017"/>
          <w:sz w:val="22"/>
        </w:rPr>
        <w:t>8 · Responsible AI</w:t>
      </w:r>
    </w:p>
    <w:p>
      <w:pPr>
        <w:spacing w:after="60" w:line="283" w:lineRule="auto"/>
      </w:pPr>
      <w:r>
        <w:rPr>
          <w:rFonts w:ascii="Calibri" w:hAnsi="Calibri" w:eastAsia="Calibri"/>
          <w:b w:val="0"/>
          <w:color w:val="0F3D66"/>
          <w:sz w:val="16"/>
        </w:rPr>
        <w:t>AI may improve language, organisation and grammar. It must not invent experience. Review every sentence, confirm dates/tools/results, remove exaggeration and retain human approval.</w:t>
      </w:r>
    </w:p>
    <w:p>
      <w:pPr>
        <w:pStyle w:val="Heading3"/>
      </w:pPr>
      <w:r>
        <w:rPr>
          <w:rFonts w:ascii="Calibri" w:hAnsi="Calibri" w:eastAsia="Calibri"/>
          <w:b/>
          <w:color w:val="DAA017"/>
          <w:sz w:val="22"/>
        </w:rPr>
        <w:t>9 · Evidence before writing</w:t>
      </w:r>
    </w:p>
    <w:p>
      <w:pPr>
        <w:spacing w:after="60" w:line="283" w:lineRule="auto"/>
      </w:pPr>
      <w:r>
        <w:rPr>
          <w:rFonts w:ascii="Calibri" w:hAnsi="Calibri" w:eastAsia="Calibri"/>
          <w:b w:val="0"/>
          <w:color w:val="0F3D66"/>
          <w:sz w:val="16"/>
        </w:rPr>
        <w:t>Collect records, reports, letters, certificates, presentations, event/volunteer/part-time/family-business responsibilities, awards and feedback. Formal employment is not the only valid source of evidence.</w:t>
      </w:r>
    </w:p>
    <w:p>
      <w:pPr>
        <w:pStyle w:val="Heading3"/>
      </w:pPr>
      <w:r>
        <w:rPr>
          <w:rFonts w:ascii="Calibri" w:hAnsi="Calibri" w:eastAsia="Calibri"/>
          <w:b/>
          <w:color w:val="DAA017"/>
          <w:sz w:val="22"/>
        </w:rPr>
        <w:t>10 · Connect to role</w:t>
      </w:r>
    </w:p>
    <w:p>
      <w:pPr>
        <w:spacing w:after="60" w:line="283" w:lineRule="auto"/>
      </w:pPr>
      <w:r>
        <w:rPr>
          <w:rFonts w:ascii="Calibri" w:hAnsi="Calibri" w:eastAsia="Calibri"/>
          <w:b w:val="0"/>
          <w:color w:val="0F3D66"/>
          <w:sz w:val="16"/>
        </w:rPr>
        <w:t>Use the Module 1 priority role. Identify role requirements, your relevant projects and demonstrable skills, missing information and facts requiring verification. Prioritise relevant truth—not everything you have done.</w:t>
      </w:r>
    </w:p>
    <w:p>
      <w:pPr>
        <w:pStyle w:val="Heading3"/>
      </w:pPr>
      <w:r>
        <w:rPr>
          <w:rFonts w:ascii="Calibri" w:hAnsi="Calibri" w:eastAsia="Calibri"/>
          <w:b/>
          <w:color w:val="DAA017"/>
          <w:sz w:val="22"/>
        </w:rPr>
        <w:t>11 · Activity and closing</w:t>
      </w:r>
    </w:p>
    <w:p>
      <w:pPr>
        <w:spacing w:after="60" w:line="283" w:lineRule="auto"/>
      </w:pPr>
      <w:r>
        <w:rPr>
          <w:rFonts w:ascii="Calibri" w:hAnsi="Calibri" w:eastAsia="Calibri"/>
          <w:b w:val="0"/>
          <w:color w:val="0F3D66"/>
          <w:sz w:val="16"/>
        </w:rPr>
        <w:t>Complete the Resume Evidence Inventory in English, Kannada or both; official facts must match records. Do not ask how to look impressive. Ask what truthful evidence shows your suitability. Submit for facilitator review.</w:t>
      </w:r>
    </w:p>
    <w:p>
      <w:r>
        <w:br w:type="page"/>
      </w:r>
    </w:p>
    <w:p>
      <w:pPr>
        <w:pStyle w:val="Heading1"/>
      </w:pPr>
      <w:r>
        <w:rPr>
          <w:rFonts w:ascii="Noto Sans Kannada" w:hAnsi="Noto Sans Kannada" w:eastAsia="Noto Sans Kannada" w:cs="Noto Sans Kannada"/>
          <w:b/>
          <w:color w:val="0F3D66"/>
          <w:sz w:val="36"/>
        </w:rPr>
        <w:t>4. ವೀಡಿಯೊ ಸ್ಕ್ರಿಪ್ಟ್ — ಕನ್ನಡ</w:t>
      </w:r>
    </w:p>
    <w:p>
      <w:pPr>
        <w:spacing w:after="120" w:line="283" w:lineRule="auto"/>
      </w:pPr>
      <w:r>
        <w:rPr>
          <w:rFonts w:ascii="Noto Sans Kannada" w:hAnsi="Noto Sans Kannada" w:eastAsia="Noto Sans Kannada" w:cs="Noto Sans Kannada"/>
          <w:b/>
          <w:color w:val="1AA6A6"/>
          <w:sz w:val="20"/>
        </w:rPr>
        <w:t>ಅಂದಾಜು ಅವಧಿ: 7–8 ನಿಮಿಷಗಳು</w:t>
      </w:r>
    </w:p>
    <w:p>
      <w:pPr>
        <w:pStyle w:val="Heading3"/>
        <w:spacing w:before="0" w:after="0"/>
      </w:pPr>
      <w:r>
        <w:rPr>
          <w:rFonts w:ascii="Noto Sans Kannada" w:hAnsi="Noto Sans Kannada" w:eastAsia="Noto Sans Kannada" w:cs="Noto Sans Kannada"/>
          <w:b/>
          <w:color w:val="DAA017"/>
          <w:sz w:val="16"/>
        </w:rPr>
        <w:t>1 · ಆರಂಭ</w:t>
      </w:r>
    </w:p>
    <w:p>
      <w:pPr>
        <w:spacing w:after="0" w:line="283" w:lineRule="auto"/>
      </w:pPr>
      <w:r>
        <w:rPr>
          <w:rFonts w:ascii="Noto Sans Kannada" w:hAnsi="Noto Sans Kannada" w:eastAsia="Noto Sans Kannada" w:cs="Noto Sans Kannada"/>
          <w:b w:val="0"/>
          <w:color w:val="0F3D66"/>
          <w:sz w:val="12"/>
        </w:rPr>
        <w:t>Module 2 — Resume Readinessಗೆ ಸ್ವಾಗತ. Module 1ರಲ್ಲಿ strengths, career roles ಮತ್ತು Action Plan ಸಿದ್ಧವಾಗಿದೆ. ಈಗ education, skill, experience ಮತ್ತು evidence ಅನ್ನು résumé ಮೂಲಕ ವೃತ್ತಿಪರವಾಗಿ ತೋರಿಸಿ. Résumé personal information list ಅಲ್ಲ; ಕ್ರಮಬದ್ಧ ಸಾಕ್ಷ್ಯ.</w:t>
      </w:r>
    </w:p>
    <w:p>
      <w:pPr>
        <w:pStyle w:val="Heading3"/>
        <w:spacing w:before="0" w:after="0"/>
      </w:pPr>
      <w:r>
        <w:rPr>
          <w:rFonts w:ascii="Noto Sans Kannada" w:hAnsi="Noto Sans Kannada" w:eastAsia="Noto Sans Kannada" w:cs="Noto Sans Kannada"/>
          <w:b/>
          <w:color w:val="DAA017"/>
          <w:sz w:val="16"/>
        </w:rPr>
        <w:t>2 · ಉದ್ದೇಶ</w:t>
      </w:r>
    </w:p>
    <w:p>
      <w:pPr>
        <w:spacing w:after="0" w:line="283" w:lineRule="auto"/>
      </w:pPr>
      <w:r>
        <w:rPr>
          <w:rFonts w:ascii="Noto Sans Kannada" w:hAnsi="Noto Sans Kannada" w:eastAsia="Noto Sans Kannada" w:cs="Noto Sans Kannada"/>
          <w:b w:val="0"/>
          <w:color w:val="0F3D66"/>
          <w:sz w:val="12"/>
        </w:rPr>
        <w:t>Résumé ನೀವು ಓದಿದ್ದು, ಸಂಬಂಧಿತ skills, projects, responsibilities, results ಮತ್ತು role fit ತಿಳಿಸುತ್ತದೆ. Selection ಖಾತರಿ ಅಲ್ಲ; ಮುಂದಿನ stageಗೆ ಪರಿಗಣನೆಗೆ credible information ನೀಡುತ್ತದೆ.</w:t>
      </w:r>
    </w:p>
    <w:p>
      <w:pPr>
        <w:pStyle w:val="Heading3"/>
        <w:spacing w:before="0" w:after="0"/>
      </w:pPr>
      <w:r>
        <w:rPr>
          <w:rFonts w:ascii="Noto Sans Kannada" w:hAnsi="Noto Sans Kannada" w:eastAsia="Noto Sans Kannada"/>
          <w:b/>
          <w:color w:val="DAA017"/>
          <w:sz w:val="16"/>
        </w:rPr>
        <w:t>3 · Recruiter review</w:t>
      </w:r>
    </w:p>
    <w:p>
      <w:pPr>
        <w:spacing w:after="0" w:line="283" w:lineRule="auto"/>
      </w:pPr>
      <w:r>
        <w:rPr>
          <w:rFonts w:ascii="Noto Sans Kannada" w:hAnsi="Noto Sans Kannada" w:eastAsia="Noto Sans Kannada" w:cs="Noto Sans Kannada"/>
          <w:b w:val="0"/>
          <w:color w:val="0F3D66"/>
          <w:sz w:val="12"/>
        </w:rPr>
        <w:t>ಮೊದಲ review ಕಡಿಮೆ ಸಮಯದಲ್ಲಿರಬಹುದು. Qualification, role skills, project, readable structure, keyword, evidence, date consistency ಮತ್ತು errors ಪರಿಶೀಲಿಸಲಾಗುತ್ತದೆ. ಸಂಬಂಧಿತ ಮಾಹಿತಿ ಸುಲಭವಾಗಿ ಕಾಣಬೇಕು; impressive words ತುಂಬಿಸಬೇಡಿ.</w:t>
      </w:r>
    </w:p>
    <w:p>
      <w:pPr>
        <w:pStyle w:val="Heading3"/>
        <w:spacing w:before="0" w:after="0"/>
      </w:pPr>
      <w:r>
        <w:rPr>
          <w:rFonts w:ascii="Noto Sans Kannada" w:hAnsi="Noto Sans Kannada" w:eastAsia="Noto Sans Kannada" w:cs="Noto Sans Kannada"/>
          <w:b/>
          <w:color w:val="DAA017"/>
          <w:sz w:val="16"/>
        </w:rPr>
        <w:t>4 · Résumé, CV ಮತ್ತು profile</w:t>
      </w:r>
    </w:p>
    <w:p>
      <w:pPr>
        <w:spacing w:after="0" w:line="283" w:lineRule="auto"/>
      </w:pPr>
      <w:r>
        <w:rPr>
          <w:rFonts w:ascii="Noto Sans Kannada" w:hAnsi="Noto Sans Kannada" w:eastAsia="Noto Sans Kannada" w:cs="Noto Sans Kannada"/>
          <w:b w:val="0"/>
          <w:color w:val="0F3D66"/>
          <w:sz w:val="12"/>
        </w:rPr>
        <w:t>Résumé concise ಮತ್ತು role-focused. CV academic/specialised contextಗೆ ವಿವರವಾಗಿರಬಹುದು. Online profile employer ಅಥವಾ portalನಲ್ಲಿ ನಮೂದಿಸುವ ಮಾಹಿತಿ. AERS truthful entry-level résumé ಮೇಲೆ ಕೇಂದ್ರೀಕರಿಸುತ್ತದೆ.</w:t>
      </w:r>
    </w:p>
    <w:p>
      <w:pPr>
        <w:pStyle w:val="Heading3"/>
        <w:spacing w:before="0" w:after="0"/>
      </w:pPr>
      <w:r>
        <w:rPr>
          <w:rFonts w:ascii="Noto Sans Kannada" w:hAnsi="Noto Sans Kannada" w:eastAsia="Noto Sans Kannada" w:cs="Noto Sans Kannada"/>
          <w:b/>
          <w:color w:val="DAA017"/>
          <w:sz w:val="16"/>
        </w:rPr>
        <w:t>5 · ಮುಖ್ಯ ವಿಭಾಗ</w:t>
      </w:r>
    </w:p>
    <w:p>
      <w:pPr>
        <w:spacing w:after="0" w:line="283" w:lineRule="auto"/>
      </w:pPr>
      <w:r>
        <w:rPr>
          <w:rFonts w:ascii="Noto Sans Kannada" w:hAnsi="Noto Sans Kannada" w:eastAsia="Noto Sans Kannada" w:cs="Noto Sans Kannada"/>
          <w:b w:val="0"/>
          <w:color w:val="0F3D66"/>
          <w:sz w:val="12"/>
        </w:rPr>
        <w:t>Correct contact, professional summary, education, demonstrable skills, relevant projects, genuine internship/exposure, supported achievement/responsibility ಮತ್ತು completed relevant certification ಸೇರಿಸಿ.</w:t>
      </w:r>
    </w:p>
    <w:p>
      <w:pPr>
        <w:pStyle w:val="Heading3"/>
        <w:spacing w:before="0" w:after="0"/>
      </w:pPr>
      <w:r>
        <w:rPr>
          <w:rFonts w:ascii="Noto Sans Kannada" w:hAnsi="Noto Sans Kannada" w:eastAsia="Noto Sans Kannada" w:cs="Noto Sans Kannada"/>
          <w:b/>
          <w:color w:val="DAA017"/>
          <w:sz w:val="16"/>
        </w:rPr>
        <w:t>6 · Sensitive ಮಾಹಿತಿ</w:t>
      </w:r>
    </w:p>
    <w:p>
      <w:pPr>
        <w:spacing w:after="0" w:line="283" w:lineRule="auto"/>
      </w:pPr>
      <w:r>
        <w:rPr>
          <w:rFonts w:ascii="Noto Sans Kannada" w:hAnsi="Noto Sans Kannada" w:eastAsia="Noto Sans Kannada" w:cs="Noto Sans Kannada"/>
          <w:b w:val="0"/>
          <w:color w:val="0F3D66"/>
          <w:sz w:val="12"/>
        </w:rPr>
        <w:t>Religion, caste, marital status, Aadhaar, bank details, unnecessary family information, political view ಮತ್ತು sensitive document ಸಾಮಾನ್ಯವಾಗಿ ಸೇರಿಸಬೇಡಿ. Photo appropriate ಅಥವಾ requested ಆಗಿದ್ದರೆ ಮಾತ್ರ.</w:t>
      </w:r>
    </w:p>
    <w:p>
      <w:pPr>
        <w:pStyle w:val="Heading3"/>
        <w:spacing w:before="0" w:after="0"/>
      </w:pPr>
      <w:r>
        <w:rPr>
          <w:rFonts w:ascii="Noto Sans Kannada" w:hAnsi="Noto Sans Kannada" w:eastAsia="Noto Sans Kannada" w:cs="Noto Sans Kannada"/>
          <w:b/>
          <w:color w:val="DAA017"/>
          <w:sz w:val="16"/>
        </w:rPr>
        <w:t>7 · ಸತ್ಯತೆ</w:t>
      </w:r>
    </w:p>
    <w:p>
      <w:pPr>
        <w:spacing w:after="0" w:line="283" w:lineRule="auto"/>
      </w:pPr>
      <w:r>
        <w:rPr>
          <w:rFonts w:ascii="Noto Sans Kannada" w:hAnsi="Noto Sans Kannada" w:eastAsia="Noto Sans Kannada" w:cs="Noto Sans Kannada"/>
          <w:b w:val="0"/>
          <w:color w:val="0F3D66"/>
          <w:sz w:val="12"/>
        </w:rPr>
        <w:t>Project, internship, tool, marks, qualification, achievement, certification ಅಥವಾ experience ಸೃಷ್ಟಿಸಬೇಡಿ. ಇದು ಸತ್ಯವೇ? ವಿವರಿಸಬಹುದೇ? ಸಾಕ್ಷ್ಯ ನೀಡಬಹುದೇ? Fail ಆದ claim ಸರಿಪಡಿಸಿ ಅಥವಾ ತೆಗೆದುಹಾಕಿ.</w:t>
      </w:r>
    </w:p>
    <w:p>
      <w:pPr>
        <w:pStyle w:val="Heading3"/>
        <w:spacing w:before="0" w:after="0"/>
      </w:pPr>
      <w:r>
        <w:rPr>
          <w:rFonts w:ascii="Noto Sans Kannada" w:hAnsi="Noto Sans Kannada" w:eastAsia="Noto Sans Kannada" w:cs="Noto Sans Kannada"/>
          <w:b/>
          <w:color w:val="DAA017"/>
          <w:sz w:val="16"/>
        </w:rPr>
        <w:t>8 · AI ಜವಾಬ್ದಾರಿ</w:t>
      </w:r>
    </w:p>
    <w:p>
      <w:pPr>
        <w:spacing w:after="0" w:line="283" w:lineRule="auto"/>
      </w:pPr>
      <w:r>
        <w:rPr>
          <w:rFonts w:ascii="Noto Sans Kannada" w:hAnsi="Noto Sans Kannada" w:eastAsia="Noto Sans Kannada" w:cs="Noto Sans Kannada"/>
          <w:b w:val="0"/>
          <w:color w:val="0F3D66"/>
          <w:sz w:val="12"/>
        </w:rPr>
        <w:t>AI language, organisation ಮತ್ತು grammar ಸುಧಾರಿಸಬಹುದು; experience ಸೃಷ್ಟಿಸಬಾರದು. ಪ್ರತಿಯೊಂದು sentence review ಮಾಡಿ; dates/tools/results confirm ಮಾಡಿ; exaggeration ತೆಗೆದು human approval ಉಳಿಸಿ.</w:t>
      </w:r>
    </w:p>
    <w:p>
      <w:pPr>
        <w:pStyle w:val="Heading3"/>
        <w:spacing w:before="0" w:after="0"/>
      </w:pPr>
      <w:r>
        <w:rPr>
          <w:rFonts w:ascii="Noto Sans Kannada" w:hAnsi="Noto Sans Kannada" w:eastAsia="Noto Sans Kannada" w:cs="Noto Sans Kannada"/>
          <w:b/>
          <w:color w:val="DAA017"/>
          <w:sz w:val="16"/>
        </w:rPr>
        <w:t>9 · ಮೊದಲು evidence</w:t>
      </w:r>
    </w:p>
    <w:p>
      <w:pPr>
        <w:spacing w:after="0" w:line="283" w:lineRule="auto"/>
      </w:pPr>
      <w:r>
        <w:rPr>
          <w:rFonts w:ascii="Noto Sans Kannada" w:hAnsi="Noto Sans Kannada" w:eastAsia="Noto Sans Kannada" w:cs="Noto Sans Kannada"/>
          <w:b w:val="0"/>
          <w:color w:val="0F3D66"/>
          <w:sz w:val="12"/>
        </w:rPr>
        <w:t>Records, reports, letters, certificates, presentations, events, volunteering, part-time/family-business responsibility, awards ಮತ್ತು feedback ಸಂಗ್ರಹಿಸಿ. Formal employment ಮಾತ್ರ evidence ಅಲ್ಲ.</w:t>
      </w:r>
    </w:p>
    <w:p>
      <w:pPr>
        <w:pStyle w:val="Heading3"/>
        <w:spacing w:before="0" w:after="0"/>
      </w:pPr>
      <w:r>
        <w:rPr>
          <w:rFonts w:ascii="Noto Sans Kannada" w:hAnsi="Noto Sans Kannada" w:eastAsia="Noto Sans Kannada" w:cs="Noto Sans Kannada"/>
          <w:b/>
          <w:color w:val="DAA017"/>
          <w:sz w:val="16"/>
        </w:rPr>
        <w:t>10 · Role ಸಂಪರ್ಕ</w:t>
      </w:r>
    </w:p>
    <w:p>
      <w:pPr>
        <w:spacing w:after="0" w:line="283" w:lineRule="auto"/>
      </w:pPr>
      <w:r>
        <w:rPr>
          <w:rFonts w:ascii="Noto Sans Kannada" w:hAnsi="Noto Sans Kannada" w:eastAsia="Noto Sans Kannada" w:cs="Noto Sans Kannada"/>
          <w:b w:val="0"/>
          <w:color w:val="0F3D66"/>
          <w:sz w:val="12"/>
        </w:rPr>
        <w:t>Module 1 priority role ಬಳಸಿ. Role requirement, relevant project, demonstrable skill, missing information ಮತ್ತು verify ಮಾಡಬೇಕಾದ facts ಗುರುತಿಸಿ. ಎಲ್ಲವನ್ನಲ್ಲ; ಸಂಬಂಧಿತ ಸತ್ಯಕ್ಕೆ ಆದ್ಯತೆ.</w:t>
      </w:r>
    </w:p>
    <w:p>
      <w:pPr>
        <w:pStyle w:val="Heading3"/>
        <w:spacing w:before="0" w:after="0"/>
      </w:pPr>
      <w:r>
        <w:rPr>
          <w:rFonts w:ascii="Noto Sans Kannada" w:hAnsi="Noto Sans Kannada" w:eastAsia="Noto Sans Kannada" w:cs="Noto Sans Kannada"/>
          <w:b/>
          <w:color w:val="DAA017"/>
          <w:sz w:val="16"/>
        </w:rPr>
        <w:t>11 · ಚಟುವಟಿಕೆ ಮತ್ತು ಸಮಾಪ್ತಿ</w:t>
      </w:r>
    </w:p>
    <w:p>
      <w:pPr>
        <w:spacing w:after="0" w:line="283" w:lineRule="auto"/>
      </w:pPr>
      <w:r>
        <w:rPr>
          <w:rFonts w:ascii="Noto Sans Kannada" w:hAnsi="Noto Sans Kannada" w:eastAsia="Noto Sans Kannada" w:cs="Noto Sans Kannada"/>
          <w:b w:val="0"/>
          <w:color w:val="0F3D66"/>
          <w:sz w:val="12"/>
        </w:rPr>
        <w:t>Resume Evidence Inventory ಅನ್ನು English, Kannada ಅಥವಾ ಎರಡರಲ್ಲಿ ಪೂರ್ಣಗೊಳಿಸಿ; official facts recordsಗೆ ಹೊಂದಬೇಕು. “Impressive ಹೇಗೆ?” ಎಂದು ಅಲ್ಲ; “ನನ್ನ suitabilityಗೆ ಯಾವ truthful evidence?” ಎಂದು ಕೇಳಿ. Reviewಗೆ ಸಲ್ಲಿಸಿ.</w:t>
      </w:r>
    </w:p>
    <w:p>
      <w:r>
        <w:br w:type="page"/>
      </w:r>
    </w:p>
    <w:p>
      <w:pPr>
        <w:pStyle w:val="Heading1"/>
      </w:pPr>
      <w:r>
        <w:rPr>
          <w:rFonts w:ascii="Calibri" w:hAnsi="Calibri" w:eastAsia="Calibri"/>
          <w:b/>
          <w:color w:val="0F3D66"/>
          <w:sz w:val="36"/>
        </w:rPr>
        <w:t>5. Learner Worksheet — Career, Contact and Education</w:t>
      </w:r>
    </w:p>
    <w:p>
      <w:pPr>
        <w:spacing w:after="120" w:line="283" w:lineRule="auto"/>
      </w:pPr>
      <w:r>
        <w:rPr>
          <w:rFonts w:ascii="Calibri" w:hAnsi="Calibri" w:eastAsia="Calibri"/>
          <w:b/>
          <w:color w:val="1AA6A6"/>
          <w:sz w:val="20"/>
        </w:rPr>
        <w:t>My Resume Evidence Inventory · English + Kannada</w:t>
      </w:r>
    </w:p>
    <w:p>
      <w:pPr>
        <w:spacing w:after="120" w:line="283" w:lineRule="auto"/>
      </w:pPr>
      <w:r>
        <w:rPr>
          <w:rFonts w:ascii="Noto Sans Kannada" w:hAnsi="Noto Sans Kannada" w:eastAsia="Noto Sans Kannada" w:cs="Noto Sans Kannada"/>
          <w:b w:val="0"/>
          <w:color w:val="0F3D66"/>
          <w:sz w:val="17"/>
        </w:rPr>
        <w:t>Name / ಹೆಸರು: __________________  College / ಕಾಲೇಜು: __________________  Course / ಕೋರ್ಸ್: ______  Date / ದಿನಾಂಕ: ______</w:t>
      </w:r>
    </w:p>
    <w:p>
      <w:pPr>
        <w:pStyle w:val="Heading2"/>
      </w:pPr>
      <w:r>
        <w:rPr>
          <w:rFonts w:ascii="Noto Sans Kannada" w:hAnsi="Noto Sans Kannada" w:eastAsia="Noto Sans Kannada" w:cs="Noto Sans Kannada"/>
          <w:b/>
          <w:color w:val="1AA6A6"/>
          <w:sz w:val="26"/>
        </w:rPr>
        <w:t>A. Career alignment / ವೃತ್ತಿ ಹೊಂದಾಣಿಕೆ</w:t>
      </w:r>
    </w:p>
    <w:p>
      <w:pPr>
        <w:spacing w:after="40" w:line="283" w:lineRule="auto"/>
      </w:pPr>
      <w:r>
        <w:rPr>
          <w:rFonts w:ascii="Noto Sans Kannada" w:hAnsi="Noto Sans Kannada" w:eastAsia="Noto Sans Kannada" w:cs="Noto Sans Kannada"/>
          <w:b w:val="0"/>
          <w:color w:val="0F3D66"/>
          <w:sz w:val="17"/>
        </w:rPr>
        <w:t>Priority role / ಆದ್ಯತೆಯ ಪಾತ್ರ: __________________________________________________________</w:t>
      </w:r>
    </w:p>
    <w:p>
      <w:pPr>
        <w:spacing w:after="40" w:line="283" w:lineRule="auto"/>
      </w:pPr>
      <w:r>
        <w:rPr>
          <w:rFonts w:ascii="Noto Sans Kannada" w:hAnsi="Noto Sans Kannada" w:eastAsia="Noto Sans Kannada" w:cs="Noto Sans Kannada"/>
          <w:b w:val="0"/>
          <w:color w:val="0F3D66"/>
          <w:sz w:val="17"/>
        </w:rPr>
        <w:t>Alternative role / ಪರ್ಯಾಯ ಪಾತ್ರ: _______________________________________________________</w:t>
      </w:r>
    </w:p>
    <w:p>
      <w:pPr>
        <w:spacing w:after="120" w:line="283" w:lineRule="auto"/>
      </w:pPr>
      <w:r>
        <w:rPr>
          <w:rFonts w:ascii="Noto Sans Kannada" w:hAnsi="Noto Sans Kannada" w:eastAsia="Noto Sans Kannada" w:cs="Noto Sans Kannada"/>
          <w:b w:val="0"/>
          <w:color w:val="0F3D66"/>
          <w:sz w:val="16"/>
        </w:rPr>
        <w:t>Three role requirements / ಮೂರು ಅಗತ್ಯತೆಗಳು: 1. __________________  2. __________________  3. __________________</w:t>
      </w:r>
    </w:p>
    <w:p>
      <w:pPr>
        <w:pStyle w:val="Heading2"/>
      </w:pPr>
      <w:r>
        <w:rPr>
          <w:rFonts w:ascii="Noto Sans Kannada" w:hAnsi="Noto Sans Kannada" w:eastAsia="Noto Sans Kannada" w:cs="Noto Sans Kannada"/>
          <w:b/>
          <w:color w:val="1AA6A6"/>
          <w:sz w:val="26"/>
        </w:rPr>
        <w:t>B. Contact-information readiness / ಸಂಪರ್ಕ ಮಾಹಿತಿ</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5"/>
              </w:rPr>
              <w:t>INFORMATION</w:t>
            </w:r>
          </w:p>
        </w:tc>
        <w:tc>
          <w:tcPr>
            <w:tcW w:type="dxa" w:w="3816"/>
            <w:shd w:fill="0F3D66"/>
            <w:vAlign w:val="center"/>
            <w:tcMar>
              <w:top w:w="80" w:type="dxa"/>
              <w:bottom w:w="80" w:type="dxa"/>
              <w:start w:w="120" w:type="dxa"/>
              <w:end w:w="120" w:type="dxa"/>
            </w:tcMar>
          </w:tcPr>
          <w:p>
            <w:pPr>
              <w:spacing w:after="0"/>
            </w:pPr>
            <w:r/>
            <w:r>
              <w:rPr>
                <w:rFonts w:ascii="Calibri" w:hAnsi="Calibri" w:eastAsia="Calibri"/>
                <w:b/>
                <w:color w:val="FFFFFF"/>
                <w:sz w:val="15"/>
              </w:rPr>
              <w:t>VERIFIED DETAIL</w:t>
            </w:r>
          </w:p>
        </w:tc>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5"/>
              </w:rPr>
              <w:t>READY</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5"/>
              </w:rPr>
              <w:t>FOLLOW-UP</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5"/>
              </w:rPr>
              <w:t>Full name</w:t>
            </w:r>
          </w:p>
        </w:tc>
        <w:tc>
          <w:tcPr>
            <w:tcW w:type="dxa" w:w="3816"/>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Active phone</w:t>
            </w:r>
          </w:p>
        </w:tc>
        <w:tc>
          <w:tcPr>
            <w:tcW w:type="dxa" w:w="3816"/>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5"/>
              </w:rPr>
              <w:t>Professional email</w:t>
            </w:r>
          </w:p>
        </w:tc>
        <w:tc>
          <w:tcPr>
            <w:tcW w:type="dxa" w:w="3816"/>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City/state</w:t>
            </w:r>
          </w:p>
        </w:tc>
        <w:tc>
          <w:tcPr>
            <w:tcW w:type="dxa" w:w="3816"/>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5"/>
              </w:rPr>
              <w:t>LinkedIn — optional</w:t>
            </w:r>
          </w:p>
        </w:tc>
        <w:tc>
          <w:tcPr>
            <w:tcW w:type="dxa" w:w="3816"/>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5"/>
              </w:rPr>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Portfolio/project link — optional</w:t>
            </w:r>
          </w:p>
        </w:tc>
        <w:tc>
          <w:tcPr>
            <w:tcW w:type="dxa" w:w="3816"/>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5"/>
              </w:rPr>
              <w:t>☐</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5"/>
              </w:rPr>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color w:val="DAA017"/>
          <w:sz w:val="16"/>
        </w:rPr>
        <w:t>Safety: Do not record Aadhaar, PAN, bank information or other sensitive identification details.</w:t>
      </w:r>
    </w:p>
    <w:p>
      <w:pPr>
        <w:pStyle w:val="Heading2"/>
      </w:pPr>
      <w:r>
        <w:rPr>
          <w:rFonts w:ascii="Noto Sans Kannada" w:hAnsi="Noto Sans Kannada" w:eastAsia="Noto Sans Kannada" w:cs="Noto Sans Kannada"/>
          <w:b/>
          <w:color w:val="1AA6A6"/>
          <w:sz w:val="26"/>
        </w:rPr>
        <w:t>C. Education evidence / ಶೈಕ್ಷಣಿಕ ಸಾಕ್ಷ್ಯ</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3"/>
              </w:rPr>
              <w:t>QUALIFICATION</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3"/>
              </w:rPr>
              <w:t>INSTITUTION</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3"/>
              </w:rPr>
              <w:t>UNIVERSITY / BOARD</w:t>
            </w:r>
          </w:p>
        </w:tc>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3"/>
              </w:rPr>
              <w:t>YEAR</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3"/>
              </w:rPr>
              <w:t>MARKS / STATUS</w:t>
            </w:r>
          </w:p>
        </w:tc>
        <w:tc>
          <w:tcPr>
            <w:tcW w:type="dxa" w:w="1080"/>
            <w:shd w:fill="0F3D66"/>
            <w:vAlign w:val="center"/>
            <w:tcMar>
              <w:top w:w="80" w:type="dxa"/>
              <w:bottom w:w="80" w:type="dxa"/>
              <w:start w:w="120" w:type="dxa"/>
              <w:end w:w="120" w:type="dxa"/>
            </w:tcMar>
          </w:tcPr>
          <w:p>
            <w:pPr>
              <w:spacing w:after="0"/>
            </w:pPr>
            <w:r/>
            <w:r>
              <w:rPr>
                <w:rFonts w:ascii="Calibri" w:hAnsi="Calibri" w:eastAsia="Calibri"/>
                <w:b/>
                <w:color w:val="FFFFFF"/>
                <w:sz w:val="13"/>
              </w:rPr>
              <w:t>EVIDENCE</w:t>
            </w:r>
          </w:p>
        </w:tc>
      </w:tr>
      <w:tr>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t>Degree</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Class 12 / PUC</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t>Class 10 / SSLC</w:t>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Other relevant</w:t>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bl>
    <w:p>
      <w:pPr>
        <w:spacing w:after="20" w:line="283" w:lineRule="auto"/>
      </w:pPr>
      <w:r>
        <w:rPr>
          <w:rFonts w:ascii="Calibri" w:hAnsi="Calibri" w:eastAsia="Calibri"/>
          <w:b w:val="0"/>
          <w:color w:val="0F3D66"/>
          <w:sz w:val="20"/>
        </w:rPr>
      </w:r>
    </w:p>
    <w:p>
      <w:pPr>
        <w:spacing w:after="120" w:line="283" w:lineRule="auto"/>
      </w:pPr>
      <w:r>
        <w:rPr>
          <w:rFonts w:ascii="Noto Sans Kannada" w:hAnsi="Noto Sans Kannada" w:eastAsia="Noto Sans Kannada" w:cs="Noto Sans Kannada"/>
          <w:b w:val="0"/>
          <w:color w:val="0F3D66"/>
          <w:sz w:val="16"/>
        </w:rPr>
        <w:t>Pending result or information to verify / ಪರಿಶೀಲಿಸಬೇಕಾದ ಮಾಹಿತಿ: ____________________________________________</w:t>
      </w:r>
    </w:p>
    <w:p>
      <w:r>
        <w:br w:type="page"/>
      </w:r>
    </w:p>
    <w:p>
      <w:pPr>
        <w:pStyle w:val="Heading1"/>
      </w:pPr>
      <w:r>
        <w:rPr>
          <w:rFonts w:ascii="Calibri" w:hAnsi="Calibri" w:eastAsia="Calibri"/>
          <w:b/>
          <w:color w:val="0F3D66"/>
          <w:sz w:val="36"/>
        </w:rPr>
        <w:t>6. Learner Worksheet — Projects and Experience</w:t>
      </w:r>
    </w:p>
    <w:p>
      <w:pPr>
        <w:pStyle w:val="Heading2"/>
      </w:pPr>
      <w:r>
        <w:rPr>
          <w:rFonts w:ascii="Noto Sans Kannada" w:hAnsi="Noto Sans Kannada" w:eastAsia="Noto Sans Kannada" w:cs="Noto Sans Kannada"/>
          <w:b/>
          <w:color w:val="1AA6A6"/>
          <w:sz w:val="26"/>
        </w:rPr>
        <w:t>D. Project evidence / ಪ್ರಾಜೆಕ್ಟ್ ಸಾಕ್ಷ್ಯ</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448"/>
            <w:shd w:fill="0F3D66"/>
            <w:vAlign w:val="center"/>
            <w:tcMar>
              <w:top w:w="80" w:type="dxa"/>
              <w:bottom w:w="80" w:type="dxa"/>
              <w:start w:w="120" w:type="dxa"/>
              <w:end w:w="120" w:type="dxa"/>
            </w:tcMar>
          </w:tcPr>
          <w:p>
            <w:pPr>
              <w:spacing w:after="0"/>
            </w:pPr>
            <w:r/>
            <w:r>
              <w:rPr>
                <w:rFonts w:ascii="Calibri" w:hAnsi="Calibri" w:eastAsia="Calibri"/>
                <w:b/>
                <w:color w:val="FFFFFF"/>
                <w:sz w:val="14"/>
              </w:rPr>
              <w:t>PROJECT INFORMATION</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PROJECT 1</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PROJECT 2</w:t>
            </w:r>
          </w:p>
        </w:tc>
        <w:tc>
          <w:tcPr>
            <w:tcW w:type="dxa" w:w="2304"/>
            <w:shd w:fill="0F3D66"/>
            <w:vAlign w:val="center"/>
            <w:tcMar>
              <w:top w:w="80" w:type="dxa"/>
              <w:bottom w:w="80" w:type="dxa"/>
              <w:start w:w="120" w:type="dxa"/>
              <w:end w:w="120" w:type="dxa"/>
            </w:tcMar>
          </w:tcPr>
          <w:p>
            <w:pPr>
              <w:spacing w:after="0"/>
            </w:pPr>
            <w:r/>
            <w:r>
              <w:rPr>
                <w:rFonts w:ascii="Calibri" w:hAnsi="Calibri" w:eastAsia="Calibri"/>
                <w:b/>
                <w:color w:val="FFFFFF"/>
                <w:sz w:val="14"/>
              </w:rPr>
              <w:t>PROJECT 3</w:t>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4"/>
              </w:rPr>
              <w:t>Title</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Purpose/problem</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4"/>
              </w:rPr>
              <w:t>My role</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Actions completed</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4"/>
              </w:rPr>
              <w:t>Tools/skills</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Result/output</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vAlign w:val="center"/>
            <w:tcMar>
              <w:top w:w="80" w:type="dxa"/>
              <w:bottom w:w="80" w:type="dxa"/>
              <w:start w:w="120" w:type="dxa"/>
              <w:end w:w="120" w:type="dxa"/>
            </w:tcMar>
          </w:tcPr>
          <w:p>
            <w:pPr>
              <w:spacing w:after="0"/>
            </w:pPr>
            <w:r/>
            <w:r>
              <w:rPr>
                <w:rFonts w:ascii="Calibri" w:hAnsi="Calibri" w:eastAsia="Calibri"/>
                <w:b w:val="0"/>
                <w:color w:val="0F3D66"/>
                <w:sz w:val="14"/>
              </w:rPr>
              <w:t>Evidence available</w:t>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44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Priority-role relevance</w:t>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2304"/>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val="0"/>
          <w:color w:val="1AA6A6"/>
          <w:sz w:val="16"/>
        </w:rPr>
        <w:t>Possible evidence: report · presentation · screenshots · GitHub/portfolio link · faculty confirmation · prototype/output.</w:t>
      </w:r>
    </w:p>
    <w:p>
      <w:pPr>
        <w:pStyle w:val="Heading2"/>
      </w:pPr>
      <w:r>
        <w:rPr>
          <w:rFonts w:ascii="Noto Sans Kannada" w:hAnsi="Noto Sans Kannada" w:eastAsia="Noto Sans Kannada" w:cs="Noto Sans Kannada"/>
          <w:b/>
          <w:color w:val="1AA6A6"/>
          <w:sz w:val="26"/>
        </w:rPr>
        <w:t>E. Internship and practical exposure / ಇಂಟರ್ನ್‌ಶಿಪ್ ಮತ್ತು ಅನುಭವ</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2"/>
              </w:rPr>
              <w:t>CONTEXT</w:t>
            </w:r>
          </w:p>
        </w:tc>
        <w:tc>
          <w:tcPr>
            <w:tcW w:type="dxa" w:w="1008"/>
            <w:shd w:fill="0F3D66"/>
            <w:vAlign w:val="center"/>
            <w:tcMar>
              <w:top w:w="80" w:type="dxa"/>
              <w:bottom w:w="80" w:type="dxa"/>
              <w:start w:w="120" w:type="dxa"/>
              <w:end w:w="120" w:type="dxa"/>
            </w:tcMar>
          </w:tcPr>
          <w:p>
            <w:pPr>
              <w:spacing w:after="0"/>
            </w:pPr>
            <w:r/>
            <w:r>
              <w:rPr>
                <w:rFonts w:ascii="Calibri" w:hAnsi="Calibri" w:eastAsia="Calibri"/>
                <w:b/>
                <w:color w:val="FFFFFF"/>
                <w:sz w:val="12"/>
              </w:rPr>
              <w:t>PERIOD</w:t>
            </w:r>
          </w:p>
        </w:tc>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2"/>
              </w:rPr>
              <w:t>ROLE / RESPONSIBILITY</w:t>
            </w:r>
          </w:p>
        </w:tc>
        <w:tc>
          <w:tcPr>
            <w:tcW w:type="dxa" w:w="1656"/>
            <w:shd w:fill="0F3D66"/>
            <w:vAlign w:val="center"/>
            <w:tcMar>
              <w:top w:w="80" w:type="dxa"/>
              <w:bottom w:w="80" w:type="dxa"/>
              <w:start w:w="120" w:type="dxa"/>
              <w:end w:w="120" w:type="dxa"/>
            </w:tcMar>
          </w:tcPr>
          <w:p>
            <w:pPr>
              <w:spacing w:after="0"/>
            </w:pPr>
            <w:r/>
            <w:r>
              <w:rPr>
                <w:rFonts w:ascii="Calibri" w:hAnsi="Calibri" w:eastAsia="Calibri"/>
                <w:b/>
                <w:color w:val="FFFFFF"/>
                <w:sz w:val="12"/>
              </w:rPr>
              <w:t>ACTIONS</w:t>
            </w:r>
          </w:p>
        </w:tc>
        <w:tc>
          <w:tcPr>
            <w:tcW w:type="dxa" w:w="1440"/>
            <w:shd w:fill="0F3D66"/>
            <w:vAlign w:val="center"/>
            <w:tcMar>
              <w:top w:w="80" w:type="dxa"/>
              <w:bottom w:w="80" w:type="dxa"/>
              <w:start w:w="120" w:type="dxa"/>
              <w:end w:w="120" w:type="dxa"/>
            </w:tcMar>
          </w:tcPr>
          <w:p>
            <w:pPr>
              <w:spacing w:after="0"/>
            </w:pPr>
            <w:r/>
            <w:r>
              <w:rPr>
                <w:rFonts w:ascii="Calibri" w:hAnsi="Calibri" w:eastAsia="Calibri"/>
                <w:b/>
                <w:color w:val="FFFFFF"/>
                <w:sz w:val="12"/>
              </w:rPr>
              <w:t>SKILLS</w:t>
            </w:r>
          </w:p>
        </w:tc>
        <w:tc>
          <w:tcPr>
            <w:tcW w:type="dxa" w:w="1512"/>
            <w:shd w:fill="0F3D66"/>
            <w:vAlign w:val="center"/>
            <w:tcMar>
              <w:top w:w="80" w:type="dxa"/>
              <w:bottom w:w="80" w:type="dxa"/>
              <w:start w:w="120" w:type="dxa"/>
              <w:end w:w="120" w:type="dxa"/>
            </w:tcMar>
          </w:tcPr>
          <w:p>
            <w:pPr>
              <w:spacing w:after="0"/>
            </w:pPr>
            <w:r/>
            <w:r>
              <w:rPr>
                <w:rFonts w:ascii="Calibri" w:hAnsi="Calibri" w:eastAsia="Calibri"/>
                <w:b/>
                <w:color w:val="FFFFFF"/>
                <w:sz w:val="12"/>
              </w:rPr>
              <w:t>EVIDENCE</w:t>
            </w:r>
          </w:p>
        </w:tc>
      </w:tr>
      <w:tr>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t>Internship 1</w:t>
            </w:r>
          </w:p>
        </w:tc>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512"/>
            <w:vAlign w:val="center"/>
            <w:tcMar>
              <w:top w:w="80" w:type="dxa"/>
              <w:bottom w:w="80" w:type="dxa"/>
              <w:start w:w="120" w:type="dxa"/>
              <w:end w:w="120" w:type="dxa"/>
            </w:tcMar>
          </w:tcPr>
          <w:p>
            <w:pPr>
              <w:spacing w:after="0"/>
            </w:pPr>
            <w:r/>
            <w:r>
              <w:rPr>
                <w:rFonts w:ascii="Calibri" w:hAnsi="Calibri" w:eastAsia="Calibri"/>
                <w:b w:val="0"/>
                <w:color w:val="0F3D66"/>
                <w:sz w:val="12"/>
              </w:rPr>
            </w:r>
          </w:p>
        </w:tc>
      </w:tr>
      <w:tr>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2"/>
              </w:rPr>
              <w:t>Internship 2</w:t>
            </w:r>
          </w:p>
        </w:tc>
        <w:tc>
          <w:tcPr>
            <w:tcW w:type="dxa" w:w="1008"/>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440"/>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512"/>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r>
      <w:tr>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t>Part-time work</w:t>
            </w:r>
          </w:p>
        </w:tc>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512"/>
            <w:vAlign w:val="center"/>
            <w:tcMar>
              <w:top w:w="80" w:type="dxa"/>
              <w:bottom w:w="80" w:type="dxa"/>
              <w:start w:w="120" w:type="dxa"/>
              <w:end w:w="120" w:type="dxa"/>
            </w:tcMar>
          </w:tcPr>
          <w:p>
            <w:pPr>
              <w:spacing w:after="0"/>
            </w:pPr>
            <w:r/>
            <w:r>
              <w:rPr>
                <w:rFonts w:ascii="Calibri" w:hAnsi="Calibri" w:eastAsia="Calibri"/>
                <w:b w:val="0"/>
                <w:color w:val="0F3D66"/>
                <w:sz w:val="12"/>
              </w:rPr>
            </w:r>
          </w:p>
        </w:tc>
      </w:tr>
      <w:tr>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2"/>
              </w:rPr>
              <w:t>Volunteering</w:t>
            </w:r>
          </w:p>
        </w:tc>
        <w:tc>
          <w:tcPr>
            <w:tcW w:type="dxa" w:w="1008"/>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656"/>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440"/>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512"/>
            <w:shd w:fill="F4F8FA"/>
            <w:vAlign w:val="center"/>
            <w:tcMar>
              <w:top w:w="80" w:type="dxa"/>
              <w:bottom w:w="80" w:type="dxa"/>
              <w:start w:w="120" w:type="dxa"/>
              <w:end w:w="120" w:type="dxa"/>
            </w:tcMar>
          </w:tcPr>
          <w:p>
            <w:pPr>
              <w:spacing w:after="0"/>
            </w:pPr>
            <w:r/>
            <w:r>
              <w:rPr>
                <w:rFonts w:ascii="Calibri" w:hAnsi="Calibri" w:eastAsia="Calibri"/>
                <w:b w:val="0"/>
                <w:color w:val="0F3D66"/>
                <w:sz w:val="12"/>
              </w:rPr>
            </w:r>
          </w:p>
        </w:tc>
      </w:tr>
      <w:tr>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t>Family-business responsibility</w:t>
            </w:r>
          </w:p>
        </w:tc>
        <w:tc>
          <w:tcPr>
            <w:tcW w:type="dxa" w:w="100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656"/>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2"/>
              </w:rPr>
            </w:r>
          </w:p>
        </w:tc>
        <w:tc>
          <w:tcPr>
            <w:tcW w:type="dxa" w:w="1512"/>
            <w:vAlign w:val="center"/>
            <w:tcMar>
              <w:top w:w="80" w:type="dxa"/>
              <w:bottom w:w="80" w:type="dxa"/>
              <w:start w:w="120" w:type="dxa"/>
              <w:end w:w="120" w:type="dxa"/>
            </w:tcMar>
          </w:tcPr>
          <w:p>
            <w:pPr>
              <w:spacing w:after="0"/>
            </w:pPr>
            <w:r/>
            <w:r>
              <w:rPr>
                <w:rFonts w:ascii="Calibri" w:hAnsi="Calibri" w:eastAsia="Calibri"/>
                <w:b w:val="0"/>
                <w:color w:val="0F3D66"/>
                <w:sz w:val="12"/>
              </w:rPr>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color w:val="DAA017"/>
          <w:sz w:val="16"/>
        </w:rPr>
        <w:t>If formal experience does not apply, use genuine projects, volunteering or responsibilities. Never fabricate experience.</w:t>
      </w:r>
    </w:p>
    <w:p>
      <w:r>
        <w:br w:type="page"/>
      </w:r>
    </w:p>
    <w:p>
      <w:pPr>
        <w:pStyle w:val="Heading1"/>
      </w:pPr>
      <w:r>
        <w:rPr>
          <w:rFonts w:ascii="Calibri" w:hAnsi="Calibri" w:eastAsia="Calibri"/>
          <w:b/>
          <w:color w:val="0F3D66"/>
          <w:sz w:val="36"/>
        </w:rPr>
        <w:t>7. Learner Worksheet — Skills, Achievements and Certifications</w:t>
      </w:r>
    </w:p>
    <w:p>
      <w:pPr>
        <w:pStyle w:val="Heading2"/>
      </w:pPr>
      <w:r>
        <w:rPr>
          <w:rFonts w:ascii="Noto Sans Kannada" w:hAnsi="Noto Sans Kannada" w:eastAsia="Noto Sans Kannada" w:cs="Noto Sans Kannada"/>
          <w:b/>
          <w:color w:val="1AA6A6"/>
          <w:sz w:val="26"/>
        </w:rPr>
        <w:t>F. Technical or functional skills / ತಾಂತ್ರಿಕ ಕೌಶಲ್ಯ</w:t>
      </w:r>
    </w:p>
    <w:p>
      <w:pPr>
        <w:spacing w:after="120" w:line="283" w:lineRule="auto"/>
      </w:pPr>
      <w:r>
        <w:rPr>
          <w:rFonts w:ascii="Calibri" w:hAnsi="Calibri" w:eastAsia="Calibri"/>
          <w:b/>
          <w:color w:val="1AA6A6"/>
          <w:sz w:val="16"/>
        </w:rPr>
        <w:t>L — Learning · P — Practised · E — Can demonstrate with evidence</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1944"/>
            <w:shd w:fill="0F3D66"/>
            <w:vAlign w:val="center"/>
            <w:tcMar>
              <w:top w:w="80" w:type="dxa"/>
              <w:bottom w:w="80" w:type="dxa"/>
              <w:start w:w="120" w:type="dxa"/>
              <w:end w:w="120" w:type="dxa"/>
            </w:tcMar>
          </w:tcPr>
          <w:p>
            <w:pPr>
              <w:spacing w:after="0"/>
            </w:pPr>
            <w:r/>
            <w:r>
              <w:rPr>
                <w:rFonts w:ascii="Calibri" w:hAnsi="Calibri" w:eastAsia="Calibri"/>
                <w:b/>
                <w:color w:val="FFFFFF"/>
                <w:sz w:val="13"/>
              </w:rPr>
              <w:t>SKILL / TOOL</w:t>
            </w:r>
          </w:p>
        </w:tc>
        <w:tc>
          <w:tcPr>
            <w:tcW w:type="dxa" w:w="864"/>
            <w:shd w:fill="0F3D66"/>
            <w:vAlign w:val="center"/>
            <w:tcMar>
              <w:top w:w="80" w:type="dxa"/>
              <w:bottom w:w="80" w:type="dxa"/>
              <w:start w:w="120" w:type="dxa"/>
              <w:end w:w="120" w:type="dxa"/>
            </w:tcMar>
          </w:tcPr>
          <w:p>
            <w:pPr>
              <w:spacing w:after="0"/>
            </w:pPr>
            <w:r/>
            <w:r>
              <w:rPr>
                <w:rFonts w:ascii="Calibri" w:hAnsi="Calibri" w:eastAsia="Calibri"/>
                <w:b/>
                <w:color w:val="FFFFFF"/>
                <w:sz w:val="13"/>
              </w:rPr>
              <w:t>LEVEL</w:t>
            </w:r>
          </w:p>
        </w:tc>
        <w:tc>
          <w:tcPr>
            <w:tcW w:type="dxa" w:w="2880"/>
            <w:shd w:fill="0F3D66"/>
            <w:vAlign w:val="center"/>
            <w:tcMar>
              <w:top w:w="80" w:type="dxa"/>
              <w:bottom w:w="80" w:type="dxa"/>
              <w:start w:w="120" w:type="dxa"/>
              <w:end w:w="120" w:type="dxa"/>
            </w:tcMar>
          </w:tcPr>
          <w:p>
            <w:pPr>
              <w:spacing w:after="0"/>
            </w:pPr>
            <w:r/>
            <w:r>
              <w:rPr>
                <w:rFonts w:ascii="Calibri" w:hAnsi="Calibri" w:eastAsia="Calibri"/>
                <w:b/>
                <w:color w:val="FFFFFF"/>
                <w:sz w:val="13"/>
              </w:rPr>
              <w:t>HOW USED</w:t>
            </w:r>
          </w:p>
        </w:tc>
        <w:tc>
          <w:tcPr>
            <w:tcW w:type="dxa" w:w="2520"/>
            <w:shd w:fill="0F3D66"/>
            <w:vAlign w:val="center"/>
            <w:tcMar>
              <w:top w:w="80" w:type="dxa"/>
              <w:bottom w:w="80" w:type="dxa"/>
              <w:start w:w="120" w:type="dxa"/>
              <w:end w:w="120" w:type="dxa"/>
            </w:tcMar>
          </w:tcPr>
          <w:p>
            <w:pPr>
              <w:spacing w:after="0"/>
            </w:pPr>
            <w:r/>
            <w:r>
              <w:rPr>
                <w:rFonts w:ascii="Calibri" w:hAnsi="Calibri" w:eastAsia="Calibri"/>
                <w:b/>
                <w:color w:val="FFFFFF"/>
                <w:sz w:val="13"/>
              </w:rPr>
              <w:t>EVIDENCE</w:t>
            </w:r>
          </w:p>
        </w:tc>
        <w:tc>
          <w:tcPr>
            <w:tcW w:type="dxa" w:w="1152"/>
            <w:shd w:fill="0F3D66"/>
            <w:vAlign w:val="center"/>
            <w:tcMar>
              <w:top w:w="80" w:type="dxa"/>
              <w:bottom w:w="80" w:type="dxa"/>
              <w:start w:w="120" w:type="dxa"/>
              <w:end w:w="120" w:type="dxa"/>
            </w:tcMar>
          </w:tcPr>
          <w:p>
            <w:pPr>
              <w:spacing w:after="0"/>
            </w:pPr>
            <w:r/>
            <w:r>
              <w:rPr>
                <w:rFonts w:ascii="Calibri" w:hAnsi="Calibri" w:eastAsia="Calibri"/>
                <w:b/>
                <w:color w:val="FFFFFF"/>
                <w:sz w:val="13"/>
              </w:rPr>
              <w:t>ROLE RELEVANT</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86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86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86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86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944"/>
            <w:vAlign w:val="center"/>
            <w:tcMar>
              <w:top w:w="80" w:type="dxa"/>
              <w:bottom w:w="80" w:type="dxa"/>
              <w:start w:w="120" w:type="dxa"/>
              <w:end w:w="120" w:type="dxa"/>
            </w:tcMar>
          </w:tcPr>
          <w:p>
            <w:pPr>
              <w:spacing w:after="0"/>
            </w:pPr>
            <w:r/>
            <w:r>
              <w:rPr>
                <w:rFonts w:ascii="Calibri" w:hAnsi="Calibri" w:eastAsia="Calibri"/>
                <w:b w:val="0"/>
                <w:color w:val="0F3D66"/>
                <w:sz w:val="13"/>
              </w:rPr>
              <w:t>5.</w:t>
            </w:r>
          </w:p>
        </w:tc>
        <w:tc>
          <w:tcPr>
            <w:tcW w:type="dxa" w:w="864"/>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19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6.</w:t>
            </w:r>
          </w:p>
        </w:tc>
        <w:tc>
          <w:tcPr>
            <w:tcW w:type="dxa" w:w="864"/>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88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2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152"/>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G. Employability skills with examples / ಉದಾಹರಣೆಯೊಂದಿಗೆ ಕೌಶಲ್ಯ</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016"/>
            <w:shd w:fill="0F3D66"/>
            <w:vAlign w:val="center"/>
            <w:tcMar>
              <w:top w:w="80" w:type="dxa"/>
              <w:bottom w:w="80" w:type="dxa"/>
              <w:start w:w="120" w:type="dxa"/>
              <w:end w:w="120" w:type="dxa"/>
            </w:tcMar>
          </w:tcPr>
          <w:p>
            <w:pPr>
              <w:spacing w:after="0"/>
            </w:pPr>
            <w:r/>
            <w:r>
              <w:rPr>
                <w:rFonts w:ascii="Calibri" w:hAnsi="Calibri" w:eastAsia="Calibri"/>
                <w:b/>
                <w:color w:val="FFFFFF"/>
                <w:sz w:val="13"/>
              </w:rPr>
              <w:t>SKILL</w:t>
            </w:r>
          </w:p>
        </w:tc>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3"/>
              </w:rPr>
              <w:t>SITUATION</w:t>
            </w:r>
          </w:p>
        </w:tc>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3"/>
              </w:rPr>
              <w:t>ACTION</w:t>
            </w:r>
          </w:p>
        </w:tc>
        <w:tc>
          <w:tcPr>
            <w:tcW w:type="dxa" w:w="2592"/>
            <w:shd w:fill="0F3D66"/>
            <w:vAlign w:val="center"/>
            <w:tcMar>
              <w:top w:w="80" w:type="dxa"/>
              <w:bottom w:w="80" w:type="dxa"/>
              <w:start w:w="120" w:type="dxa"/>
              <w:end w:w="120" w:type="dxa"/>
            </w:tcMar>
          </w:tcPr>
          <w:p>
            <w:pPr>
              <w:spacing w:after="0"/>
            </w:pPr>
            <w:r/>
            <w:r>
              <w:rPr>
                <w:rFonts w:ascii="Calibri" w:hAnsi="Calibri" w:eastAsia="Calibri"/>
                <w:b/>
                <w:color w:val="FFFFFF"/>
                <w:sz w:val="13"/>
              </w:rPr>
              <w:t>RESULT / FEEDBACK</w:t>
            </w:r>
          </w:p>
        </w:tc>
      </w:tr>
      <w:tr>
        <w:tc>
          <w:tcPr>
            <w:tcW w:type="dxa" w:w="2016"/>
            <w:vAlign w:val="center"/>
            <w:tcMar>
              <w:top w:w="80" w:type="dxa"/>
              <w:bottom w:w="80" w:type="dxa"/>
              <w:start w:w="120" w:type="dxa"/>
              <w:end w:w="120" w:type="dxa"/>
            </w:tcMar>
          </w:tcPr>
          <w:p>
            <w:pPr>
              <w:spacing w:after="0"/>
            </w:pPr>
            <w:r/>
            <w:r>
              <w:rPr>
                <w:rFonts w:ascii="Calibri" w:hAnsi="Calibri" w:eastAsia="Calibri"/>
                <w:b w:val="0"/>
                <w:color w:val="0F3D66"/>
                <w:sz w:val="13"/>
              </w:rPr>
              <w:t>Communication</w:t>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201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Teamwork</w:t>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2016"/>
            <w:vAlign w:val="center"/>
            <w:tcMar>
              <w:top w:w="80" w:type="dxa"/>
              <w:bottom w:w="80" w:type="dxa"/>
              <w:start w:w="120" w:type="dxa"/>
              <w:end w:w="120" w:type="dxa"/>
            </w:tcMar>
          </w:tcPr>
          <w:p>
            <w:pPr>
              <w:spacing w:after="0"/>
            </w:pPr>
            <w:r/>
            <w:r>
              <w:rPr>
                <w:rFonts w:ascii="Calibri" w:hAnsi="Calibri" w:eastAsia="Calibri"/>
                <w:b w:val="0"/>
                <w:color w:val="0F3D66"/>
                <w:sz w:val="13"/>
              </w:rPr>
              <w:t>Problem-solving</w:t>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201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Planning/time</w:t>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2016"/>
            <w:vAlign w:val="center"/>
            <w:tcMar>
              <w:top w:w="80" w:type="dxa"/>
              <w:bottom w:w="80" w:type="dxa"/>
              <w:start w:w="120" w:type="dxa"/>
              <w:end w:w="120" w:type="dxa"/>
            </w:tcMar>
          </w:tcPr>
          <w:p>
            <w:pPr>
              <w:spacing w:after="0"/>
            </w:pPr>
            <w:r/>
            <w:r>
              <w:rPr>
                <w:rFonts w:ascii="Calibri" w:hAnsi="Calibri" w:eastAsia="Calibri"/>
                <w:b w:val="0"/>
                <w:color w:val="0F3D66"/>
                <w:sz w:val="13"/>
              </w:rPr>
              <w:t>Leadership/responsibility</w:t>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vAlign w:val="center"/>
            <w:tcMar>
              <w:top w:w="80" w:type="dxa"/>
              <w:bottom w:w="80" w:type="dxa"/>
              <w:start w:w="120" w:type="dxa"/>
              <w:end w:w="120" w:type="dxa"/>
            </w:tcMar>
          </w:tcPr>
          <w:p>
            <w:pPr>
              <w:spacing w:after="0"/>
            </w:pPr>
            <w:r/>
            <w:r>
              <w:rPr>
                <w:rFonts w:ascii="Calibri" w:hAnsi="Calibri" w:eastAsia="Calibri"/>
                <w:b w:val="0"/>
                <w:color w:val="0F3D66"/>
                <w:sz w:val="13"/>
              </w:rPr>
            </w:r>
          </w:p>
        </w:tc>
      </w:tr>
      <w:tr>
        <w:tc>
          <w:tcPr>
            <w:tcW w:type="dxa" w:w="2016"/>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Adaptability</w:t>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59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H–I. Achievements, responsibilities and certifications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648"/>
            <w:shd w:fill="0F3D66"/>
            <w:vAlign w:val="center"/>
            <w:tcMar>
              <w:top w:w="80" w:type="dxa"/>
              <w:bottom w:w="80" w:type="dxa"/>
              <w:start w:w="120" w:type="dxa"/>
              <w:end w:w="120" w:type="dxa"/>
            </w:tcMar>
          </w:tcPr>
          <w:p>
            <w:pPr>
              <w:spacing w:after="0"/>
            </w:pPr>
            <w:r/>
            <w:r>
              <w:rPr>
                <w:rFonts w:ascii="Calibri" w:hAnsi="Calibri" w:eastAsia="Calibri"/>
                <w:b/>
                <w:color w:val="FFFFFF"/>
                <w:sz w:val="13"/>
              </w:rPr>
              <w:t>ITEM</w:t>
            </w:r>
          </w:p>
        </w:tc>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3"/>
              </w:rPr>
              <w:t>CONTEXT / ISSUER</w:t>
            </w:r>
          </w:p>
        </w:tc>
        <w:tc>
          <w:tcPr>
            <w:tcW w:type="dxa" w:w="2952"/>
            <w:shd w:fill="0F3D66"/>
            <w:vAlign w:val="center"/>
            <w:tcMar>
              <w:top w:w="80" w:type="dxa"/>
              <w:bottom w:w="80" w:type="dxa"/>
              <w:start w:w="120" w:type="dxa"/>
              <w:end w:w="120" w:type="dxa"/>
            </w:tcMar>
          </w:tcPr>
          <w:p>
            <w:pPr>
              <w:spacing w:after="0"/>
            </w:pPr>
            <w:r/>
            <w:r>
              <w:rPr>
                <w:rFonts w:ascii="Calibri" w:hAnsi="Calibri" w:eastAsia="Calibri"/>
                <w:b/>
                <w:color w:val="FFFFFF"/>
                <w:sz w:val="13"/>
              </w:rPr>
              <w:t>MY CONTRIBUTION / SKILLS</w:t>
            </w:r>
          </w:p>
        </w:tc>
        <w:tc>
          <w:tcPr>
            <w:tcW w:type="dxa" w:w="1800"/>
            <w:shd w:fill="0F3D66"/>
            <w:vAlign w:val="center"/>
            <w:tcMar>
              <w:top w:w="80" w:type="dxa"/>
              <w:bottom w:w="80" w:type="dxa"/>
              <w:start w:w="120" w:type="dxa"/>
              <w:end w:w="120" w:type="dxa"/>
            </w:tcMar>
          </w:tcPr>
          <w:p>
            <w:pPr>
              <w:spacing w:after="0"/>
            </w:pPr>
            <w:r/>
            <w:r>
              <w:rPr>
                <w:rFonts w:ascii="Calibri" w:hAnsi="Calibri" w:eastAsia="Calibri"/>
                <w:b/>
                <w:color w:val="FFFFFF"/>
                <w:sz w:val="13"/>
              </w:rPr>
              <w:t>RESULT / DATE</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3"/>
              </w:rPr>
              <w:t>EVIDENCE</w:t>
            </w:r>
          </w:p>
        </w:tc>
      </w:tr>
      <w:tr>
        <w:tc>
          <w:tcPr>
            <w:tcW w:type="dxa" w:w="648"/>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64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80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648"/>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800"/>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r>
        <w:tc>
          <w:tcPr>
            <w:tcW w:type="dxa" w:w="64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800"/>
            <w:shd w:fill="F4F8FA"/>
            <w:vAlign w:val="center"/>
            <w:tcMar>
              <w:top w:w="80" w:type="dxa"/>
              <w:bottom w:w="80" w:type="dxa"/>
              <w:start w:w="120" w:type="dxa"/>
              <w:end w:w="120" w:type="dxa"/>
            </w:tcMar>
          </w:tcPr>
          <w:p>
            <w:pPr>
              <w:spacing w:after="0"/>
            </w:pPr>
            <w:r/>
            <w:r>
              <w:rPr>
                <w:rFonts w:ascii="Calibri" w:hAnsi="Calibri" w:eastAsia="Calibri"/>
                <w:b w:val="0"/>
                <w:color w:val="0F3D66"/>
                <w:sz w:val="13"/>
              </w:rPr>
            </w:r>
          </w:p>
        </w:tc>
        <w:tc>
          <w:tcPr>
            <w:tcW w:type="dxa" w:w="158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t>
            </w:r>
          </w:p>
        </w:tc>
      </w:tr>
    </w:tbl>
    <w:p>
      <w:pPr>
        <w:spacing w:after="20" w:line="283" w:lineRule="auto"/>
      </w:pPr>
      <w:r>
        <w:rPr>
          <w:rFonts w:ascii="Calibri" w:hAnsi="Calibri" w:eastAsia="Calibri"/>
          <w:b w:val="0"/>
          <w:color w:val="0F3D66"/>
          <w:sz w:val="20"/>
        </w:rPr>
      </w:r>
    </w:p>
    <w:p>
      <w:r>
        <w:br w:type="page"/>
      </w:r>
    </w:p>
    <w:p>
      <w:pPr>
        <w:pStyle w:val="Heading1"/>
      </w:pPr>
      <w:r>
        <w:rPr>
          <w:rFonts w:ascii="Calibri" w:hAnsi="Calibri" w:eastAsia="Calibri"/>
          <w:b/>
          <w:color w:val="0F3D66"/>
          <w:sz w:val="36"/>
        </w:rPr>
        <w:t>8. Learner Worksheet — Verification and Declaration</w:t>
      </w:r>
    </w:p>
    <w:p>
      <w:pPr>
        <w:pStyle w:val="Heading2"/>
      </w:pPr>
      <w:r>
        <w:rPr>
          <w:rFonts w:ascii="Noto Sans Kannada" w:hAnsi="Noto Sans Kannada" w:eastAsia="Noto Sans Kannada" w:cs="Noto Sans Kannada"/>
          <w:b/>
          <w:color w:val="1AA6A6"/>
          <w:sz w:val="26"/>
        </w:rPr>
        <w:t>J. Evidence verification tracker / ಸಾಕ್ಷ್ಯ ಪರಿಶೀಲನೆ</w:t>
      </w:r>
    </w:p>
    <w:p>
      <w:pPr>
        <w:spacing w:after="120" w:line="283" w:lineRule="auto"/>
      </w:pPr>
      <w:r>
        <w:rPr>
          <w:rFonts w:ascii="Calibri" w:hAnsi="Calibri" w:eastAsia="Calibri"/>
          <w:b/>
          <w:color w:val="1AA6A6"/>
          <w:sz w:val="16"/>
        </w:rPr>
        <w:t>A — Available · M — Missing · V — Needs Verification · NA — Not Applicable</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088"/>
            <w:shd w:fill="0F3D66"/>
            <w:vAlign w:val="center"/>
            <w:tcMar>
              <w:top w:w="80" w:type="dxa"/>
              <w:bottom w:w="80" w:type="dxa"/>
              <w:start w:w="120" w:type="dxa"/>
              <w:end w:w="120" w:type="dxa"/>
            </w:tcMar>
          </w:tcPr>
          <w:p>
            <w:pPr>
              <w:spacing w:after="0"/>
            </w:pPr>
            <w:r/>
            <w:r>
              <w:rPr>
                <w:rFonts w:ascii="Calibri" w:hAnsi="Calibri" w:eastAsia="Calibri"/>
                <w:b/>
                <w:color w:val="FFFFFF"/>
                <w:sz w:val="14"/>
              </w:rPr>
              <w:t>EVIDENCE ITEM</w:t>
            </w:r>
          </w:p>
        </w:tc>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4"/>
              </w:rPr>
              <w:t>STATUS</w:t>
            </w:r>
          </w:p>
        </w:tc>
        <w:tc>
          <w:tcPr>
            <w:tcW w:type="dxa" w:w="1728"/>
            <w:shd w:fill="0F3D66"/>
            <w:vAlign w:val="center"/>
            <w:tcMar>
              <w:top w:w="80" w:type="dxa"/>
              <w:bottom w:w="80" w:type="dxa"/>
              <w:start w:w="120" w:type="dxa"/>
              <w:end w:w="120" w:type="dxa"/>
            </w:tcMar>
          </w:tcPr>
          <w:p>
            <w:pPr>
              <w:spacing w:after="0"/>
            </w:pPr>
            <w:r/>
            <w:r>
              <w:rPr>
                <w:rFonts w:ascii="Calibri" w:hAnsi="Calibri" w:eastAsia="Calibri"/>
                <w:b/>
                <w:color w:val="FFFFFF"/>
                <w:sz w:val="14"/>
              </w:rPr>
              <w:t>STORAGE</w:t>
            </w:r>
          </w:p>
        </w:tc>
        <w:tc>
          <w:tcPr>
            <w:tcW w:type="dxa" w:w="3168"/>
            <w:shd w:fill="0F3D66"/>
            <w:vAlign w:val="center"/>
            <w:tcMar>
              <w:top w:w="80" w:type="dxa"/>
              <w:bottom w:w="80" w:type="dxa"/>
              <w:start w:w="120" w:type="dxa"/>
              <w:end w:w="120" w:type="dxa"/>
            </w:tcMar>
          </w:tcPr>
          <w:p>
            <w:pPr>
              <w:spacing w:after="0"/>
            </w:pPr>
            <w:r/>
            <w:r>
              <w:rPr>
                <w:rFonts w:ascii="Calibri" w:hAnsi="Calibri" w:eastAsia="Calibri"/>
                <w:b/>
                <w:color w:val="FFFFFF"/>
                <w:sz w:val="14"/>
              </w:rPr>
              <w:t>FOLLOW-UP ACTION</w:t>
            </w:r>
          </w:p>
        </w:tc>
        <w:tc>
          <w:tcPr>
            <w:tcW w:type="dxa" w:w="1440"/>
            <w:shd w:fill="0F3D66"/>
            <w:vAlign w:val="center"/>
            <w:tcMar>
              <w:top w:w="80" w:type="dxa"/>
              <w:bottom w:w="80" w:type="dxa"/>
              <w:start w:w="120" w:type="dxa"/>
              <w:end w:w="120" w:type="dxa"/>
            </w:tcMar>
          </w:tcPr>
          <w:p>
            <w:pPr>
              <w:spacing w:after="0"/>
            </w:pPr>
            <w:r/>
            <w:r>
              <w:rPr>
                <w:rFonts w:ascii="Calibri" w:hAnsi="Calibri" w:eastAsia="Calibri"/>
                <w:b/>
                <w:color w:val="FFFFFF"/>
                <w:sz w:val="14"/>
              </w:rPr>
              <w:t>TARGET DATE</w:t>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Academic records</w:t>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Project evidence</w:t>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Internship proof</w:t>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Certificates</w:t>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Achievement proof</w:t>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shd w:fill="F4F8FA"/>
            <w:vAlign w:val="center"/>
            <w:tcMar>
              <w:top w:w="80" w:type="dxa"/>
              <w:bottom w:w="80" w:type="dxa"/>
              <w:start w:w="120" w:type="dxa"/>
              <w:end w:w="120" w:type="dxa"/>
            </w:tcMar>
          </w:tcPr>
          <w:p>
            <w:pPr>
              <w:spacing w:after="0"/>
            </w:pPr>
            <w:r/>
            <w:r>
              <w:rPr>
                <w:rFonts w:ascii="Calibri" w:hAnsi="Calibri" w:eastAsia="Calibri"/>
                <w:b w:val="0"/>
                <w:color w:val="0F3D66"/>
                <w:sz w:val="14"/>
              </w:rPr>
              <w:t>Portfolio/project links</w:t>
            </w:r>
          </w:p>
        </w:tc>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shd w:fill="F4F8FA"/>
            <w:vAlign w:val="center"/>
            <w:tcMar>
              <w:top w:w="80" w:type="dxa"/>
              <w:bottom w:w="80" w:type="dxa"/>
              <w:start w:w="120" w:type="dxa"/>
              <w:end w:w="120" w:type="dxa"/>
            </w:tcMar>
          </w:tcPr>
          <w:p>
            <w:pPr>
              <w:spacing w:after="0"/>
            </w:pPr>
            <w:r/>
            <w:r>
              <w:rPr>
                <w:rFonts w:ascii="Calibri" w:hAnsi="Calibri" w:eastAsia="Calibri"/>
                <w:b w:val="0"/>
                <w:color w:val="0F3D66"/>
                <w:sz w:val="14"/>
              </w:rPr>
            </w:r>
          </w:p>
        </w:tc>
      </w:tr>
      <w:tr>
        <w:tc>
          <w:tcPr>
            <w:tcW w:type="dxa" w:w="2088"/>
            <w:vAlign w:val="center"/>
            <w:tcMar>
              <w:top w:w="80" w:type="dxa"/>
              <w:bottom w:w="80" w:type="dxa"/>
              <w:start w:w="120" w:type="dxa"/>
              <w:end w:w="120" w:type="dxa"/>
            </w:tcMar>
          </w:tcPr>
          <w:p>
            <w:pPr>
              <w:spacing w:after="0"/>
            </w:pPr>
            <w:r/>
            <w:r>
              <w:rPr>
                <w:rFonts w:ascii="Calibri" w:hAnsi="Calibri" w:eastAsia="Calibri"/>
                <w:b w:val="0"/>
                <w:color w:val="0F3D66"/>
                <w:sz w:val="14"/>
              </w:rPr>
              <w:t>Correct dates/marks</w:t>
            </w:r>
          </w:p>
        </w:tc>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72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3168"/>
            <w:vAlign w:val="center"/>
            <w:tcMar>
              <w:top w:w="80" w:type="dxa"/>
              <w:bottom w:w="80" w:type="dxa"/>
              <w:start w:w="120" w:type="dxa"/>
              <w:end w:w="120" w:type="dxa"/>
            </w:tcMar>
          </w:tcPr>
          <w:p>
            <w:pPr>
              <w:spacing w:after="0"/>
            </w:pPr>
            <w:r/>
            <w:r>
              <w:rPr>
                <w:rFonts w:ascii="Calibri" w:hAnsi="Calibri" w:eastAsia="Calibri"/>
                <w:b w:val="0"/>
                <w:color w:val="0F3D66"/>
                <w:sz w:val="14"/>
              </w:rPr>
            </w:r>
          </w:p>
        </w:tc>
        <w:tc>
          <w:tcPr>
            <w:tcW w:type="dxa" w:w="1440"/>
            <w:vAlign w:val="center"/>
            <w:tcMar>
              <w:top w:w="80" w:type="dxa"/>
              <w:bottom w:w="80" w:type="dxa"/>
              <w:start w:w="120" w:type="dxa"/>
              <w:end w:w="120" w:type="dxa"/>
            </w:tcMar>
          </w:tcPr>
          <w:p>
            <w:pPr>
              <w:spacing w:after="0"/>
            </w:pPr>
            <w:r/>
            <w:r>
              <w:rPr>
                <w:rFonts w:ascii="Calibri" w:hAnsi="Calibri" w:eastAsia="Calibri"/>
                <w:b w:val="0"/>
                <w:color w:val="0F3D66"/>
                <w:sz w:val="14"/>
              </w:rPr>
            </w:r>
          </w:p>
        </w:tc>
      </w:tr>
    </w:tbl>
    <w:p>
      <w:pPr>
        <w:spacing w:after="20" w:line="283" w:lineRule="auto"/>
      </w:pPr>
      <w:r>
        <w:rPr>
          <w:rFonts w:ascii="Calibri" w:hAnsi="Calibri" w:eastAsia="Calibri"/>
          <w:b w:val="0"/>
          <w:color w:val="0F3D66"/>
          <w:sz w:val="20"/>
        </w:rPr>
      </w:r>
    </w:p>
    <w:p>
      <w:pPr>
        <w:pStyle w:val="Heading2"/>
      </w:pPr>
      <w:r>
        <w:rPr>
          <w:rFonts w:ascii="Noto Sans Kannada" w:hAnsi="Noto Sans Kannada" w:eastAsia="Noto Sans Kannada" w:cs="Noto Sans Kannada"/>
          <w:b/>
          <w:color w:val="1AA6A6"/>
          <w:sz w:val="26"/>
        </w:rPr>
        <w:t>K. Relevance shortlist / ಸಂಬಂಧಿತ ಮಾಹಿತಿಯ ಆಯ್ಕೆ</w:t>
      </w:r>
    </w:p>
    <w:p>
      <w:pPr>
        <w:spacing w:after="40" w:line="283" w:lineRule="auto"/>
      </w:pPr>
      <w:r>
        <w:rPr>
          <w:rFonts w:ascii="Calibri" w:hAnsi="Calibri" w:eastAsia="Calibri"/>
          <w:b w:val="0"/>
          <w:color w:val="0F3D66"/>
          <w:sz w:val="16"/>
        </w:rPr>
        <w:t>Most relevant project and why: ______________________________________________________________________</w:t>
      </w:r>
    </w:p>
    <w:p>
      <w:pPr>
        <w:spacing w:after="40" w:line="283" w:lineRule="auto"/>
      </w:pPr>
      <w:r>
        <w:rPr>
          <w:rFonts w:ascii="Calibri" w:hAnsi="Calibri" w:eastAsia="Calibri"/>
          <w:b w:val="0"/>
          <w:color w:val="0F3D66"/>
          <w:sz w:val="16"/>
        </w:rPr>
        <w:t>Three strongest evidence-backed skills: ______________________________________________________________________</w:t>
      </w:r>
    </w:p>
    <w:p>
      <w:pPr>
        <w:spacing w:after="40" w:line="283" w:lineRule="auto"/>
      </w:pPr>
      <w:r>
        <w:rPr>
          <w:rFonts w:ascii="Calibri" w:hAnsi="Calibri" w:eastAsia="Calibri"/>
          <w:b w:val="0"/>
          <w:color w:val="0F3D66"/>
          <w:sz w:val="16"/>
        </w:rPr>
        <w:t>Two strongest achievements/responsibilities: ______________________________________________________________________</w:t>
      </w:r>
    </w:p>
    <w:p>
      <w:pPr>
        <w:spacing w:after="40" w:line="283" w:lineRule="auto"/>
      </w:pPr>
      <w:r>
        <w:rPr>
          <w:rFonts w:ascii="Calibri" w:hAnsi="Calibri" w:eastAsia="Calibri"/>
          <w:b w:val="0"/>
          <w:color w:val="0F3D66"/>
          <w:sz w:val="16"/>
        </w:rPr>
        <w:t>Information that should not be included: ______________________________________________________________________</w:t>
      </w:r>
    </w:p>
    <w:p>
      <w:pPr>
        <w:pStyle w:val="Heading2"/>
      </w:pPr>
      <w:r>
        <w:rPr>
          <w:rFonts w:ascii="Noto Sans Kannada" w:hAnsi="Noto Sans Kannada" w:eastAsia="Noto Sans Kannada" w:cs="Noto Sans Kannada"/>
          <w:b/>
          <w:color w:val="1AA6A6"/>
          <w:sz w:val="26"/>
        </w:rPr>
        <w:t>L. Truthfulness declaration / ಸತ್ಯತೆಯ ಘೋಷಣೆ</w:t>
      </w:r>
    </w:p>
    <w:p>
      <w:pPr>
        <w:spacing w:after="120" w:line="283" w:lineRule="auto"/>
      </w:pPr>
      <w:r>
        <w:rPr>
          <w:rFonts w:ascii="Calibri" w:hAnsi="Calibri" w:eastAsia="Calibri"/>
          <w:b w:val="0"/>
          <w:color w:val="0F3D66"/>
          <w:sz w:val="16"/>
        </w:rPr>
        <w:t>I confirm that every item is true, explainable and supportable; official facts match records; sensitive information is excluded; and AI wording has not introduced false or exaggerated claims.</w:t>
      </w:r>
    </w:p>
    <w:p>
      <w:pPr>
        <w:spacing w:after="120" w:line="283" w:lineRule="auto"/>
      </w:pPr>
      <w:r>
        <w:rPr>
          <w:rFonts w:ascii="Noto Sans Kannada" w:hAnsi="Noto Sans Kannada" w:eastAsia="Noto Sans Kannada" w:cs="Noto Sans Kannada"/>
          <w:b w:val="0"/>
          <w:color w:val="1AA6A6"/>
          <w:sz w:val="15"/>
        </w:rPr>
        <w:t>ಪ್ರತಿಯೊಂದು ಮಾಹಿತಿ ಸತ್ಯ, ವಿವರಿಸಬಹುದಾದ ಮತ್ತು ಸಾಕ್ಷ್ಯದಿಂದ ಬೆಂಬಲಿಸಬಹುದಾಗಿದೆ; official facts recordsಗೆ ಹೊಂದುತ್ತವೆ; sensitive information ಹೊರತುಪಡಿಸಿದೆ; AI wording ಸುಳ್ಳು ಅಥವಾ exaggeration ಸೇರಿಸಿಲ್ಲ.</w:t>
      </w:r>
    </w:p>
    <w:p>
      <w:pPr>
        <w:spacing w:after="120" w:line="283" w:lineRule="auto"/>
      </w:pPr>
      <w:r>
        <w:rPr>
          <w:rFonts w:ascii="Noto Sans Kannada" w:hAnsi="Noto Sans Kannada" w:eastAsia="Noto Sans Kannada" w:cs="Noto Sans Kannada"/>
          <w:b w:val="0"/>
          <w:color w:val="0F3D66"/>
          <w:sz w:val="17"/>
        </w:rPr>
        <w:t>Learner signature / ಸಹಿ: __________________________   Date / ದಿನಾಂಕ: __________</w:t>
      </w:r>
    </w:p>
    <w:p>
      <w:r>
        <w:br w:type="page"/>
      </w:r>
    </w:p>
    <w:p>
      <w:pPr>
        <w:pStyle w:val="Heading1"/>
      </w:pPr>
      <w:r>
        <w:rPr>
          <w:rFonts w:ascii="Calibri" w:hAnsi="Calibri" w:eastAsia="Calibri"/>
          <w:b/>
          <w:color w:val="0F3D66"/>
          <w:sz w:val="36"/>
        </w:rPr>
        <w:t>9. Bilingual Quiz Bank</w:t>
      </w:r>
    </w:p>
    <w:p>
      <w:pPr>
        <w:spacing w:after="120" w:line="283" w:lineRule="auto"/>
      </w:pPr>
      <w:r>
        <w:rPr>
          <w:rFonts w:ascii="Calibri" w:hAnsi="Calibri" w:eastAsia="Calibri"/>
          <w:b/>
          <w:color w:val="1AA6A6"/>
          <w:sz w:val="20"/>
        </w:rPr>
        <w:t>Ten approved items; platform displays five at random</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w:t>
            </w:r>
          </w:p>
        </w:tc>
        <w:tc>
          <w:tcPr>
            <w:tcW w:type="dxa" w:w="3744"/>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QUESTION / ಪ್ರಶ್ನೆ</w:t>
            </w:r>
          </w:p>
        </w:tc>
        <w:tc>
          <w:tcPr>
            <w:tcW w:type="dxa" w:w="4608"/>
            <w:shd w:fill="0F3D66"/>
            <w:vAlign w:val="center"/>
            <w:tcMar>
              <w:top w:w="80" w:type="dxa"/>
              <w:bottom w:w="80" w:type="dxa"/>
              <w:start w:w="120" w:type="dxa"/>
              <w:end w:w="120" w:type="dxa"/>
            </w:tcMar>
          </w:tcPr>
          <w:p>
            <w:pPr>
              <w:spacing w:after="0"/>
            </w:pPr>
            <w:r/>
            <w:r>
              <w:rPr>
                <w:rFonts w:ascii="Noto Sans Kannada" w:hAnsi="Noto Sans Kannada" w:eastAsia="Noto Sans Kannada" w:cs="Noto Sans Kannada"/>
                <w:b/>
                <w:color w:val="FFFFFF"/>
                <w:sz w:val="13"/>
              </w:rPr>
              <w:t>APPROVED ANSWER / ಸರಿಯಾದ ಉತ್ತರ</w:t>
            </w:r>
          </w:p>
        </w:tc>
        <w:tc>
          <w:tcPr>
            <w:tcW w:type="dxa" w:w="504"/>
            <w:shd w:fill="0F3D66"/>
            <w:vAlign w:val="center"/>
            <w:tcMar>
              <w:top w:w="80" w:type="dxa"/>
              <w:bottom w:w="80" w:type="dxa"/>
              <w:start w:w="120" w:type="dxa"/>
              <w:end w:w="120" w:type="dxa"/>
            </w:tcMar>
          </w:tcPr>
          <w:p>
            <w:pPr>
              <w:spacing w:after="0"/>
            </w:pPr>
            <w:r/>
            <w:r>
              <w:rPr>
                <w:rFonts w:ascii="Calibri" w:hAnsi="Calibri" w:eastAsia="Calibri"/>
                <w:b/>
                <w:color w:val="FFFFFF"/>
                <w:sz w:val="13"/>
              </w:rPr>
              <w:t>KEY</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1</w:t>
            </w:r>
          </w:p>
        </w:tc>
        <w:tc>
          <w:tcPr>
            <w:tcW w:type="dxa" w:w="3744"/>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Primary résumé purpose? / ಮುಖ್ಯ ಉದ್ದೇಶ?</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Present relevant truthful evidence / ಸಂಬಂಧಿತ ಸತ್ಯ ಸಾಕ್ಷ್ಯ</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2</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Initial recruiter focus? / ಮೊದಲ review?</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Qualifications, skills and evidence / qualification, skill, evidence</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3</w:t>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3"/>
              </w:rPr>
              <w:t>Entry-level résumé?</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Concise role-focused summary / ಸಂಕ್ಷಿಪ್ತ role-focused summary</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4</w:t>
            </w:r>
          </w:p>
        </w:tc>
        <w:tc>
          <w:tcPr>
            <w:tcW w:type="dxa" w:w="3744"/>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Information to exclude? / ಹೊರತುಪಡಿಸಬೇಕಾದುದು?</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Aadhaar and bank details</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5</w:t>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3"/>
              </w:rPr>
              <w:t>Strong project evidence?</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Role, actions, output and report/link / ಪಾತ್ರ, ಕ್ರಮ, output ಮತ್ತು report/link</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6</w:t>
            </w:r>
          </w:p>
        </w:tc>
        <w:tc>
          <w:tcPr>
            <w:tcW w:type="dxa" w:w="37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When include skill confidently?</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Can explain or demonstrate it / ವಿವರಿಸಬಹುದು ಅಥವಾ ತೋರಿಸಬಹುದು</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7</w:t>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3"/>
              </w:rPr>
              <w:t>No formal experience?</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Use genuine projects/volunteering/responsibility / ನೈಜ ಅನುಭವ ಬಳಸಿ</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8</w:t>
            </w:r>
          </w:p>
        </w:tc>
        <w:tc>
          <w:tcPr>
            <w:tcW w:type="dxa" w:w="37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Responsible AI use?</w:t>
            </w:r>
          </w:p>
        </w:tc>
        <w:tc>
          <w:tcPr>
            <w:tcW w:type="dxa" w:w="4608"/>
            <w:shd w:fill="F4F8FA"/>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Improve language; verify every claim / ಭಾಷೆ ಸುಧಾರಿಸಿ; claim ಪರಿಶೀಲಿಸಿ</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C</w:t>
            </w:r>
          </w:p>
        </w:tc>
      </w:tr>
      <w:tr>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9</w:t>
            </w:r>
          </w:p>
        </w:tc>
        <w:tc>
          <w:tcPr>
            <w:tcW w:type="dxa" w:w="3744"/>
            <w:vAlign w:val="center"/>
            <w:tcMar>
              <w:top w:w="80" w:type="dxa"/>
              <w:bottom w:w="80" w:type="dxa"/>
              <w:start w:w="120" w:type="dxa"/>
              <w:end w:w="120" w:type="dxa"/>
            </w:tcMar>
          </w:tcPr>
          <w:p>
            <w:pPr>
              <w:spacing w:after="0"/>
            </w:pPr>
            <w:r/>
            <w:r>
              <w:rPr>
                <w:rFonts w:ascii="Calibri" w:hAnsi="Calibri" w:eastAsia="Calibri"/>
                <w:b w:val="0"/>
                <w:color w:val="0F3D66"/>
                <w:sz w:val="13"/>
              </w:rPr>
              <w:t>Three claim checks?</w:t>
            </w:r>
          </w:p>
        </w:tc>
        <w:tc>
          <w:tcPr>
            <w:tcW w:type="dxa" w:w="4608"/>
            <w:vAlign w:val="center"/>
            <w:tcMar>
              <w:top w:w="80" w:type="dxa"/>
              <w:bottom w:w="80" w:type="dxa"/>
              <w:start w:w="120" w:type="dxa"/>
              <w:end w:w="120" w:type="dxa"/>
            </w:tcMar>
          </w:tcPr>
          <w:p>
            <w:pPr>
              <w:spacing w:after="0"/>
            </w:pPr>
            <w:r/>
            <w:r>
              <w:rPr>
                <w:rFonts w:ascii="Noto Sans Kannada" w:hAnsi="Noto Sans Kannada" w:eastAsia="Noto Sans Kannada" w:cs="Noto Sans Kannada"/>
                <w:b w:val="0"/>
                <w:color w:val="0F3D66"/>
                <w:sz w:val="13"/>
              </w:rPr>
              <w:t>True, explainable, supportable / ಸತ್ಯ, ವಿವರಿಸಬಹುದಾದ, ಸಾಕ್ಷ್ಯ</w:t>
            </w:r>
          </w:p>
        </w:tc>
        <w:tc>
          <w:tcPr>
            <w:tcW w:type="dxa" w:w="504"/>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r>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10</w:t>
            </w:r>
          </w:p>
        </w:tc>
        <w:tc>
          <w:tcPr>
            <w:tcW w:type="dxa" w:w="374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Lesson evidence output?</w:t>
            </w:r>
          </w:p>
        </w:tc>
        <w:tc>
          <w:tcPr>
            <w:tcW w:type="dxa" w:w="4608"/>
            <w:shd w:fill="F4F8FA"/>
            <w:vAlign w:val="center"/>
            <w:tcMar>
              <w:top w:w="80" w:type="dxa"/>
              <w:bottom w:w="80" w:type="dxa"/>
              <w:start w:w="120" w:type="dxa"/>
              <w:end w:w="120" w:type="dxa"/>
            </w:tcMar>
          </w:tcPr>
          <w:p>
            <w:pPr>
              <w:spacing w:after="0"/>
            </w:pPr>
            <w:r/>
            <w:r>
              <w:rPr>
                <w:rFonts w:ascii="Calibri" w:hAnsi="Calibri" w:eastAsia="Calibri"/>
                <w:b w:val="0"/>
                <w:color w:val="0F3D66"/>
                <w:sz w:val="13"/>
              </w:rPr>
              <w:t>Resume Evidence Inventory</w:t>
            </w:r>
          </w:p>
        </w:tc>
        <w:tc>
          <w:tcPr>
            <w:tcW w:type="dxa" w:w="504"/>
            <w:shd w:fill="F4F8FA"/>
            <w:vAlign w:val="center"/>
            <w:tcMar>
              <w:top w:w="80" w:type="dxa"/>
              <w:bottom w:w="80" w:type="dxa"/>
              <w:start w:w="120" w:type="dxa"/>
              <w:end w:w="120" w:type="dxa"/>
            </w:tcMar>
          </w:tcPr>
          <w:p>
            <w:pPr>
              <w:spacing w:after="0"/>
            </w:pPr>
            <w:r/>
            <w:r>
              <w:rPr>
                <w:rFonts w:ascii="Calibri" w:hAnsi="Calibri" w:eastAsia="Calibri"/>
                <w:b w:val="0"/>
                <w:color w:val="0F3D66"/>
                <w:sz w:val="13"/>
              </w:rPr>
              <w:t>B</w:t>
            </w:r>
          </w:p>
        </w:tc>
      </w:tr>
    </w:tbl>
    <w:p>
      <w:pPr>
        <w:spacing w:after="20" w:line="283" w:lineRule="auto"/>
      </w:pPr>
      <w:r>
        <w:rPr>
          <w:rFonts w:ascii="Calibri" w:hAnsi="Calibri" w:eastAsia="Calibri"/>
          <w:b w:val="0"/>
          <w:color w:val="0F3D66"/>
          <w:sz w:val="20"/>
        </w:rPr>
      </w:r>
    </w:p>
    <w:p>
      <w:pPr>
        <w:pStyle w:val="Heading2"/>
        <w:spacing w:before="60" w:after="20"/>
      </w:pPr>
      <w:r>
        <w:rPr>
          <w:rFonts w:ascii="Calibri" w:hAnsi="Calibri" w:eastAsia="Calibri"/>
          <w:b/>
          <w:color w:val="1AA6A6"/>
          <w:sz w:val="26"/>
        </w:rPr>
        <w:t>Locked quiz configuration</w:t>
      </w:r>
    </w:p>
    <w:p>
      <w:pPr>
        <w:spacing w:after="0" w:line="283" w:lineRule="auto"/>
      </w:pPr>
      <w:r>
        <w:rPr>
          <w:rFonts w:ascii="Calibri" w:hAnsi="Calibri" w:eastAsia="Calibri"/>
          <w:b w:val="0"/>
          <w:color w:val="0F3D66"/>
          <w:sz w:val="16"/>
        </w:rPr>
        <w:t>5 random of 10 · Pass 60% · 2 attempts · No negative marking · Highest valid score retained · Explanations after submission.</w:t>
      </w:r>
    </w:p>
    <w:p>
      <w:r>
        <w:br w:type="page"/>
      </w:r>
    </w:p>
    <w:p>
      <w:pPr>
        <w:pStyle w:val="Heading1"/>
      </w:pPr>
      <w:r>
        <w:rPr>
          <w:rFonts w:ascii="Calibri" w:hAnsi="Calibri" w:eastAsia="Calibri"/>
          <w:b/>
          <w:color w:val="0F3D66"/>
          <w:sz w:val="36"/>
        </w:rPr>
        <w:t>10. Human Assessment Rubric</w:t>
      </w:r>
    </w:p>
    <w:p>
      <w:pPr>
        <w:spacing w:after="120" w:line="283" w:lineRule="auto"/>
      </w:pPr>
      <w:r>
        <w:rPr>
          <w:rFonts w:ascii="Calibri" w:hAnsi="Calibri" w:eastAsia="Calibri"/>
          <w:b/>
          <w:color w:val="1AA6A6"/>
          <w:sz w:val="20"/>
        </w:rPr>
        <w:t>Resume Evidence Inventory · 10 points · Completion threshold 6/10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2160"/>
            <w:shd w:fill="0F3D66"/>
            <w:vAlign w:val="center"/>
            <w:tcMar>
              <w:top w:w="80" w:type="dxa"/>
              <w:bottom w:w="80" w:type="dxa"/>
              <w:start w:w="120" w:type="dxa"/>
              <w:end w:w="120" w:type="dxa"/>
            </w:tcMar>
          </w:tcPr>
          <w:p>
            <w:pPr>
              <w:spacing w:after="0"/>
            </w:pPr>
            <w:r/>
            <w:r>
              <w:rPr>
                <w:rFonts w:ascii="Calibri" w:hAnsi="Calibri" w:eastAsia="Calibri"/>
                <w:b/>
                <w:color w:val="FFFFFF"/>
                <w:sz w:val="16"/>
              </w:rPr>
              <w:t>CRITERION</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0</w:t>
            </w:r>
          </w:p>
        </w:tc>
        <w:tc>
          <w:tcPr>
            <w:tcW w:type="dxa" w:w="2232"/>
            <w:shd w:fill="0F3D66"/>
            <w:vAlign w:val="center"/>
            <w:tcMar>
              <w:top w:w="80" w:type="dxa"/>
              <w:bottom w:w="80" w:type="dxa"/>
              <w:start w:w="120" w:type="dxa"/>
              <w:end w:w="120" w:type="dxa"/>
            </w:tcMar>
          </w:tcPr>
          <w:p>
            <w:pPr>
              <w:spacing w:after="0"/>
            </w:pPr>
            <w:r/>
            <w:r>
              <w:rPr>
                <w:rFonts w:ascii="Calibri" w:hAnsi="Calibri" w:eastAsia="Calibri"/>
                <w:b/>
                <w:color w:val="FFFFFF"/>
                <w:sz w:val="16"/>
              </w:rPr>
              <w:t>1</w:t>
            </w:r>
          </w:p>
        </w:tc>
        <w:tc>
          <w:tcPr>
            <w:tcW w:type="dxa" w:w="2736"/>
            <w:shd w:fill="0F3D66"/>
            <w:vAlign w:val="center"/>
            <w:tcMar>
              <w:top w:w="80" w:type="dxa"/>
              <w:bottom w:w="80" w:type="dxa"/>
              <w:start w:w="120" w:type="dxa"/>
              <w:end w:w="120" w:type="dxa"/>
            </w:tcMar>
          </w:tcPr>
          <w:p>
            <w:pPr>
              <w:spacing w:after="0"/>
            </w:pPr>
            <w:r/>
            <w:r>
              <w:rPr>
                <w:rFonts w:ascii="Calibri" w:hAnsi="Calibri" w:eastAsia="Calibri"/>
                <w:b/>
                <w:color w:val="FFFFFF"/>
                <w:sz w:val="16"/>
              </w:rPr>
              <w:t>2</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Completeness</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Mostly missing</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Basic; follow-up needed</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Essential information complete and accurate</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Priority-role relevance</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No role connection</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Role recorded; relevance unclear</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Relevant evidence clearly prioritised</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Project/experience evidence</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Missing/fabricated</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Genuine but incomplete</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Role, actions, skills, results and evidence clear</w:t>
            </w:r>
          </w:p>
        </w:tc>
      </w:tr>
      <w:tr>
        <w:tc>
          <w:tcPr>
            <w:tcW w:type="dxa" w:w="2160"/>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Skills/achievements evidence</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Unsupported/exaggerated</w:t>
            </w:r>
          </w:p>
        </w:tc>
        <w:tc>
          <w:tcPr>
            <w:tcW w:type="dxa" w:w="223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Some proof; clarification needed</w:t>
            </w:r>
          </w:p>
        </w:tc>
        <w:tc>
          <w:tcPr>
            <w:tcW w:type="dxa" w:w="27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Claims supported by examples/evidence</w:t>
            </w:r>
          </w:p>
        </w:tc>
      </w:tr>
      <w:tr>
        <w:tc>
          <w:tcPr>
            <w:tcW w:type="dxa" w:w="2160"/>
            <w:vAlign w:val="center"/>
            <w:tcMar>
              <w:top w:w="80" w:type="dxa"/>
              <w:bottom w:w="80" w:type="dxa"/>
              <w:start w:w="120" w:type="dxa"/>
              <w:end w:w="120" w:type="dxa"/>
            </w:tcMar>
          </w:tcPr>
          <w:p>
            <w:pPr>
              <w:spacing w:after="0"/>
            </w:pPr>
            <w:r/>
            <w:r>
              <w:rPr>
                <w:rFonts w:ascii="Calibri" w:hAnsi="Calibri" w:eastAsia="Calibri"/>
                <w:b w:val="0"/>
                <w:color w:val="0F3D66"/>
                <w:sz w:val="16"/>
              </w:rPr>
              <w:t>Truthfulness/follow-up</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Inconsistent/unverifiable</w:t>
            </w:r>
          </w:p>
        </w:tc>
        <w:tc>
          <w:tcPr>
            <w:tcW w:type="dxa" w:w="2232"/>
            <w:vAlign w:val="center"/>
            <w:tcMar>
              <w:top w:w="80" w:type="dxa"/>
              <w:bottom w:w="80" w:type="dxa"/>
              <w:start w:w="120" w:type="dxa"/>
              <w:end w:w="120" w:type="dxa"/>
            </w:tcMar>
          </w:tcPr>
          <w:p>
            <w:pPr>
              <w:spacing w:after="0"/>
            </w:pPr>
            <w:r/>
            <w:r>
              <w:rPr>
                <w:rFonts w:ascii="Calibri" w:hAnsi="Calibri" w:eastAsia="Calibri"/>
                <w:b w:val="0"/>
                <w:color w:val="0F3D66"/>
                <w:sz w:val="16"/>
              </w:rPr>
              <w:t>Some items need verification</w:t>
            </w:r>
          </w:p>
        </w:tc>
        <w:tc>
          <w:tcPr>
            <w:tcW w:type="dxa" w:w="2736"/>
            <w:vAlign w:val="center"/>
            <w:tcMar>
              <w:top w:w="80" w:type="dxa"/>
              <w:bottom w:w="80" w:type="dxa"/>
              <w:start w:w="120" w:type="dxa"/>
              <w:end w:w="120" w:type="dxa"/>
            </w:tcMar>
          </w:tcPr>
          <w:p>
            <w:pPr>
              <w:spacing w:after="0"/>
            </w:pPr>
            <w:r/>
            <w:r>
              <w:rPr>
                <w:rFonts w:ascii="Calibri" w:hAnsi="Calibri" w:eastAsia="Calibri"/>
                <w:b w:val="0"/>
                <w:color w:val="0F3D66"/>
                <w:sz w:val="16"/>
              </w:rPr>
              <w:t>Truthful; sensitive data excluded; actions recorded</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Scoring decision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080"/>
            <w:shd w:fill="0F3D66"/>
            <w:vAlign w:val="center"/>
            <w:tcMar>
              <w:top w:w="80" w:type="dxa"/>
              <w:bottom w:w="80" w:type="dxa"/>
              <w:start w:w="120" w:type="dxa"/>
              <w:end w:w="120" w:type="dxa"/>
            </w:tcMar>
          </w:tcPr>
          <w:p>
            <w:pPr>
              <w:spacing w:after="0"/>
            </w:pPr>
            <w:r/>
            <w:r>
              <w:rPr>
                <w:rFonts w:ascii="Calibri" w:hAnsi="Calibri" w:eastAsia="Calibri"/>
                <w:b/>
                <w:color w:val="FFFFFF"/>
                <w:sz w:val="17"/>
              </w:rPr>
              <w:t>SCORE</w:t>
            </w:r>
          </w:p>
        </w:tc>
        <w:tc>
          <w:tcPr>
            <w:tcW w:type="dxa" w:w="2592"/>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5688"/>
            <w:shd w:fill="0F3D66"/>
            <w:vAlign w:val="center"/>
            <w:tcMar>
              <w:top w:w="80" w:type="dxa"/>
              <w:bottom w:w="80" w:type="dxa"/>
              <w:start w:w="120" w:type="dxa"/>
              <w:end w:w="120" w:type="dxa"/>
            </w:tcMar>
          </w:tcPr>
          <w:p>
            <w:pPr>
              <w:spacing w:after="0"/>
            </w:pPr>
            <w:r/>
            <w:r>
              <w:rPr>
                <w:rFonts w:ascii="Calibri" w:hAnsi="Calibri" w:eastAsia="Calibri"/>
                <w:b/>
                <w:color w:val="FFFFFF"/>
                <w:sz w:val="17"/>
              </w:rPr>
              <w:t>ACTION</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0–5</w:t>
            </w:r>
          </w:p>
        </w:tc>
        <w:tc>
          <w:tcPr>
            <w:tcW w:type="dxa" w:w="2592"/>
            <w:vAlign w:val="center"/>
            <w:tcMar>
              <w:top w:w="80" w:type="dxa"/>
              <w:bottom w:w="80" w:type="dxa"/>
              <w:start w:w="120" w:type="dxa"/>
              <w:end w:w="120" w:type="dxa"/>
            </w:tcMar>
          </w:tcPr>
          <w:p>
            <w:pPr>
              <w:spacing w:after="0"/>
            </w:pPr>
            <w:r/>
            <w:r>
              <w:rPr>
                <w:rFonts w:ascii="Calibri" w:hAnsi="Calibri" w:eastAsia="Calibri"/>
                <w:b w:val="0"/>
                <w:color w:val="0F3D66"/>
                <w:sz w:val="17"/>
              </w:rPr>
              <w:t>Revision Required</w:t>
            </w:r>
          </w:p>
        </w:tc>
        <w:tc>
          <w:tcPr>
            <w:tcW w:type="dxa" w:w="5688"/>
            <w:vAlign w:val="center"/>
            <w:tcMar>
              <w:top w:w="80" w:type="dxa"/>
              <w:bottom w:w="80" w:type="dxa"/>
              <w:start w:w="120" w:type="dxa"/>
              <w:end w:w="120" w:type="dxa"/>
            </w:tcMar>
          </w:tcPr>
          <w:p>
            <w:pPr>
              <w:spacing w:after="0"/>
            </w:pPr>
            <w:r/>
            <w:r>
              <w:rPr>
                <w:rFonts w:ascii="Calibri" w:hAnsi="Calibri" w:eastAsia="Calibri"/>
                <w:b w:val="0"/>
                <w:color w:val="0F3D66"/>
                <w:sz w:val="17"/>
              </w:rPr>
              <w:t>Correct or complete the inventory.</w:t>
            </w:r>
          </w:p>
        </w:tc>
      </w:tr>
      <w:tr>
        <w:tc>
          <w:tcPr>
            <w:tcW w:type="dxa" w:w="1080"/>
            <w:shd w:fill="F4F8FA"/>
            <w:vAlign w:val="center"/>
            <w:tcMar>
              <w:top w:w="80" w:type="dxa"/>
              <w:bottom w:w="80" w:type="dxa"/>
              <w:start w:w="120" w:type="dxa"/>
              <w:end w:w="120" w:type="dxa"/>
            </w:tcMar>
          </w:tcPr>
          <w:p>
            <w:pPr>
              <w:spacing w:after="0"/>
            </w:pPr>
            <w:r/>
            <w:r>
              <w:rPr>
                <w:rFonts w:ascii="Calibri" w:hAnsi="Calibri" w:eastAsia="Calibri"/>
                <w:b w:val="0"/>
                <w:color w:val="0F3D66"/>
                <w:sz w:val="17"/>
              </w:rPr>
              <w:t>6–8</w:t>
            </w:r>
          </w:p>
        </w:tc>
        <w:tc>
          <w:tcPr>
            <w:tcW w:type="dxa" w:w="2592"/>
            <w:shd w:fill="F4F8FA"/>
            <w:vAlign w:val="center"/>
            <w:tcMar>
              <w:top w:w="80" w:type="dxa"/>
              <w:bottom w:w="80" w:type="dxa"/>
              <w:start w:w="120" w:type="dxa"/>
              <w:end w:w="120" w:type="dxa"/>
            </w:tcMar>
          </w:tcPr>
          <w:p>
            <w:pPr>
              <w:spacing w:after="0"/>
            </w:pPr>
            <w:r/>
            <w:r>
              <w:rPr>
                <w:rFonts w:ascii="Calibri" w:hAnsi="Calibri" w:eastAsia="Calibri"/>
                <w:b w:val="0"/>
                <w:color w:val="0F3D66"/>
                <w:sz w:val="17"/>
              </w:rPr>
              <w:t>Approved</w:t>
            </w:r>
          </w:p>
        </w:tc>
        <w:tc>
          <w:tcPr>
            <w:tcW w:type="dxa" w:w="5688"/>
            <w:shd w:fill="F4F8FA"/>
            <w:vAlign w:val="center"/>
            <w:tcMar>
              <w:top w:w="80" w:type="dxa"/>
              <w:bottom w:w="80" w:type="dxa"/>
              <w:start w:w="120" w:type="dxa"/>
              <w:end w:w="120" w:type="dxa"/>
            </w:tcMar>
          </w:tcPr>
          <w:p>
            <w:pPr>
              <w:spacing w:after="0"/>
            </w:pPr>
            <w:r/>
            <w:r>
              <w:rPr>
                <w:rFonts w:ascii="Calibri" w:hAnsi="Calibri" w:eastAsia="Calibri"/>
                <w:b w:val="0"/>
                <w:color w:val="0F3D66"/>
                <w:sz w:val="17"/>
              </w:rPr>
              <w:t>Evidence sufficient for résumé-content development.</w:t>
            </w:r>
          </w:p>
        </w:tc>
      </w:tr>
      <w:tr>
        <w:tc>
          <w:tcPr>
            <w:tcW w:type="dxa" w:w="1080"/>
            <w:vAlign w:val="center"/>
            <w:tcMar>
              <w:top w:w="80" w:type="dxa"/>
              <w:bottom w:w="80" w:type="dxa"/>
              <w:start w:w="120" w:type="dxa"/>
              <w:end w:w="120" w:type="dxa"/>
            </w:tcMar>
          </w:tcPr>
          <w:p>
            <w:pPr>
              <w:spacing w:after="0"/>
            </w:pPr>
            <w:r/>
            <w:r>
              <w:rPr>
                <w:rFonts w:ascii="Calibri" w:hAnsi="Calibri" w:eastAsia="Calibri"/>
                <w:b w:val="0"/>
                <w:color w:val="0F3D66"/>
                <w:sz w:val="17"/>
              </w:rPr>
              <w:t>9–10</w:t>
            </w:r>
          </w:p>
        </w:tc>
        <w:tc>
          <w:tcPr>
            <w:tcW w:type="dxa" w:w="2592"/>
            <w:vAlign w:val="center"/>
            <w:tcMar>
              <w:top w:w="80" w:type="dxa"/>
              <w:bottom w:w="80" w:type="dxa"/>
              <w:start w:w="120" w:type="dxa"/>
              <w:end w:w="120" w:type="dxa"/>
            </w:tcMar>
          </w:tcPr>
          <w:p>
            <w:pPr>
              <w:spacing w:after="0"/>
            </w:pPr>
            <w:r/>
            <w:r>
              <w:rPr>
                <w:rFonts w:ascii="Calibri" w:hAnsi="Calibri" w:eastAsia="Calibri"/>
                <w:b w:val="0"/>
                <w:color w:val="0F3D66"/>
                <w:sz w:val="17"/>
              </w:rPr>
              <w:t>Approved — Strong Evidence Base</w:t>
            </w:r>
          </w:p>
        </w:tc>
        <w:tc>
          <w:tcPr>
            <w:tcW w:type="dxa" w:w="5688"/>
            <w:vAlign w:val="center"/>
            <w:tcMar>
              <w:top w:w="80" w:type="dxa"/>
              <w:bottom w:w="80" w:type="dxa"/>
              <w:start w:w="120" w:type="dxa"/>
              <w:end w:w="120" w:type="dxa"/>
            </w:tcMar>
          </w:tcPr>
          <w:p>
            <w:pPr>
              <w:spacing w:after="0"/>
            </w:pPr>
            <w:r/>
            <w:r>
              <w:rPr>
                <w:rFonts w:ascii="Calibri" w:hAnsi="Calibri" w:eastAsia="Calibri"/>
                <w:b w:val="0"/>
                <w:color w:val="0F3D66"/>
                <w:sz w:val="17"/>
              </w:rPr>
              <w:t>Complete, relevant and well supported.</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Mandatory reviewer checks</w:t>
      </w:r>
    </w:p>
    <w:p>
      <w:pPr>
        <w:pStyle w:val="ListBullet"/>
        <w:spacing w:after="60" w:line="283" w:lineRule="auto"/>
      </w:pPr>
      <w:r>
        <w:rPr>
          <w:rFonts w:ascii="Calibri" w:hAnsi="Calibri" w:eastAsia="Calibri"/>
          <w:b w:val="0"/>
          <w:color w:val="0F3D66"/>
          <w:sz w:val="19"/>
        </w:rPr>
        <w:t>Priority role matches Module 1.</w:t>
      </w:r>
    </w:p>
    <w:p>
      <w:pPr>
        <w:pStyle w:val="ListBullet"/>
        <w:spacing w:after="60" w:line="283" w:lineRule="auto"/>
      </w:pPr>
      <w:r>
        <w:rPr>
          <w:rFonts w:ascii="Calibri" w:hAnsi="Calibri" w:eastAsia="Calibri"/>
          <w:b w:val="0"/>
          <w:color w:val="0F3D66"/>
          <w:sz w:val="19"/>
        </w:rPr>
        <w:t>Dates, marks and qualifications are consistent.</w:t>
      </w:r>
    </w:p>
    <w:p>
      <w:pPr>
        <w:pStyle w:val="ListBullet"/>
        <w:spacing w:after="60" w:line="283" w:lineRule="auto"/>
      </w:pPr>
      <w:r>
        <w:rPr>
          <w:rFonts w:ascii="Calibri" w:hAnsi="Calibri" w:eastAsia="Calibri"/>
          <w:b w:val="0"/>
          <w:color w:val="0F3D66"/>
          <w:sz w:val="19"/>
        </w:rPr>
        <w:t>Projects and experience are genuine and explainable.</w:t>
      </w:r>
    </w:p>
    <w:p>
      <w:pPr>
        <w:pStyle w:val="ListBullet"/>
        <w:spacing w:after="60" w:line="283" w:lineRule="auto"/>
      </w:pPr>
      <w:r>
        <w:rPr>
          <w:rFonts w:ascii="Calibri" w:hAnsi="Calibri" w:eastAsia="Calibri"/>
          <w:b w:val="0"/>
          <w:color w:val="0F3D66"/>
          <w:sz w:val="19"/>
        </w:rPr>
        <w:t>Skills and achievements have evidence.</w:t>
      </w:r>
    </w:p>
    <w:p>
      <w:pPr>
        <w:pStyle w:val="ListBullet"/>
        <w:spacing w:after="60" w:line="283" w:lineRule="auto"/>
      </w:pPr>
      <w:r>
        <w:rPr>
          <w:rFonts w:ascii="Calibri" w:hAnsi="Calibri" w:eastAsia="Calibri"/>
          <w:b w:val="0"/>
          <w:color w:val="0F3D66"/>
          <w:sz w:val="19"/>
        </w:rPr>
        <w:t>Certifications are genuine; sensitive information is excluded.</w:t>
      </w:r>
    </w:p>
    <w:p>
      <w:pPr>
        <w:pStyle w:val="ListBullet"/>
        <w:spacing w:after="60" w:line="283" w:lineRule="auto"/>
      </w:pPr>
      <w:r>
        <w:rPr>
          <w:rFonts w:ascii="Calibri" w:hAnsi="Calibri" w:eastAsia="Calibri"/>
          <w:b w:val="0"/>
          <w:color w:val="0F3D66"/>
          <w:sz w:val="19"/>
        </w:rPr>
        <w:t>Missing evidence has an action and date; AI introduced no unsupported claim.</w:t>
      </w:r>
    </w:p>
    <w:p>
      <w:pPr>
        <w:spacing w:after="120" w:line="283" w:lineRule="auto"/>
      </w:pPr>
      <w:r>
        <w:rPr>
          <w:rFonts w:ascii="Calibri" w:hAnsi="Calibri" w:eastAsia="Calibri"/>
          <w:b/>
          <w:color w:val="1AA6A6"/>
          <w:sz w:val="18"/>
        </w:rPr>
        <w:t>After approval, the inventory becomes the locked source record for Lesson 2 résumé writing.</w:t>
      </w:r>
    </w:p>
    <w:p>
      <w:r>
        <w:br w:type="page"/>
      </w:r>
    </w:p>
    <w:p>
      <w:pPr>
        <w:pStyle w:val="Heading1"/>
      </w:pPr>
      <w:r>
        <w:rPr>
          <w:rFonts w:ascii="Calibri" w:hAnsi="Calibri" w:eastAsia="Calibri"/>
          <w:b/>
          <w:color w:val="0F3D66"/>
          <w:sz w:val="36"/>
        </w:rPr>
        <w:t>11. Guided Evidence Session</w:t>
      </w:r>
    </w:p>
    <w:p>
      <w:pPr>
        <w:spacing w:after="120" w:line="283" w:lineRule="auto"/>
      </w:pPr>
      <w:r>
        <w:rPr>
          <w:rFonts w:ascii="Calibri" w:hAnsi="Calibri" w:eastAsia="Calibri"/>
          <w:b/>
          <w:color w:val="1AA6A6"/>
          <w:sz w:val="20"/>
        </w:rPr>
        <w:t>Collect Evidence Before Writing the Résumé · 30 minutes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6"/>
              </w:rPr>
              <w:t>TIME</w:t>
            </w:r>
          </w:p>
        </w:tc>
        <w:tc>
          <w:tcPr>
            <w:tcW w:type="dxa" w:w="5472"/>
            <w:shd w:fill="0F3D66"/>
            <w:vAlign w:val="center"/>
            <w:tcMar>
              <w:top w:w="80" w:type="dxa"/>
              <w:bottom w:w="80" w:type="dxa"/>
              <w:start w:w="120" w:type="dxa"/>
              <w:end w:w="120" w:type="dxa"/>
            </w:tcMar>
          </w:tcPr>
          <w:p>
            <w:pPr>
              <w:spacing w:after="0"/>
            </w:pPr>
            <w:r/>
            <w:r>
              <w:rPr>
                <w:rFonts w:ascii="Calibri" w:hAnsi="Calibri" w:eastAsia="Calibri"/>
                <w:b/>
                <w:color w:val="FFFFFF"/>
                <w:sz w:val="16"/>
              </w:rPr>
              <w:t>FACILITATOR ACTION</w:t>
            </w:r>
          </w:p>
        </w:tc>
        <w:tc>
          <w:tcPr>
            <w:tcW w:type="dxa" w:w="2952"/>
            <w:shd w:fill="0F3D66"/>
            <w:vAlign w:val="center"/>
            <w:tcMar>
              <w:top w:w="80" w:type="dxa"/>
              <w:bottom w:w="80" w:type="dxa"/>
              <w:start w:w="120" w:type="dxa"/>
              <w:end w:w="120" w:type="dxa"/>
            </w:tcMar>
          </w:tcPr>
          <w:p>
            <w:pPr>
              <w:spacing w:after="0"/>
            </w:pPr>
            <w:r/>
            <w:r>
              <w:rPr>
                <w:rFonts w:ascii="Calibri" w:hAnsi="Calibri" w:eastAsia="Calibri"/>
                <w:b/>
                <w:color w:val="FFFFFF"/>
                <w:sz w:val="16"/>
              </w:rPr>
              <w:t>LEARNER OUTPUT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0–3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Why evidence comes before formatting.</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Understands purpose.</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3–7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Explain initial recruiter review.</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Separates relevant/unnecessary information.</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7–12</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Compare strong and weak evidence.</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Recognises supported content.</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12–18</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Pair-review one project/experience.</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Clear role, actions, tools and output.</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18–23</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Review technical and employability skills.</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Honest classification and examples.</w:t>
            </w:r>
          </w:p>
        </w:tc>
      </w:tr>
      <w:tr>
        <w:tc>
          <w:tcPr>
            <w:tcW w:type="dxa" w:w="93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23–27</w:t>
            </w:r>
          </w:p>
        </w:tc>
        <w:tc>
          <w:tcPr>
            <w:tcW w:type="dxa" w:w="547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Truthfulness and verification check.</w:t>
            </w:r>
          </w:p>
        </w:tc>
        <w:tc>
          <w:tcPr>
            <w:tcW w:type="dxa" w:w="2952"/>
            <w:shd w:fill="F4F8FA"/>
            <w:vAlign w:val="center"/>
            <w:tcMar>
              <w:top w:w="80" w:type="dxa"/>
              <w:bottom w:w="80" w:type="dxa"/>
              <w:start w:w="120" w:type="dxa"/>
              <w:end w:w="120" w:type="dxa"/>
            </w:tcMar>
          </w:tcPr>
          <w:p>
            <w:pPr>
              <w:spacing w:after="0"/>
            </w:pPr>
            <w:r/>
            <w:r>
              <w:rPr>
                <w:rFonts w:ascii="Calibri" w:hAnsi="Calibri" w:eastAsia="Calibri"/>
                <w:b w:val="0"/>
                <w:color w:val="0F3D66"/>
                <w:sz w:val="16"/>
              </w:rPr>
              <w:t>Flags claims and missing evidence.</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6"/>
              </w:rPr>
              <w:t>27–30</w:t>
            </w:r>
          </w:p>
        </w:tc>
        <w:tc>
          <w:tcPr>
            <w:tcW w:type="dxa" w:w="5472"/>
            <w:vAlign w:val="center"/>
            <w:tcMar>
              <w:top w:w="80" w:type="dxa"/>
              <w:bottom w:w="80" w:type="dxa"/>
              <w:start w:w="120" w:type="dxa"/>
              <w:end w:w="120" w:type="dxa"/>
            </w:tcMar>
          </w:tcPr>
          <w:p>
            <w:pPr>
              <w:spacing w:after="0"/>
            </w:pPr>
            <w:r/>
            <w:r>
              <w:rPr>
                <w:rFonts w:ascii="Calibri" w:hAnsi="Calibri" w:eastAsia="Calibri"/>
                <w:b w:val="0"/>
                <w:color w:val="0F3D66"/>
                <w:sz w:val="16"/>
              </w:rPr>
              <w:t>Confirm follow-up task.</w:t>
            </w:r>
          </w:p>
        </w:tc>
        <w:tc>
          <w:tcPr>
            <w:tcW w:type="dxa" w:w="2952"/>
            <w:vAlign w:val="center"/>
            <w:tcMar>
              <w:top w:w="80" w:type="dxa"/>
              <w:bottom w:w="80" w:type="dxa"/>
              <w:start w:w="120" w:type="dxa"/>
              <w:end w:w="120" w:type="dxa"/>
            </w:tcMar>
          </w:tcPr>
          <w:p>
            <w:pPr>
              <w:spacing w:after="0"/>
            </w:pPr>
            <w:r/>
            <w:r>
              <w:rPr>
                <w:rFonts w:ascii="Calibri" w:hAnsi="Calibri" w:eastAsia="Calibri"/>
                <w:b w:val="0"/>
                <w:color w:val="0F3D66"/>
                <w:sz w:val="16"/>
              </w:rPr>
              <w:t>Verification action and date.</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Project evidence framework</w:t>
      </w:r>
    </w:p>
    <w:p>
      <w:pPr>
        <w:spacing w:after="120" w:line="283" w:lineRule="auto"/>
        <w:jc w:val="center"/>
      </w:pPr>
      <w:r>
        <w:rPr>
          <w:rFonts w:ascii="Calibri" w:hAnsi="Calibri" w:eastAsia="Calibri"/>
          <w:b/>
          <w:color w:val="1AA6A6"/>
          <w:sz w:val="20"/>
        </w:rPr>
        <w:t>Purpose → My Role → Actions → Tools/Skills → Output → Evidence</w:t>
      </w:r>
    </w:p>
    <w:p>
      <w:pPr>
        <w:pStyle w:val="Heading2"/>
      </w:pPr>
      <w:r>
        <w:rPr>
          <w:rFonts w:ascii="Calibri" w:hAnsi="Calibri" w:eastAsia="Calibri"/>
          <w:b/>
          <w:color w:val="1AA6A6"/>
          <w:sz w:val="26"/>
        </w:rPr>
        <w:t>Pair-review questions</w:t>
      </w:r>
    </w:p>
    <w:p>
      <w:pPr>
        <w:pStyle w:val="ListBullet"/>
        <w:spacing w:after="60" w:line="283" w:lineRule="auto"/>
      </w:pPr>
      <w:r>
        <w:rPr>
          <w:rFonts w:ascii="Calibri" w:hAnsi="Calibri" w:eastAsia="Calibri"/>
          <w:b w:val="0"/>
          <w:color w:val="0F3D66"/>
          <w:sz w:val="19"/>
        </w:rPr>
        <w:t>What was the purpose and your specific role?</w:t>
      </w:r>
    </w:p>
    <w:p>
      <w:pPr>
        <w:pStyle w:val="ListBullet"/>
        <w:spacing w:after="60" w:line="283" w:lineRule="auto"/>
      </w:pPr>
      <w:r>
        <w:rPr>
          <w:rFonts w:ascii="Calibri" w:hAnsi="Calibri" w:eastAsia="Calibri"/>
          <w:b w:val="0"/>
          <w:color w:val="0F3D66"/>
          <w:sz w:val="19"/>
        </w:rPr>
        <w:t>Which actions did you personally complete?</w:t>
      </w:r>
    </w:p>
    <w:p>
      <w:pPr>
        <w:pStyle w:val="ListBullet"/>
        <w:spacing w:after="60" w:line="283" w:lineRule="auto"/>
      </w:pPr>
      <w:r>
        <w:rPr>
          <w:rFonts w:ascii="Calibri" w:hAnsi="Calibri" w:eastAsia="Calibri"/>
          <w:b w:val="0"/>
          <w:color w:val="0F3D66"/>
          <w:sz w:val="19"/>
        </w:rPr>
        <w:t>Which tools or skills did you use?</w:t>
      </w:r>
    </w:p>
    <w:p>
      <w:pPr>
        <w:pStyle w:val="ListBullet"/>
        <w:spacing w:after="60" w:line="283" w:lineRule="auto"/>
      </w:pPr>
      <w:r>
        <w:rPr>
          <w:rFonts w:ascii="Calibri" w:hAnsi="Calibri" w:eastAsia="Calibri"/>
          <w:b w:val="0"/>
          <w:color w:val="0F3D66"/>
          <w:sz w:val="19"/>
        </w:rPr>
        <w:t>What output resulted and what evidence exists?</w:t>
      </w:r>
    </w:p>
    <w:p>
      <w:pPr>
        <w:pStyle w:val="ListBullet"/>
        <w:spacing w:after="60" w:line="283" w:lineRule="auto"/>
      </w:pPr>
      <w:r>
        <w:rPr>
          <w:rFonts w:ascii="Calibri" w:hAnsi="Calibri" w:eastAsia="Calibri"/>
          <w:b w:val="0"/>
          <w:color w:val="0F3D66"/>
          <w:sz w:val="19"/>
        </w:rPr>
        <w:t>How is it relevant to the priority role?</w:t>
      </w:r>
    </w:p>
    <w:p>
      <w:pPr>
        <w:pStyle w:val="Heading2"/>
      </w:pPr>
      <w:r>
        <w:rPr>
          <w:rFonts w:ascii="Calibri" w:hAnsi="Calibri" w:eastAsia="Calibri"/>
          <w:b/>
          <w:color w:val="1AA6A6"/>
          <w:sz w:val="26"/>
        </w:rPr>
        <w:t>Facilitator guardrails</w:t>
      </w:r>
    </w:p>
    <w:p>
      <w:pPr>
        <w:pStyle w:val="ListBullet"/>
        <w:spacing w:after="60" w:line="283" w:lineRule="auto"/>
      </w:pPr>
      <w:r>
        <w:rPr>
          <w:rFonts w:ascii="Calibri" w:hAnsi="Calibri" w:eastAsia="Calibri"/>
          <w:b w:val="0"/>
          <w:color w:val="0F3D66"/>
          <w:sz w:val="19"/>
        </w:rPr>
        <w:t>Never improve a false claim or add tools solely from a job description.</w:t>
      </w:r>
    </w:p>
    <w:p>
      <w:pPr>
        <w:pStyle w:val="ListBullet"/>
        <w:spacing w:after="60" w:line="283" w:lineRule="auto"/>
      </w:pPr>
      <w:r>
        <w:rPr>
          <w:rFonts w:ascii="Calibri" w:hAnsi="Calibri" w:eastAsia="Calibri"/>
          <w:b w:val="0"/>
          <w:color w:val="0F3D66"/>
          <w:sz w:val="19"/>
        </w:rPr>
        <w:t>Do not treat participation certificates as advanced-skill proof.</w:t>
      </w:r>
    </w:p>
    <w:p>
      <w:pPr>
        <w:pStyle w:val="ListBullet"/>
        <w:spacing w:after="60" w:line="283" w:lineRule="auto"/>
      </w:pPr>
      <w:r>
        <w:rPr>
          <w:rFonts w:ascii="Calibri" w:hAnsi="Calibri" w:eastAsia="Calibri"/>
          <w:b w:val="0"/>
          <w:color w:val="0F3D66"/>
          <w:sz w:val="19"/>
        </w:rPr>
        <w:t>Recognise genuine unpaid, volunteer and family-business experience.</w:t>
      </w:r>
    </w:p>
    <w:p>
      <w:pPr>
        <w:pStyle w:val="ListBullet"/>
        <w:spacing w:after="60" w:line="283" w:lineRule="auto"/>
      </w:pPr>
      <w:r>
        <w:rPr>
          <w:rFonts w:ascii="Calibri" w:hAnsi="Calibri" w:eastAsia="Calibri"/>
          <w:b w:val="0"/>
          <w:color w:val="0F3D66"/>
          <w:sz w:val="19"/>
        </w:rPr>
        <w:t>Do not request/store Aadhaar, PAN or bank data.</w:t>
      </w:r>
    </w:p>
    <w:p>
      <w:pPr>
        <w:pStyle w:val="ListBullet"/>
        <w:spacing w:after="60" w:line="283" w:lineRule="auto"/>
      </w:pPr>
      <w:r>
        <w:rPr>
          <w:rFonts w:ascii="Calibri" w:hAnsi="Calibri" w:eastAsia="Calibri"/>
          <w:b w:val="0"/>
          <w:color w:val="0F3D66"/>
          <w:sz w:val="19"/>
        </w:rPr>
        <w:t>Accept English, Kannada or both; require official accuracy for facts.</w:t>
      </w:r>
    </w:p>
    <w:p>
      <w:pPr>
        <w:spacing w:after="120" w:line="283" w:lineRule="auto"/>
      </w:pPr>
      <w:r>
        <w:rPr>
          <w:rFonts w:ascii="Calibri" w:hAnsi="Calibri" w:eastAsia="Calibri"/>
          <w:b/>
          <w:color w:val="1AA6A6"/>
          <w:sz w:val="17"/>
        </w:rPr>
        <w:t>Closing: “I will verify __________ by checking __________ and complete it by __________.”</w:t>
      </w:r>
    </w:p>
    <w:p>
      <w:r>
        <w:br w:type="page"/>
      </w:r>
    </w:p>
    <w:p>
      <w:pPr>
        <w:pStyle w:val="Heading1"/>
      </w:pPr>
      <w:r>
        <w:rPr>
          <w:rFonts w:ascii="Calibri" w:hAnsi="Calibri" w:eastAsia="Calibri"/>
          <w:b/>
          <w:color w:val="0F3D66"/>
          <w:sz w:val="36"/>
        </w:rPr>
        <w:t>12. Platform Handover and Freeze Record</w:t>
      </w:r>
    </w:p>
    <w:tbl>
      <w:tblPr>
        <w:tblStyle w:val="TableGrid"/>
        <w:tblW w:type="auto" w:w="0"/>
        <w:jc w:val="center"/>
        <w:tblLayout w:type="fixed"/>
        <w:tblLook w:firstColumn="1" w:firstRow="1" w:lastColumn="0" w:lastRow="0" w:noHBand="0" w:noVBand="1" w:val="04A0"/>
      </w:tblPr>
      <w:tblGrid>
        <w:gridCol w:w="4939"/>
        <w:gridCol w:w="4939"/>
      </w:tblGrid>
      <w:tr>
        <w:tc>
          <w:tcPr>
            <w:tcW w:type="dxa" w:w="2376"/>
            <w:shd w:fill="0F3D66"/>
            <w:vAlign w:val="center"/>
            <w:tcMar>
              <w:top w:w="80" w:type="dxa"/>
              <w:bottom w:w="80" w:type="dxa"/>
              <w:start w:w="120" w:type="dxa"/>
              <w:end w:w="120" w:type="dxa"/>
            </w:tcMar>
          </w:tcPr>
          <w:p>
            <w:pPr>
              <w:spacing w:after="0"/>
            </w:pPr>
            <w:r/>
            <w:r>
              <w:rPr>
                <w:rFonts w:ascii="Calibri" w:hAnsi="Calibri" w:eastAsia="Calibri"/>
                <w:b/>
                <w:color w:val="FFFFFF"/>
                <w:sz w:val="16"/>
              </w:rPr>
              <w:t>COMPONENT</w:t>
            </w:r>
          </w:p>
        </w:tc>
        <w:tc>
          <w:tcPr>
            <w:tcW w:type="dxa" w:w="6984"/>
            <w:shd w:fill="0F3D66"/>
            <w:vAlign w:val="center"/>
            <w:tcMar>
              <w:top w:w="80" w:type="dxa"/>
              <w:bottom w:w="80" w:type="dxa"/>
              <w:start w:w="120" w:type="dxa"/>
              <w:end w:w="120" w:type="dxa"/>
            </w:tcMar>
          </w:tcPr>
          <w:p>
            <w:pPr>
              <w:spacing w:after="0"/>
            </w:pPr>
            <w:r/>
            <w:r>
              <w:rPr>
                <w:rFonts w:ascii="Calibri" w:hAnsi="Calibri" w:eastAsia="Calibri"/>
                <w:b/>
                <w:color w:val="FFFFFF"/>
                <w:sz w:val="16"/>
              </w:rPr>
              <w:t>LOCKED PLATFORM REQUIREMENT</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Module 1 import</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Priority and alternative roles imported.</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Video/note</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90% selected video; note opened; bilingual and accessible.</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Quiz</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5 random of 10; 60%; 2 attempts; no negative marking.</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Inventory</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Autosaved mandatory and conditional evidence sections.</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Skill levels</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L/P/E; E requests usage and evidence.</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Uploads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Records, reports, images, letters, certificates and relevant links.</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Safety</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Warn against Aadhaar, PAN, bank data and unnecessary sensitive records.</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AI controls</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Language/structure support only; no invention or verification.</w:t>
            </w:r>
          </w:p>
        </w:tc>
      </w:tr>
      <w:tr>
        <w:tc>
          <w:tcPr>
            <w:tcW w:type="dxa" w:w="2376"/>
            <w:vAlign w:val="center"/>
            <w:tcMar>
              <w:top w:w="80" w:type="dxa"/>
              <w:bottom w:w="80" w:type="dxa"/>
              <w:start w:w="120" w:type="dxa"/>
              <w:end w:w="120" w:type="dxa"/>
            </w:tcMar>
          </w:tcPr>
          <w:p>
            <w:pPr>
              <w:spacing w:after="0"/>
            </w:pPr>
            <w:r/>
            <w:r>
              <w:rPr>
                <w:rFonts w:ascii="Calibri" w:hAnsi="Calibri" w:eastAsia="Calibri"/>
                <w:b w:val="0"/>
                <w:color w:val="0F3D66"/>
                <w:sz w:val="16"/>
              </w:rPr>
              <w:t>Human review</w:t>
            </w:r>
          </w:p>
        </w:tc>
        <w:tc>
          <w:tcPr>
            <w:tcW w:type="dxa" w:w="6984"/>
            <w:vAlign w:val="center"/>
            <w:tcMar>
              <w:top w:w="80" w:type="dxa"/>
              <w:bottom w:w="80" w:type="dxa"/>
              <w:start w:w="120" w:type="dxa"/>
              <w:end w:w="120" w:type="dxa"/>
            </w:tcMar>
          </w:tcPr>
          <w:p>
            <w:pPr>
              <w:spacing w:after="0"/>
            </w:pPr>
            <w:r/>
            <w:r>
              <w:rPr>
                <w:rFonts w:ascii="Calibri" w:hAnsi="Calibri" w:eastAsia="Calibri"/>
                <w:b w:val="0"/>
                <w:color w:val="0F3D66"/>
                <w:sz w:val="16"/>
              </w:rPr>
              <w:t>6/10; revisions retained; feedback acknowledged.</w:t>
            </w:r>
          </w:p>
        </w:tc>
      </w:tr>
      <w:tr>
        <w:tc>
          <w:tcPr>
            <w:tcW w:type="dxa" w:w="2376"/>
            <w:shd w:fill="F4F8FA"/>
            <w:vAlign w:val="center"/>
            <w:tcMar>
              <w:top w:w="80" w:type="dxa"/>
              <w:bottom w:w="80" w:type="dxa"/>
              <w:start w:w="120" w:type="dxa"/>
              <w:end w:w="120" w:type="dxa"/>
            </w:tcMar>
          </w:tcPr>
          <w:p>
            <w:pPr>
              <w:spacing w:after="0"/>
            </w:pPr>
            <w:r/>
            <w:r>
              <w:rPr>
                <w:rFonts w:ascii="Calibri" w:hAnsi="Calibri" w:eastAsia="Calibri"/>
                <w:b w:val="0"/>
                <w:color w:val="0F3D66"/>
                <w:sz w:val="16"/>
              </w:rPr>
              <w:t>Lock</w:t>
            </w:r>
          </w:p>
        </w:tc>
        <w:tc>
          <w:tcPr>
            <w:tcW w:type="dxa" w:w="6984"/>
            <w:shd w:fill="F4F8FA"/>
            <w:vAlign w:val="center"/>
            <w:tcMar>
              <w:top w:w="80" w:type="dxa"/>
              <w:bottom w:w="80" w:type="dxa"/>
              <w:start w:w="120" w:type="dxa"/>
              <w:end w:w="120" w:type="dxa"/>
            </w:tcMar>
          </w:tcPr>
          <w:p>
            <w:pPr>
              <w:spacing w:after="0"/>
            </w:pPr>
            <w:r/>
            <w:r>
              <w:rPr>
                <w:rFonts w:ascii="Calibri" w:hAnsi="Calibri" w:eastAsia="Calibri"/>
                <w:b w:val="0"/>
                <w:color w:val="0F3D66"/>
                <w:sz w:val="16"/>
              </w:rPr>
              <w:t>Approved inventory becomes the Lesson 2 source record.</w:t>
            </w:r>
          </w:p>
        </w:tc>
      </w:tr>
    </w:tbl>
    <w:p>
      <w:pPr>
        <w:spacing w:after="20" w:line="283" w:lineRule="auto"/>
      </w:pPr>
      <w:r>
        <w:rPr>
          <w:rFonts w:ascii="Calibri" w:hAnsi="Calibri" w:eastAsia="Calibri"/>
          <w:b w:val="0"/>
          <w:color w:val="0F3D66"/>
          <w:sz w:val="20"/>
        </w:rPr>
      </w:r>
    </w:p>
    <w:p>
      <w:pPr>
        <w:pStyle w:val="Heading2"/>
      </w:pPr>
      <w:r>
        <w:rPr>
          <w:rFonts w:ascii="Calibri" w:hAnsi="Calibri" w:eastAsia="Calibri"/>
          <w:b/>
          <w:color w:val="1AA6A6"/>
          <w:sz w:val="26"/>
        </w:rPr>
        <w:t>Evidence status and data capture</w:t>
      </w:r>
    </w:p>
    <w:p>
      <w:pPr>
        <w:spacing w:after="120" w:line="283" w:lineRule="auto"/>
      </w:pPr>
      <w:r>
        <w:rPr>
          <w:rFonts w:ascii="Calibri" w:hAnsi="Calibri" w:eastAsia="Calibri"/>
          <w:b/>
          <w:color w:val="1AA6A6"/>
          <w:sz w:val="17"/>
        </w:rPr>
        <w:t>Available · Missing · Needs Verification · Not Applicable · Verified (authorised reviewer only)</w:t>
      </w:r>
    </w:p>
    <w:p>
      <w:pPr>
        <w:pStyle w:val="ListBullet"/>
        <w:spacing w:after="60" w:line="283" w:lineRule="auto"/>
      </w:pPr>
      <w:r>
        <w:rPr>
          <w:rFonts w:ascii="Calibri" w:hAnsi="Calibri" w:eastAsia="Calibri"/>
          <w:b w:val="0"/>
          <w:color w:val="0F3D66"/>
          <w:sz w:val="19"/>
        </w:rPr>
        <w:t>Capture learner/institution/course, roles, language, progress, quiz, contact readiness, education, projects, exposure, skills/levels, examples, achievements, certifications, evidence links/status, follow-up, declaration, rubric, comments, revision and lock status.</w:t>
      </w:r>
    </w:p>
    <w:p>
      <w:pPr>
        <w:pStyle w:val="ListBullet"/>
        <w:spacing w:after="60" w:line="283" w:lineRule="auto"/>
      </w:pPr>
      <w:r>
        <w:rPr>
          <w:rFonts w:ascii="Calibri" w:hAnsi="Calibri" w:eastAsia="Calibri"/>
          <w:b w:val="0"/>
          <w:color w:val="0F3D66"/>
          <w:sz w:val="19"/>
        </w:rPr>
        <w:t>Retain version history; locked information must not change silently.</w:t>
      </w:r>
    </w:p>
    <w:p>
      <w:pPr>
        <w:pStyle w:val="ListBullet"/>
        <w:spacing w:after="60" w:line="283" w:lineRule="auto"/>
      </w:pPr>
      <w:r>
        <w:rPr>
          <w:rFonts w:ascii="Calibri" w:hAnsi="Calibri" w:eastAsia="Calibri"/>
          <w:b w:val="0"/>
          <w:color w:val="0F3D66"/>
          <w:sz w:val="19"/>
        </w:rPr>
        <w:t>Use Unicode Kannada, captions, mobile-responsive autosaved forms, keyboard access, clear validation and readable contrast.</w:t>
      </w:r>
    </w:p>
    <w:p>
      <w:pPr>
        <w:pStyle w:val="Heading2"/>
      </w:pPr>
      <w:r>
        <w:rPr>
          <w:rFonts w:ascii="Calibri" w:hAnsi="Calibri" w:eastAsia="Calibri"/>
          <w:b/>
          <w:color w:val="1AA6A6"/>
          <w:sz w:val="26"/>
        </w:rPr>
        <w:t>Version control and sign-off</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c>
          <w:tcPr>
            <w:tcW w:type="dxa" w:w="936"/>
            <w:shd w:fill="0F3D66"/>
            <w:vAlign w:val="center"/>
            <w:tcMar>
              <w:top w:w="80" w:type="dxa"/>
              <w:bottom w:w="80" w:type="dxa"/>
              <w:start w:w="120" w:type="dxa"/>
              <w:end w:w="120" w:type="dxa"/>
            </w:tcMar>
          </w:tcPr>
          <w:p>
            <w:pPr>
              <w:spacing w:after="0"/>
            </w:pPr>
            <w:r/>
            <w:r>
              <w:rPr>
                <w:rFonts w:ascii="Calibri" w:hAnsi="Calibri" w:eastAsia="Calibri"/>
                <w:b/>
                <w:color w:val="FFFFFF"/>
                <w:sz w:val="17"/>
              </w:rPr>
              <w:t>VERSION</w:t>
            </w:r>
          </w:p>
        </w:tc>
        <w:tc>
          <w:tcPr>
            <w:tcW w:type="dxa" w:w="1584"/>
            <w:shd w:fill="0F3D66"/>
            <w:vAlign w:val="center"/>
            <w:tcMar>
              <w:top w:w="80" w:type="dxa"/>
              <w:bottom w:w="80" w:type="dxa"/>
              <w:start w:w="120" w:type="dxa"/>
              <w:end w:w="120" w:type="dxa"/>
            </w:tcMar>
          </w:tcPr>
          <w:p>
            <w:pPr>
              <w:spacing w:after="0"/>
            </w:pPr>
            <w:r/>
            <w:r>
              <w:rPr>
                <w:rFonts w:ascii="Calibri" w:hAnsi="Calibri" w:eastAsia="Calibri"/>
                <w:b/>
                <w:color w:val="FFFFFF"/>
                <w:sz w:val="17"/>
              </w:rPr>
              <w:t>DATE</w:t>
            </w:r>
          </w:p>
        </w:tc>
        <w:tc>
          <w:tcPr>
            <w:tcW w:type="dxa" w:w="3240"/>
            <w:shd w:fill="0F3D66"/>
            <w:vAlign w:val="center"/>
            <w:tcMar>
              <w:top w:w="80" w:type="dxa"/>
              <w:bottom w:w="80" w:type="dxa"/>
              <w:start w:w="120" w:type="dxa"/>
              <w:end w:w="120" w:type="dxa"/>
            </w:tcMar>
          </w:tcPr>
          <w:p>
            <w:pPr>
              <w:spacing w:after="0"/>
            </w:pPr>
            <w:r/>
            <w:r>
              <w:rPr>
                <w:rFonts w:ascii="Calibri" w:hAnsi="Calibri" w:eastAsia="Calibri"/>
                <w:b/>
                <w:color w:val="FFFFFF"/>
                <w:sz w:val="17"/>
              </w:rPr>
              <w:t>STATUS</w:t>
            </w:r>
          </w:p>
        </w:tc>
        <w:tc>
          <w:tcPr>
            <w:tcW w:type="dxa" w:w="3600"/>
            <w:shd w:fill="0F3D66"/>
            <w:vAlign w:val="center"/>
            <w:tcMar>
              <w:top w:w="80" w:type="dxa"/>
              <w:bottom w:w="80" w:type="dxa"/>
              <w:start w:w="120" w:type="dxa"/>
              <w:end w:w="120" w:type="dxa"/>
            </w:tcMar>
          </w:tcPr>
          <w:p>
            <w:pPr>
              <w:spacing w:after="0"/>
            </w:pPr>
            <w:r/>
            <w:r>
              <w:rPr>
                <w:rFonts w:ascii="Calibri" w:hAnsi="Calibri" w:eastAsia="Calibri"/>
                <w:b/>
                <w:color w:val="FFFFFF"/>
                <w:sz w:val="17"/>
              </w:rPr>
              <w:t>AUTHORITY</w:t>
            </w:r>
          </w:p>
        </w:tc>
      </w:tr>
      <w:tr>
        <w:tc>
          <w:tcPr>
            <w:tcW w:type="dxa" w:w="936"/>
            <w:vAlign w:val="center"/>
            <w:tcMar>
              <w:top w:w="80" w:type="dxa"/>
              <w:bottom w:w="80" w:type="dxa"/>
              <w:start w:w="120" w:type="dxa"/>
              <w:end w:w="120" w:type="dxa"/>
            </w:tcMar>
          </w:tcPr>
          <w:p>
            <w:pPr>
              <w:spacing w:after="0"/>
            </w:pPr>
            <w:r/>
            <w:r>
              <w:rPr>
                <w:rFonts w:ascii="Calibri" w:hAnsi="Calibri" w:eastAsia="Calibri"/>
                <w:b w:val="0"/>
                <w:color w:val="0F3D66"/>
                <w:sz w:val="17"/>
              </w:rPr>
              <w:t>v1.0</w:t>
            </w:r>
          </w:p>
        </w:tc>
        <w:tc>
          <w:tcPr>
            <w:tcW w:type="dxa" w:w="1584"/>
            <w:vAlign w:val="center"/>
            <w:tcMar>
              <w:top w:w="80" w:type="dxa"/>
              <w:bottom w:w="80" w:type="dxa"/>
              <w:start w:w="120" w:type="dxa"/>
              <w:end w:w="120" w:type="dxa"/>
            </w:tcMar>
          </w:tcPr>
          <w:p>
            <w:pPr>
              <w:spacing w:after="0"/>
            </w:pPr>
            <w:r/>
            <w:r>
              <w:rPr>
                <w:rFonts w:ascii="Calibri" w:hAnsi="Calibri" w:eastAsia="Calibri"/>
                <w:b w:val="0"/>
                <w:color w:val="0F3D66"/>
                <w:sz w:val="17"/>
              </w:rPr>
              <w:t>03 August 2026</w:t>
            </w:r>
          </w:p>
        </w:tc>
        <w:tc>
          <w:tcPr>
            <w:tcW w:type="dxa" w:w="3240"/>
            <w:vAlign w:val="center"/>
            <w:tcMar>
              <w:top w:w="80" w:type="dxa"/>
              <w:bottom w:w="80" w:type="dxa"/>
              <w:start w:w="120" w:type="dxa"/>
              <w:end w:w="120" w:type="dxa"/>
            </w:tcMar>
          </w:tcPr>
          <w:p>
            <w:pPr>
              <w:spacing w:after="0"/>
            </w:pPr>
            <w:r/>
            <w:r>
              <w:rPr>
                <w:rFonts w:ascii="Calibri" w:hAnsi="Calibri" w:eastAsia="Calibri"/>
                <w:b w:val="0"/>
                <w:color w:val="0F3D66"/>
                <w:sz w:val="17"/>
              </w:rPr>
              <w:t>Frozen for mock pilot and platform build</w:t>
            </w:r>
          </w:p>
        </w:tc>
        <w:tc>
          <w:tcPr>
            <w:tcW w:type="dxa" w:w="3600"/>
            <w:vAlign w:val="center"/>
            <w:tcMar>
              <w:top w:w="80" w:type="dxa"/>
              <w:bottom w:w="80" w:type="dxa"/>
              <w:start w:w="120" w:type="dxa"/>
              <w:end w:w="120" w:type="dxa"/>
            </w:tcMar>
          </w:tcPr>
          <w:p>
            <w:pPr>
              <w:spacing w:after="0"/>
            </w:pPr>
            <w:r/>
            <w:r>
              <w:rPr>
                <w:rFonts w:ascii="Calibri" w:hAnsi="Calibri" w:eastAsia="Calibri"/>
                <w:b w:val="0"/>
                <w:color w:val="0F3D66"/>
                <w:sz w:val="17"/>
              </w:rPr>
              <w:t>ASV Education Pvt. Ltd. / AERS Transform</w:t>
            </w:r>
          </w:p>
        </w:tc>
      </w:tr>
    </w:tbl>
    <w:p>
      <w:pPr>
        <w:spacing w:after="20" w:line="283" w:lineRule="auto"/>
      </w:pPr>
      <w:r>
        <w:rPr>
          <w:rFonts w:ascii="Calibri" w:hAnsi="Calibri" w:eastAsia="Calibri"/>
          <w:b w:val="0"/>
          <w:color w:val="0F3D66"/>
          <w:sz w:val="20"/>
        </w:rPr>
      </w:r>
    </w:p>
    <w:p>
      <w:pPr>
        <w:spacing w:after="120" w:line="283" w:lineRule="auto"/>
      </w:pPr>
      <w:r>
        <w:rPr>
          <w:rFonts w:ascii="Calibri" w:hAnsi="Calibri" w:eastAsia="Calibri"/>
          <w:b w:val="0"/>
          <w:color w:val="0F3D66"/>
          <w:sz w:val="17"/>
        </w:rPr>
        <w:t>Prepared / facilitated by: Mounesh CP ____________________    Date: __________</w:t>
      </w:r>
    </w:p>
    <w:p>
      <w:pPr>
        <w:spacing w:after="120" w:line="283" w:lineRule="auto"/>
      </w:pPr>
      <w:r>
        <w:rPr>
          <w:rFonts w:ascii="Calibri" w:hAnsi="Calibri" w:eastAsia="Calibri"/>
          <w:b w:val="0"/>
          <w:color w:val="0F3D66"/>
          <w:sz w:val="17"/>
        </w:rPr>
        <w:t>Programme approval: _________________________________    Date: __________</w:t>
      </w:r>
    </w:p>
    <w:p>
      <w:pPr>
        <w:spacing w:after="120" w:line="283" w:lineRule="auto"/>
      </w:pPr>
      <w:r>
        <w:rPr>
          <w:rFonts w:ascii="Calibri" w:hAnsi="Calibri" w:eastAsia="Calibri"/>
          <w:b w:val="0"/>
          <w:color w:val="0F3D66"/>
          <w:sz w:val="17"/>
        </w:rPr>
        <w:t>Institution pilot acknowledgement: _______________________    Date: __________</w:t>
      </w:r>
    </w:p>
    <w:p>
      <w:pPr>
        <w:spacing w:before="120" w:after="60" w:line="276" w:lineRule="auto"/>
        <w:jc w:val="center"/>
      </w:pPr>
      <w:r>
        <w:rPr>
          <w:rFonts w:ascii="Carlito" w:hAnsi="Carlito" w:cs="Nirmala UI"/>
          <w:b/>
          <w:i w:val="0"/>
          <w:color w:val="DAA017"/>
          <w:sz w:val="22"/>
        </w:rPr>
        <w:t>LESSON 2</w:t>
      </w:r>
    </w:p>
    <w:p>
      <w:pPr>
        <w:spacing w:before="0" w:after="120" w:line="276" w:lineRule="auto"/>
        <w:jc w:val="center"/>
      </w:pPr>
      <w:r>
        <w:rPr>
          <w:rFonts w:ascii="Carlito" w:hAnsi="Carlito" w:cs="Nirmala UI"/>
          <w:b/>
          <w:i w:val="0"/>
          <w:color w:val="0F3D66"/>
          <w:sz w:val="48"/>
        </w:rPr>
        <w:t>Writing Strong Resume Content</w:t>
      </w:r>
    </w:p>
    <w:p>
      <w:pPr>
        <w:spacing w:before="0" w:after="360" w:line="276" w:lineRule="auto"/>
        <w:jc w:val="center"/>
      </w:pPr>
      <w:r>
        <w:rPr>
          <w:rFonts w:ascii="Carlito" w:hAnsi="Carlito" w:cs="Nirmala UI"/>
          <w:b w:val="0"/>
          <w:i w:val="0"/>
          <w:color w:val="1AA6A6"/>
          <w:sz w:val="23"/>
        </w:rPr>
        <w:t>Evidence outcome: Professional Summary and Achievement Statement Bank</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Lesson code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AERS-M2-L2</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Delivery</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Platform-led bilingual learning + 30-minute guided session</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Assessment</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Quiz 60% + facilitator minimum 6/10</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Primary evidence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Professional Summary and Achievement Statement Bank</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Status</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v1.0 | Content-complete | Platform-ready</w:t>
            </w:r>
          </w:p>
        </w:tc>
      </w:tr>
    </w:tbl>
    <w:p>
      <w:pPr>
        <w:spacing w:after="40"/>
      </w:pPr>
    </w:p>
    <w:p>
      <w:pPr>
        <w:pStyle w:val="Heading1"/>
        <w:keepNext/>
      </w:pPr>
      <w:r>
        <w:rPr>
          <w:rFonts w:ascii="Carlito" w:hAnsi="Carlito" w:cs="Nirmala UI"/>
          <w:b/>
          <w:i w:val="0"/>
          <w:color w:val="0F3D66"/>
          <w:sz w:val="32"/>
        </w:rPr>
        <w:t>1. Lesson Frameworks</w:t>
      </w:r>
    </w:p>
    <w:p>
      <w:pPr>
        <w:pStyle w:val="ListBullet"/>
        <w:spacing w:after="60" w:line="276" w:lineRule="auto"/>
      </w:pPr>
      <w:r>
        <w:rPr>
          <w:rFonts w:ascii="Carlito" w:hAnsi="Carlito" w:cs="Nirmala UI"/>
          <w:b w:val="0"/>
          <w:i w:val="0"/>
          <w:color w:val="17233C"/>
          <w:sz w:val="20"/>
        </w:rPr>
        <w:t>Professional Summary: Current Identity -&gt; Relevant Capability -&gt; Evidence -&gt; Target Role</w:t>
      </w:r>
    </w:p>
    <w:p>
      <w:pPr>
        <w:pStyle w:val="ListBullet"/>
        <w:spacing w:after="60" w:line="276" w:lineRule="auto"/>
      </w:pPr>
      <w:r>
        <w:rPr>
          <w:rFonts w:ascii="Carlito" w:hAnsi="Carlito" w:cs="Nirmala UI"/>
          <w:b w:val="0"/>
          <w:i w:val="0"/>
          <w:color w:val="17233C"/>
          <w:sz w:val="20"/>
        </w:rPr>
        <w:t>Achievement Statement: Action Verb -&gt; Task/Context -&gt; Method/Skill -&gt; Result/Output</w:t>
      </w:r>
    </w:p>
    <w:p>
      <w:pPr>
        <w:pStyle w:val="ListBullet"/>
        <w:spacing w:after="60" w:line="276" w:lineRule="auto"/>
      </w:pPr>
      <w:r>
        <w:rPr>
          <w:rFonts w:ascii="Carlito" w:hAnsi="Carlito" w:cs="Nirmala UI"/>
          <w:b w:val="0"/>
          <w:i w:val="0"/>
          <w:color w:val="17233C"/>
          <w:sz w:val="20"/>
        </w:rPr>
        <w:t>Quality test: True -&gt; Relevant -&gt; Explainable -&gt; Supported</w:t>
      </w:r>
    </w:p>
    <w:p>
      <w:r>
        <w:br w:type="page"/>
      </w:r>
    </w:p>
    <w:p>
      <w:pPr>
        <w:pStyle w:val="Heading1"/>
        <w:keepNext/>
      </w:pPr>
      <w:r>
        <w:rPr>
          <w:rFonts w:ascii="Carlito" w:hAnsi="Carlito" w:cs="Nirmala UI"/>
          <w:b/>
          <w:i w:val="0"/>
          <w:color w:val="0F3D66"/>
          <w:sz w:val="32"/>
        </w:rPr>
        <w:t>2. Bilingual Learner Note</w:t>
      </w:r>
    </w:p>
    <w:p>
      <w:pPr>
        <w:pStyle w:val="Heading2"/>
        <w:keepNext/>
      </w:pPr>
      <w:r>
        <w:rPr>
          <w:rFonts w:ascii="Carlito" w:hAnsi="Carlito" w:cs="Nirmala UI"/>
          <w:b/>
          <w:i w:val="0"/>
          <w:color w:val="1AA6A6"/>
          <w:sz w:val="26"/>
        </w:rPr>
        <w:t>Evidence-first rule</w:t>
      </w:r>
    </w:p>
    <w:p>
      <w:pPr>
        <w:spacing w:before="0" w:after="60" w:line="276" w:lineRule="auto"/>
      </w:pPr>
      <w:r>
        <w:rPr>
          <w:rFonts w:ascii="Carlito" w:hAnsi="Carlito" w:cs="Nirmala UI"/>
          <w:b w:val="0"/>
          <w:i w:val="0"/>
          <w:color w:val="17233C"/>
          <w:sz w:val="21"/>
        </w:rPr>
        <w:t>Every statement must be true, role-relevant, explainable in an interview and supported where required. Copying, invention and AI fabrication are prohibited.</w:t>
      </w:r>
    </w:p>
    <w:p>
      <w:pPr>
        <w:spacing w:before="0" w:after="140" w:line="276" w:lineRule="auto"/>
      </w:pPr>
      <w:r>
        <w:rPr>
          <w:rFonts w:ascii="Noto Sans Kannada" w:hAnsi="Noto Sans Kannada" w:cs="Noto Sans Kannada" w:eastAsia="Noto Sans Kannada"/>
          <w:b w:val="0"/>
          <w:i/>
          <w:color w:val="5D6878"/>
          <w:sz w:val="21"/>
        </w:rPr>
        <w:t>ಪ್ರತಿಯೊಂದು statement ಸತ್ಯವಾಗಿರಬೇಕು, target roleಗೆ ಸಂಬಂಧಿಸಿರಬೇಕು, interviewನಲ್ಲಿ ವಿವರಿಸಲು ಸಾಧ್ಯವಾಗಬೇಕು ಮತ್ತು ಅಗತ್ಯವಿದ್ದರೆ evidence ಹೊಂದಿರಬೇಕು.</w:t>
      </w:r>
    </w:p>
    <w:p>
      <w:pPr>
        <w:pStyle w:val="Heading2"/>
        <w:keepNext/>
      </w:pPr>
      <w:r>
        <w:rPr>
          <w:rFonts w:ascii="Carlito" w:hAnsi="Carlito" w:cs="Nirmala UI"/>
          <w:b/>
          <w:i w:val="0"/>
          <w:color w:val="1AA6A6"/>
          <w:sz w:val="26"/>
        </w:rPr>
        <w:t>Professional Summary</w:t>
      </w:r>
    </w:p>
    <w:p>
      <w:pPr>
        <w:spacing w:before="0" w:after="60" w:line="276" w:lineRule="auto"/>
      </w:pPr>
      <w:r>
        <w:rPr>
          <w:rFonts w:ascii="Carlito" w:hAnsi="Carlito" w:cs="Nirmala UI"/>
          <w:b w:val="0"/>
          <w:i w:val="0"/>
          <w:color w:val="17233C"/>
          <w:sz w:val="21"/>
        </w:rPr>
        <w:t>Build three or four concise lines using current identity, relevant capability, evidence and target role. Avoid generic claims such as hardworking, passionate or expert without proof.</w:t>
      </w:r>
    </w:p>
    <w:p>
      <w:pPr>
        <w:spacing w:before="0" w:after="140" w:line="276" w:lineRule="auto"/>
      </w:pPr>
      <w:r>
        <w:rPr>
          <w:rFonts w:ascii="Noto Sans Kannada" w:hAnsi="Noto Sans Kannada" w:cs="Noto Sans Kannada" w:eastAsia="Noto Sans Kannada"/>
          <w:b w:val="0"/>
          <w:i/>
          <w:color w:val="5D6878"/>
          <w:sz w:val="21"/>
        </w:rPr>
        <w:t>Current identity, relevant capability, evidence ಮತ್ತು target role ಬಳಸಿ concise summary ಬರೆಯಿರಿ. Evidence ಇಲ್ಲದ generic claims ತಪ್ಪಿಸಿ.</w:t>
      </w:r>
    </w:p>
    <w:p>
      <w:pPr>
        <w:pStyle w:val="Heading2"/>
        <w:keepNext/>
      </w:pPr>
      <w:r>
        <w:rPr>
          <w:rFonts w:ascii="Carlito" w:hAnsi="Carlito" w:cs="Nirmala UI"/>
          <w:b/>
          <w:i w:val="0"/>
          <w:color w:val="1AA6A6"/>
          <w:sz w:val="26"/>
        </w:rPr>
        <w:t>Achievement statements</w:t>
      </w:r>
    </w:p>
    <w:p>
      <w:pPr>
        <w:spacing w:before="0" w:after="60" w:line="276" w:lineRule="auto"/>
      </w:pPr>
      <w:r>
        <w:rPr>
          <w:rFonts w:ascii="Carlito" w:hAnsi="Carlito" w:cs="Nirmala UI"/>
          <w:b w:val="0"/>
          <w:i w:val="0"/>
          <w:color w:val="17233C"/>
          <w:sz w:val="21"/>
        </w:rPr>
        <w:t>A responsibility says what was assigned; a strong statement shows the action, method and result or output. Use accurate action verbs and numbers only when verified.</w:t>
      </w:r>
    </w:p>
    <w:p>
      <w:pPr>
        <w:spacing w:before="0" w:after="140" w:line="276" w:lineRule="auto"/>
      </w:pPr>
      <w:r>
        <w:rPr>
          <w:rFonts w:ascii="Noto Sans Kannada" w:hAnsi="Noto Sans Kannada" w:cs="Noto Sans Kannada" w:eastAsia="Noto Sans Kannada"/>
          <w:b w:val="0"/>
          <w:i/>
          <w:color w:val="5D6878"/>
          <w:sz w:val="21"/>
        </w:rPr>
        <w:t>Strong statement action, method ಮತ್ತು result/output ಅನ್ನು ತೋರಿಸುತ್ತದೆ. Accurate action verbs ಬಳಸಿ; verified numbers ಮಾತ್ರ ಸೇರಿಸಿ.</w:t>
      </w:r>
    </w:p>
    <w:p>
      <w:pPr>
        <w:pStyle w:val="Heading2"/>
        <w:keepNext/>
      </w:pPr>
      <w:r>
        <w:rPr>
          <w:rFonts w:ascii="Carlito" w:hAnsi="Carlito" w:cs="Nirmala UI"/>
          <w:b/>
          <w:i w:val="0"/>
          <w:color w:val="1AA6A6"/>
          <w:sz w:val="26"/>
        </w:rPr>
        <w:t>Projects and experience</w:t>
      </w:r>
    </w:p>
    <w:p>
      <w:pPr>
        <w:spacing w:before="0" w:after="60" w:line="276" w:lineRule="auto"/>
      </w:pPr>
      <w:r>
        <w:rPr>
          <w:rFonts w:ascii="Carlito" w:hAnsi="Carlito" w:cs="Nirmala UI"/>
          <w:b w:val="0"/>
          <w:i w:val="0"/>
          <w:color w:val="17233C"/>
          <w:sz w:val="21"/>
        </w:rPr>
        <w:t>State what was created or investigated, your contribution, tools used and output. Practical experience may come from internships, volunteering, college work, part-time work or family business.</w:t>
      </w:r>
    </w:p>
    <w:p>
      <w:pPr>
        <w:spacing w:before="0" w:after="140" w:line="276" w:lineRule="auto"/>
      </w:pPr>
      <w:r>
        <w:rPr>
          <w:rFonts w:ascii="Noto Sans Kannada" w:hAnsi="Noto Sans Kannada" w:cs="Noto Sans Kannada" w:eastAsia="Noto Sans Kannada"/>
          <w:b w:val="0"/>
          <w:i/>
          <w:color w:val="5D6878"/>
          <w:sz w:val="21"/>
        </w:rPr>
        <w:t>Projectನಲ್ಲಿ objective, contribution, tools ಮತ್ತು output ತಿಳಿಸಿ. Internship ಹೊರತಾದ genuine practical experience ಸಹ ಬಳಸಬಹುದು.</w:t>
      </w:r>
    </w:p>
    <w:p>
      <w:pPr>
        <w:pStyle w:val="Heading2"/>
        <w:keepNext/>
      </w:pPr>
      <w:r>
        <w:rPr>
          <w:rFonts w:ascii="Carlito" w:hAnsi="Carlito" w:cs="Nirmala UI"/>
          <w:b/>
          <w:i w:val="0"/>
          <w:color w:val="1AA6A6"/>
          <w:sz w:val="26"/>
        </w:rPr>
        <w:t>Responsible AI</w:t>
      </w:r>
    </w:p>
    <w:p>
      <w:pPr>
        <w:spacing w:before="0" w:after="60" w:line="276" w:lineRule="auto"/>
      </w:pPr>
      <w:r>
        <w:rPr>
          <w:rFonts w:ascii="Carlito" w:hAnsi="Carlito" w:cs="Nirmala UI"/>
          <w:b w:val="0"/>
          <w:i w:val="0"/>
          <w:color w:val="17233C"/>
          <w:sz w:val="21"/>
        </w:rPr>
        <w:t>AI may correct grammar, shorten sentences and organise content. It must never add tools, projects, roles, results, numbers or experience.</w:t>
      </w:r>
    </w:p>
    <w:p>
      <w:pPr>
        <w:spacing w:before="0" w:after="140" w:line="276" w:lineRule="auto"/>
      </w:pPr>
      <w:r>
        <w:rPr>
          <w:rFonts w:ascii="Noto Sans Kannada" w:hAnsi="Noto Sans Kannada" w:cs="Noto Sans Kannada" w:eastAsia="Noto Sans Kannada"/>
          <w:b w:val="0"/>
          <w:i/>
          <w:color w:val="5D6878"/>
          <w:sz w:val="21"/>
        </w:rPr>
        <w:t>AI grammar ಮತ್ತು organisation ಸುಧಾರಿಸಬಹುದು; fabricated skills, project, number ಅಥವಾ experience ಸೇರಿಸಬಾರದು.</w:t>
      </w:r>
    </w:p>
    <w:p>
      <w:r>
        <w:br w:type="page"/>
      </w:r>
    </w:p>
    <w:p>
      <w:pPr>
        <w:pStyle w:val="Heading1"/>
        <w:keepNext/>
      </w:pPr>
      <w:r>
        <w:rPr>
          <w:rFonts w:ascii="Carlito" w:hAnsi="Carlito" w:cs="Nirmala UI"/>
          <w:b/>
          <w:i w:val="0"/>
          <w:color w:val="0F3D66"/>
          <w:sz w:val="32"/>
        </w:rPr>
        <w:t>3. Video Narration Script - English</w:t>
      </w:r>
    </w:p>
    <w:p>
      <w:pPr>
        <w:spacing w:before="0" w:after="160" w:line="276" w:lineRule="auto"/>
      </w:pPr>
      <w:r>
        <w:rPr>
          <w:rFonts w:ascii="Carlito" w:hAnsi="Carlito" w:cs="Nirmala UI"/>
          <w:b w:val="0"/>
          <w:i/>
          <w:color w:val="5D6878"/>
          <w:sz w:val="21"/>
        </w:rPr>
        <w:t>Target duration: 7-8 minutes</w:t>
      </w:r>
    </w:p>
    <w:p>
      <w:pPr>
        <w:pStyle w:val="Heading2"/>
        <w:keepNext/>
      </w:pPr>
      <w:r>
        <w:rPr>
          <w:rFonts w:ascii="Carlito" w:hAnsi="Carlito" w:cs="Nirmala UI"/>
          <w:b/>
          <w:i w:val="0"/>
          <w:color w:val="1AA6A6"/>
          <w:sz w:val="26"/>
        </w:rPr>
        <w:t>Opening</w:t>
      </w:r>
    </w:p>
    <w:p>
      <w:pPr>
        <w:spacing w:before="0" w:after="100" w:line="276" w:lineRule="auto"/>
      </w:pPr>
      <w:r>
        <w:rPr>
          <w:rFonts w:ascii="Carlito" w:hAnsi="Carlito" w:cs="Nirmala UI"/>
          <w:b w:val="0"/>
          <w:i w:val="0"/>
          <w:color w:val="17233C"/>
          <w:sz w:val="21"/>
        </w:rPr>
        <w:t>Lesson 1 produced your Resume Evidence Inventory. Now convert that evidence into clear content. A strong resume explains contribution, not only participation.</w:t>
      </w:r>
    </w:p>
    <w:p>
      <w:pPr>
        <w:pStyle w:val="Heading2"/>
        <w:keepNext/>
      </w:pPr>
      <w:r>
        <w:rPr>
          <w:rFonts w:ascii="Carlito" w:hAnsi="Carlito" w:cs="Nirmala UI"/>
          <w:b/>
          <w:i w:val="0"/>
          <w:color w:val="1AA6A6"/>
          <w:sz w:val="26"/>
        </w:rPr>
        <w:t>Begin with evidence</w:t>
      </w:r>
    </w:p>
    <w:p>
      <w:pPr>
        <w:spacing w:before="0" w:after="100" w:line="276" w:lineRule="auto"/>
      </w:pPr>
      <w:r>
        <w:rPr>
          <w:rFonts w:ascii="Carlito" w:hAnsi="Carlito" w:cs="Nirmala UI"/>
          <w:b w:val="0"/>
          <w:i w:val="0"/>
          <w:color w:val="17233C"/>
          <w:sz w:val="21"/>
        </w:rPr>
        <w:t>Use information that is true, relevant, explainable and supported. Do not copy or invent experience.</w:t>
      </w:r>
    </w:p>
    <w:p>
      <w:pPr>
        <w:pStyle w:val="Heading2"/>
        <w:keepNext/>
      </w:pPr>
      <w:r>
        <w:rPr>
          <w:rFonts w:ascii="Carlito" w:hAnsi="Carlito" w:cs="Nirmala UI"/>
          <w:b/>
          <w:i w:val="0"/>
          <w:color w:val="1AA6A6"/>
          <w:sz w:val="26"/>
        </w:rPr>
        <w:t>Professional Summary</w:t>
      </w:r>
    </w:p>
    <w:p>
      <w:pPr>
        <w:spacing w:before="0" w:after="100" w:line="276" w:lineRule="auto"/>
      </w:pPr>
      <w:r>
        <w:rPr>
          <w:rFonts w:ascii="Carlito" w:hAnsi="Carlito" w:cs="Nirmala UI"/>
          <w:b w:val="0"/>
          <w:i w:val="0"/>
          <w:color w:val="17233C"/>
          <w:sz w:val="21"/>
        </w:rPr>
        <w:t>Use Current Identity, Relevant Capability, Evidence and Target Role. Example: Final-year BCA student with HTML, CSS and JavaScript project experience, seeking an entry-level software-development role.</w:t>
      </w:r>
    </w:p>
    <w:p>
      <w:pPr>
        <w:pStyle w:val="Heading2"/>
        <w:keepNext/>
      </w:pPr>
      <w:r>
        <w:rPr>
          <w:rFonts w:ascii="Carlito" w:hAnsi="Carlito" w:cs="Nirmala UI"/>
          <w:b/>
          <w:i w:val="0"/>
          <w:color w:val="1AA6A6"/>
          <w:sz w:val="26"/>
        </w:rPr>
        <w:t>From responsibility to achievement</w:t>
      </w:r>
    </w:p>
    <w:p>
      <w:pPr>
        <w:spacing w:before="0" w:after="100" w:line="276" w:lineRule="auto"/>
      </w:pPr>
      <w:r>
        <w:rPr>
          <w:rFonts w:ascii="Carlito" w:hAnsi="Carlito" w:cs="Nirmala UI"/>
          <w:b w:val="0"/>
          <w:i w:val="0"/>
          <w:color w:val="17233C"/>
          <w:sz w:val="21"/>
        </w:rPr>
        <w:t>Helped in an event is vague. Coordinated registration and maintained attendance records for 120 verified participants is specific and useful.</w:t>
      </w:r>
    </w:p>
    <w:p>
      <w:pPr>
        <w:pStyle w:val="Heading2"/>
        <w:keepNext/>
      </w:pPr>
      <w:r>
        <w:rPr>
          <w:rFonts w:ascii="Carlito" w:hAnsi="Carlito" w:cs="Nirmala UI"/>
          <w:b/>
          <w:i w:val="0"/>
          <w:color w:val="1AA6A6"/>
          <w:sz w:val="26"/>
        </w:rPr>
        <w:t>Action framework</w:t>
      </w:r>
    </w:p>
    <w:p>
      <w:pPr>
        <w:spacing w:before="0" w:after="100" w:line="276" w:lineRule="auto"/>
      </w:pPr>
      <w:r>
        <w:rPr>
          <w:rFonts w:ascii="Carlito" w:hAnsi="Carlito" w:cs="Nirmala UI"/>
          <w:b w:val="0"/>
          <w:i w:val="0"/>
          <w:color w:val="17233C"/>
          <w:sz w:val="21"/>
        </w:rPr>
        <w:t>Begin with an accurate action verb, explain the task and method, and include a result or output where available.</w:t>
      </w:r>
    </w:p>
    <w:p>
      <w:pPr>
        <w:pStyle w:val="Heading2"/>
        <w:keepNext/>
      </w:pPr>
      <w:r>
        <w:rPr>
          <w:rFonts w:ascii="Carlito" w:hAnsi="Carlito" w:cs="Nirmala UI"/>
          <w:b/>
          <w:i w:val="0"/>
          <w:color w:val="1AA6A6"/>
          <w:sz w:val="26"/>
        </w:rPr>
        <w:t>Numbers and projects</w:t>
      </w:r>
    </w:p>
    <w:p>
      <w:pPr>
        <w:spacing w:before="0" w:after="100" w:line="276" w:lineRule="auto"/>
      </w:pPr>
      <w:r>
        <w:rPr>
          <w:rFonts w:ascii="Carlito" w:hAnsi="Carlito" w:cs="Nirmala UI"/>
          <w:b w:val="0"/>
          <w:i w:val="0"/>
          <w:color w:val="17233C"/>
          <w:sz w:val="21"/>
        </w:rPr>
        <w:t>Use only accurate numbers. In projects, identify what was created, personal contribution, tools and output. In team projects, do not claim complete ownership.</w:t>
      </w:r>
    </w:p>
    <w:p>
      <w:pPr>
        <w:pStyle w:val="Heading2"/>
        <w:keepNext/>
      </w:pPr>
      <w:r>
        <w:rPr>
          <w:rFonts w:ascii="Carlito" w:hAnsi="Carlito" w:cs="Nirmala UI"/>
          <w:b/>
          <w:i w:val="0"/>
          <w:color w:val="1AA6A6"/>
          <w:sz w:val="26"/>
        </w:rPr>
        <w:t>Practical experience</w:t>
      </w:r>
    </w:p>
    <w:p>
      <w:pPr>
        <w:spacing w:before="0" w:after="100" w:line="276" w:lineRule="auto"/>
      </w:pPr>
      <w:r>
        <w:rPr>
          <w:rFonts w:ascii="Carlito" w:hAnsi="Carlito" w:cs="Nirmala UI"/>
          <w:b w:val="0"/>
          <w:i w:val="0"/>
          <w:color w:val="17233C"/>
          <w:sz w:val="21"/>
        </w:rPr>
        <w:t>Use genuine internships, volunteering, college work, part-time work and family-business responsibilities under truthful headings.</w:t>
      </w:r>
    </w:p>
    <w:p>
      <w:pPr>
        <w:pStyle w:val="Heading2"/>
        <w:keepNext/>
      </w:pPr>
      <w:r>
        <w:rPr>
          <w:rFonts w:ascii="Carlito" w:hAnsi="Carlito" w:cs="Nirmala UI"/>
          <w:b/>
          <w:i w:val="0"/>
          <w:color w:val="1AA6A6"/>
          <w:sz w:val="26"/>
        </w:rPr>
        <w:t>Responsible AI and activity</w:t>
      </w:r>
    </w:p>
    <w:p>
      <w:pPr>
        <w:spacing w:before="0" w:after="100" w:line="276" w:lineRule="auto"/>
      </w:pPr>
      <w:r>
        <w:rPr>
          <w:rFonts w:ascii="Carlito" w:hAnsi="Carlito" w:cs="Nirmala UI"/>
          <w:b w:val="0"/>
          <w:i w:val="0"/>
          <w:color w:val="17233C"/>
          <w:sz w:val="21"/>
        </w:rPr>
        <w:t>AI may refine language but cannot change history. Prepare three summary drafts, select one, write six supported statements and identify evidence for every statement.</w:t>
      </w:r>
    </w:p>
    <w:p>
      <w:pPr>
        <w:pStyle w:val="Heading2"/>
        <w:keepNext/>
      </w:pPr>
      <w:r>
        <w:rPr>
          <w:rFonts w:ascii="Carlito" w:hAnsi="Carlito" w:cs="Nirmala UI"/>
          <w:b/>
          <w:i w:val="0"/>
          <w:color w:val="1AA6A6"/>
          <w:sz w:val="26"/>
        </w:rPr>
        <w:t>Closing</w:t>
      </w:r>
    </w:p>
    <w:p>
      <w:pPr>
        <w:spacing w:before="0" w:after="100" w:line="276" w:lineRule="auto"/>
      </w:pPr>
      <w:r>
        <w:rPr>
          <w:rFonts w:ascii="Carlito" w:hAnsi="Carlito" w:cs="Nirmala UI"/>
          <w:b w:val="0"/>
          <w:i w:val="0"/>
          <w:color w:val="17233C"/>
          <w:sz w:val="21"/>
        </w:rPr>
        <w:t>Evidence first. Action next. Result where available.</w:t>
      </w:r>
    </w:p>
    <w:tbl>
      <w:tblPr>
        <w:tblW w:type="auto" w:w="0"/>
        <w:jc w:val="center"/>
        <w:tblLayout w:type="fixed"/>
        <w:tblLook w:firstColumn="1" w:firstRow="1" w:lastColumn="0" w:lastRow="0" w:noHBand="0" w:noVBand="1" w:val="04A0"/>
      </w:tblPr>
      <w:tblGrid>
        <w:gridCol w:w="9360"/>
      </w:tblGrid>
      <w:tr>
        <w:tc>
          <w:tcPr>
            <w:tcW w:type="dxa" w:w="9360"/>
            <w:shd w:fill="F1F8F8"/>
            <w:tcMar>
              <w:top w:w="150" w:type="dxa"/>
              <w:start w:w="180" w:type="dxa"/>
              <w:bottom w:w="150" w:type="dxa"/>
              <w:end w:w="180" w:type="dxa"/>
            </w:tcMar>
          </w:tcPr>
          <w:p>
            <w:pPr>
              <w:spacing w:after="80"/>
            </w:pPr>
            <w:r>
              <w:rPr>
                <w:rFonts w:ascii="Carlito" w:hAnsi="Carlito" w:cs="Nirmala UI"/>
                <w:b/>
                <w:i w:val="0"/>
                <w:color w:val="1AA6A6"/>
                <w:sz w:val="21"/>
              </w:rPr>
              <w:t>KEY MESSAGE</w:t>
            </w:r>
          </w:p>
          <w:p>
            <w:pPr>
              <w:spacing w:after="0"/>
            </w:pPr>
            <w:r>
              <w:rPr>
                <w:rFonts w:ascii="Carlito" w:hAnsi="Carlito" w:cs="Nirmala UI"/>
                <w:b w:val="0"/>
                <w:i w:val="0"/>
                <w:color w:val="17233C"/>
                <w:sz w:val="20"/>
              </w:rPr>
              <w:t>Professional Summary: Current Identity -&gt; Relevant Capability -&gt; Evidence -&gt; Target Role</w:t>
            </w:r>
          </w:p>
        </w:tc>
      </w:tr>
    </w:tbl>
    <w:p>
      <w:pPr>
        <w:spacing w:after="40"/>
      </w:pPr>
    </w:p>
    <w:p>
      <w:r>
        <w:br w:type="page"/>
      </w:r>
    </w:p>
    <w:p>
      <w:pPr>
        <w:pStyle w:val="Heading1"/>
        <w:keepNext/>
      </w:pPr>
      <w:r>
        <w:rPr>
          <w:rFonts w:ascii="Carlito" w:hAnsi="Carlito" w:cs="Nirmala UI"/>
          <w:b/>
          <w:i w:val="0"/>
          <w:color w:val="0F3D66"/>
          <w:sz w:val="32"/>
        </w:rPr>
        <w:t>4. Video Narration Script - Kannada</w:t>
      </w:r>
    </w:p>
    <w:p>
      <w:pPr>
        <w:spacing w:before="0" w:after="160" w:line="276" w:lineRule="auto"/>
      </w:pPr>
      <w:r>
        <w:rPr>
          <w:rFonts w:ascii="Noto Sans Kannada" w:hAnsi="Noto Sans Kannada" w:cs="Noto Sans Kannada" w:eastAsia="Noto Sans Kannada"/>
          <w:b w:val="0"/>
          <w:i/>
          <w:color w:val="5D6878"/>
          <w:sz w:val="21"/>
        </w:rPr>
        <w:t>ಅಂದಾಜು ಅವಧಿ: 7-8 ನಿಮಿಷಗಳು</w:t>
      </w:r>
    </w:p>
    <w:p>
      <w:pPr>
        <w:pStyle w:val="Heading2"/>
        <w:keepNext/>
      </w:pPr>
      <w:r>
        <w:rPr>
          <w:rFonts w:ascii="Noto Sans Kannada" w:hAnsi="Noto Sans Kannada" w:cs="Noto Sans Kannada" w:eastAsia="Noto Sans Kannada"/>
          <w:b/>
          <w:i w:val="0"/>
          <w:color w:val="1AA6A6"/>
          <w:sz w:val="26"/>
        </w:rPr>
        <w:t>ಆರಂಭ</w:t>
      </w:r>
    </w:p>
    <w:p>
      <w:pPr>
        <w:spacing w:before="0" w:after="100" w:line="276" w:lineRule="auto"/>
      </w:pPr>
      <w:r>
        <w:rPr>
          <w:rFonts w:ascii="Noto Sans Kannada" w:hAnsi="Noto Sans Kannada" w:cs="Noto Sans Kannada" w:eastAsia="Noto Sans Kannada"/>
          <w:b w:val="0"/>
          <w:i w:val="0"/>
          <w:color w:val="17233C"/>
          <w:sz w:val="21"/>
        </w:rPr>
        <w:t>Lesson 1ರಲ್ಲಿ Resume Evidence Inventory ಸಿದ್ಧಪಡಿಸಿದ್ದೀರಿ. ಈಗ ಆ evidence ಅನ್ನು clear resume content ಆಗಿ ಪರಿವರ್ತಿಸಿ.</w:t>
      </w:r>
    </w:p>
    <w:p>
      <w:pPr>
        <w:pStyle w:val="Heading2"/>
        <w:keepNext/>
      </w:pPr>
      <w:r>
        <w:rPr>
          <w:rFonts w:ascii="Noto Sans Kannada" w:hAnsi="Noto Sans Kannada" w:cs="Noto Sans Kannada" w:eastAsia="Noto Sans Kannada"/>
          <w:b/>
          <w:i w:val="0"/>
          <w:color w:val="1AA6A6"/>
          <w:sz w:val="26"/>
        </w:rPr>
        <w:t>Evidence ಮೊದಲು</w:t>
      </w:r>
    </w:p>
    <w:p>
      <w:pPr>
        <w:spacing w:before="0" w:after="100" w:line="276" w:lineRule="auto"/>
      </w:pPr>
      <w:r>
        <w:rPr>
          <w:rFonts w:ascii="Noto Sans Kannada" w:hAnsi="Noto Sans Kannada" w:cs="Noto Sans Kannada" w:eastAsia="Noto Sans Kannada"/>
          <w:b w:val="0"/>
          <w:i w:val="0"/>
          <w:color w:val="17233C"/>
          <w:sz w:val="21"/>
        </w:rPr>
        <w:t>Information ಸತ್ಯವಾಗಿರಬೇಕು, relevant ಆಗಿರಬೇಕು, interviewನಲ್ಲಿ explain ಮಾಡಲು ಸಾಧ್ಯವಾಗಬೇಕು ಮತ್ತು evidence ಹೊಂದಿರಬೇಕು.</w:t>
      </w:r>
    </w:p>
    <w:p>
      <w:pPr>
        <w:pStyle w:val="Heading2"/>
        <w:keepNext/>
      </w:pPr>
      <w:r>
        <w:rPr>
          <w:rFonts w:ascii="Carlito" w:hAnsi="Carlito" w:cs="Nirmala UI"/>
          <w:b/>
          <w:i w:val="0"/>
          <w:color w:val="1AA6A6"/>
          <w:sz w:val="26"/>
        </w:rPr>
        <w:t>Professional Summary</w:t>
      </w:r>
    </w:p>
    <w:p>
      <w:pPr>
        <w:spacing w:before="0" w:after="100" w:line="276" w:lineRule="auto"/>
      </w:pPr>
      <w:r>
        <w:rPr>
          <w:rFonts w:ascii="Noto Sans Kannada" w:hAnsi="Noto Sans Kannada" w:cs="Noto Sans Kannada" w:eastAsia="Noto Sans Kannada"/>
          <w:b w:val="0"/>
          <w:i w:val="0"/>
          <w:color w:val="17233C"/>
          <w:sz w:val="21"/>
        </w:rPr>
        <w:t>Current Identity -&gt; Relevant Capability -&gt; Evidence -&gt; Target Role framework ಬಳಸಿ. Generic claims ಮತ್ತು unsupported expert labels ತಪ್ಪಿಸಿ.</w:t>
      </w:r>
    </w:p>
    <w:p>
      <w:pPr>
        <w:pStyle w:val="Heading2"/>
        <w:keepNext/>
      </w:pPr>
      <w:r>
        <w:rPr>
          <w:rFonts w:ascii="Noto Sans Kannada" w:hAnsi="Noto Sans Kannada" w:cs="Noto Sans Kannada" w:eastAsia="Noto Sans Kannada"/>
          <w:b/>
          <w:i w:val="0"/>
          <w:color w:val="1AA6A6"/>
          <w:sz w:val="26"/>
        </w:rPr>
        <w:t>Responsibility ರಿಂದ Achievement</w:t>
      </w:r>
    </w:p>
    <w:p>
      <w:pPr>
        <w:spacing w:before="0" w:after="100" w:line="276" w:lineRule="auto"/>
      </w:pPr>
      <w:r>
        <w:rPr>
          <w:rFonts w:ascii="Noto Sans Kannada" w:hAnsi="Noto Sans Kannada" w:cs="Noto Sans Kannada" w:eastAsia="Noto Sans Kannada"/>
          <w:b w:val="0"/>
          <w:i w:val="0"/>
          <w:color w:val="17233C"/>
          <w:sz w:val="21"/>
        </w:rPr>
        <w:t>Helped in an event ಎನ್ನುವುದು vague. Registration coordinate ಮಾಡಿ attendance records maintain ಮಾಡಿದ contribution ಹೆಚ್ಚು specific.</w:t>
      </w:r>
    </w:p>
    <w:p>
      <w:pPr>
        <w:pStyle w:val="Heading2"/>
        <w:keepNext/>
      </w:pPr>
      <w:r>
        <w:rPr>
          <w:rFonts w:ascii="Carlito" w:hAnsi="Carlito" w:cs="Nirmala UI"/>
          <w:b/>
          <w:i w:val="0"/>
          <w:color w:val="1AA6A6"/>
          <w:sz w:val="26"/>
        </w:rPr>
        <w:t>Action framework</w:t>
      </w:r>
    </w:p>
    <w:p>
      <w:pPr>
        <w:spacing w:before="0" w:after="100" w:line="276" w:lineRule="auto"/>
      </w:pPr>
      <w:r>
        <w:rPr>
          <w:rFonts w:ascii="Noto Sans Kannada" w:hAnsi="Noto Sans Kannada" w:cs="Noto Sans Kannada" w:eastAsia="Noto Sans Kannada"/>
          <w:b w:val="0"/>
          <w:i w:val="0"/>
          <w:color w:val="17233C"/>
          <w:sz w:val="21"/>
        </w:rPr>
        <w:t>Accurate Action Verb, Task/Context, Method/Skill ಮತ್ತು Result/Output ಬಳಸಿ statement ಬರೆಯಿರಿ.</w:t>
      </w:r>
    </w:p>
    <w:p>
      <w:pPr>
        <w:pStyle w:val="Heading2"/>
        <w:keepNext/>
      </w:pPr>
      <w:r>
        <w:rPr>
          <w:rFonts w:ascii="Noto Sans Kannada" w:hAnsi="Noto Sans Kannada" w:cs="Noto Sans Kannada" w:eastAsia="Noto Sans Kannada"/>
          <w:b/>
          <w:i w:val="0"/>
          <w:color w:val="1AA6A6"/>
          <w:sz w:val="26"/>
        </w:rPr>
        <w:t>Numbers ಮತ್ತು Projects</w:t>
      </w:r>
    </w:p>
    <w:p>
      <w:pPr>
        <w:spacing w:before="0" w:after="100" w:line="276" w:lineRule="auto"/>
      </w:pPr>
      <w:r>
        <w:rPr>
          <w:rFonts w:ascii="Noto Sans Kannada" w:hAnsi="Noto Sans Kannada" w:cs="Noto Sans Kannada" w:eastAsia="Noto Sans Kannada"/>
          <w:b w:val="0"/>
          <w:i w:val="0"/>
          <w:color w:val="17233C"/>
          <w:sz w:val="21"/>
        </w:rPr>
        <w:t>Verified numbers ಮಾತ್ರ ಬಳಸಿ. Project objective, personal contribution, tools ಮತ್ತು output ಸ್ಪಷ್ಟಪಡಿಸಿ.</w:t>
      </w:r>
    </w:p>
    <w:p>
      <w:pPr>
        <w:pStyle w:val="Heading2"/>
        <w:keepNext/>
      </w:pPr>
      <w:r>
        <w:rPr>
          <w:rFonts w:ascii="Carlito" w:hAnsi="Carlito" w:cs="Nirmala UI"/>
          <w:b/>
          <w:i w:val="0"/>
          <w:color w:val="1AA6A6"/>
          <w:sz w:val="26"/>
        </w:rPr>
        <w:t>Practical Experience</w:t>
      </w:r>
    </w:p>
    <w:p>
      <w:pPr>
        <w:spacing w:before="0" w:after="100" w:line="276" w:lineRule="auto"/>
      </w:pPr>
      <w:r>
        <w:rPr>
          <w:rFonts w:ascii="Noto Sans Kannada" w:hAnsi="Noto Sans Kannada" w:cs="Noto Sans Kannada" w:eastAsia="Noto Sans Kannada"/>
          <w:b w:val="0"/>
          <w:i w:val="0"/>
          <w:color w:val="17233C"/>
          <w:sz w:val="21"/>
        </w:rPr>
        <w:t>Internship, volunteering, college responsibility, part-time ಮತ್ತು family-business experience ಅನ್ನು truthful heading ಅಡಿಯಲ್ಲಿ ಬಳಸಿ.</w:t>
      </w:r>
    </w:p>
    <w:p>
      <w:pPr>
        <w:pStyle w:val="Heading2"/>
        <w:keepNext/>
      </w:pPr>
      <w:r>
        <w:rPr>
          <w:rFonts w:ascii="Noto Sans Kannada" w:hAnsi="Noto Sans Kannada" w:cs="Noto Sans Kannada" w:eastAsia="Noto Sans Kannada"/>
          <w:b/>
          <w:i w:val="0"/>
          <w:color w:val="1AA6A6"/>
          <w:sz w:val="26"/>
        </w:rPr>
        <w:t>AI ಮತ್ತು Activity</w:t>
      </w:r>
    </w:p>
    <w:p>
      <w:pPr>
        <w:spacing w:before="0" w:after="100" w:line="276" w:lineRule="auto"/>
      </w:pPr>
      <w:r>
        <w:rPr>
          <w:rFonts w:ascii="Noto Sans Kannada" w:hAnsi="Noto Sans Kannada" w:cs="Noto Sans Kannada" w:eastAsia="Noto Sans Kannada"/>
          <w:b w:val="0"/>
          <w:i w:val="0"/>
          <w:color w:val="17233C"/>
          <w:sz w:val="21"/>
        </w:rPr>
        <w:t>AI language improve ಮಾಡಬಹುದು; history fabricate ಮಾಡಬಾರದು. Three summary drafts ಮತ್ತು six evidence-backed statements submit ಮಾಡಿ.</w:t>
      </w:r>
    </w:p>
    <w:p>
      <w:pPr>
        <w:pStyle w:val="Heading2"/>
        <w:keepNext/>
      </w:pPr>
      <w:r>
        <w:rPr>
          <w:rFonts w:ascii="Noto Sans Kannada" w:hAnsi="Noto Sans Kannada" w:cs="Noto Sans Kannada" w:eastAsia="Noto Sans Kannada"/>
          <w:b/>
          <w:i w:val="0"/>
          <w:color w:val="1AA6A6"/>
          <w:sz w:val="26"/>
        </w:rPr>
        <w:t>ಸಮಾಪನ</w:t>
      </w:r>
    </w:p>
    <w:p>
      <w:pPr>
        <w:spacing w:before="0" w:after="100" w:line="276" w:lineRule="auto"/>
      </w:pPr>
      <w:r>
        <w:rPr>
          <w:rFonts w:ascii="Noto Sans Kannada" w:hAnsi="Noto Sans Kannada" w:cs="Noto Sans Kannada" w:eastAsia="Noto Sans Kannada"/>
          <w:b w:val="0"/>
          <w:i w:val="0"/>
          <w:color w:val="17233C"/>
          <w:sz w:val="21"/>
        </w:rPr>
        <w:t>ಮೊದಲು ಸಾಕ್ಷ್ಯ. ನಂತರ ಕಾರ್ಯ. ಲಭ್ಯವಿದ್ದಲ್ಲಿ ಫಲಿತಾಂಶ.</w:t>
      </w:r>
    </w:p>
    <w:p>
      <w:r>
        <w:br w:type="page"/>
      </w:r>
    </w:p>
    <w:p>
      <w:pPr>
        <w:pStyle w:val="Heading1"/>
        <w:keepNext/>
      </w:pPr>
      <w:r>
        <w:rPr>
          <w:rFonts w:ascii="Carlito" w:hAnsi="Carlito" w:cs="Nirmala UI"/>
          <w:b/>
          <w:i w:val="0"/>
          <w:color w:val="0F3D66"/>
          <w:sz w:val="32"/>
        </w:rPr>
        <w:t>5. Practical Worksheet and Evidence Template</w:t>
      </w:r>
    </w:p>
    <w:p>
      <w:pPr>
        <w:spacing w:before="0" w:after="200" w:line="276" w:lineRule="auto"/>
      </w:pPr>
      <w:r>
        <w:rPr>
          <w:rFonts w:ascii="Carlito" w:hAnsi="Carlito" w:cs="Nirmala UI"/>
          <w:b w:val="0"/>
          <w:i w:val="0"/>
          <w:color w:val="17233C"/>
          <w:sz w:val="21"/>
        </w:rPr>
        <w:t>Student details: Name __________________  ID __________  Course __________  Target Role __________________  Date __________</w:t>
      </w:r>
    </w:p>
    <w:p>
      <w:pPr>
        <w:pStyle w:val="Heading2"/>
        <w:keepNext/>
      </w:pPr>
      <w:r>
        <w:rPr>
          <w:rFonts w:ascii="Carlito" w:hAnsi="Carlito" w:cs="Nirmala UI"/>
          <w:b/>
          <w:i w:val="0"/>
          <w:color w:val="1AA6A6"/>
          <w:sz w:val="26"/>
        </w:rPr>
        <w:t>Activity 1</w:t>
      </w:r>
    </w:p>
    <w:p>
      <w:pPr>
        <w:spacing w:before="0" w:after="60" w:line="276" w:lineRule="auto"/>
      </w:pPr>
      <w:r>
        <w:rPr>
          <w:rFonts w:ascii="Carlito" w:hAnsi="Carlito" w:cs="Nirmala UI"/>
          <w:b/>
          <w:i w:val="0"/>
          <w:color w:val="17233C"/>
          <w:sz w:val="21"/>
        </w:rPr>
        <w:t>Student and target-role details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2</w:t>
      </w:r>
    </w:p>
    <w:p>
      <w:pPr>
        <w:spacing w:before="0" w:after="60" w:line="276" w:lineRule="auto"/>
      </w:pPr>
      <w:r>
        <w:rPr>
          <w:rFonts w:ascii="Carlito" w:hAnsi="Carlito" w:cs="Nirmala UI"/>
          <w:b/>
          <w:i w:val="0"/>
          <w:color w:val="17233C"/>
          <w:sz w:val="21"/>
        </w:rPr>
        <w:t>Evidence readiness check and truthfulness declaration</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3</w:t>
      </w:r>
    </w:p>
    <w:p>
      <w:pPr>
        <w:spacing w:before="0" w:after="60" w:line="276" w:lineRule="auto"/>
      </w:pPr>
      <w:r>
        <w:rPr>
          <w:rFonts w:ascii="Carlito" w:hAnsi="Carlito" w:cs="Nirmala UI"/>
          <w:b/>
          <w:i w:val="0"/>
          <w:color w:val="17233C"/>
          <w:sz w:val="21"/>
        </w:rPr>
        <w:t>Five weak-to-strong rewriting exercises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4</w:t>
      </w:r>
    </w:p>
    <w:p>
      <w:pPr>
        <w:spacing w:before="0" w:after="60" w:line="276" w:lineRule="auto"/>
      </w:pPr>
      <w:r>
        <w:rPr>
          <w:rFonts w:ascii="Carlito" w:hAnsi="Carlito" w:cs="Nirmala UI"/>
          <w:b/>
          <w:i w:val="0"/>
          <w:color w:val="17233C"/>
          <w:sz w:val="21"/>
        </w:rPr>
        <w:t>Three Professional Summary drafts and one selected final summary</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5</w:t>
      </w:r>
    </w:p>
    <w:p>
      <w:pPr>
        <w:spacing w:before="0" w:after="60" w:line="276" w:lineRule="auto"/>
      </w:pPr>
      <w:r>
        <w:rPr>
          <w:rFonts w:ascii="Carlito" w:hAnsi="Carlito" w:cs="Nirmala UI"/>
          <w:b/>
          <w:i w:val="0"/>
          <w:color w:val="17233C"/>
          <w:sz w:val="21"/>
        </w:rPr>
        <w:t>Two project statements, one practical-experience statement, one achievement/responsibility statement, one employability-skill statement and one additional supported statement</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6</w:t>
      </w:r>
    </w:p>
    <w:p>
      <w:pPr>
        <w:spacing w:before="0" w:after="60" w:line="276" w:lineRule="auto"/>
      </w:pPr>
      <w:r>
        <w:rPr>
          <w:rFonts w:ascii="Carlito" w:hAnsi="Carlito" w:cs="Nirmala UI"/>
          <w:b/>
          <w:i w:val="0"/>
          <w:color w:val="17233C"/>
          <w:sz w:val="21"/>
        </w:rPr>
        <w:t>Evidence source and verification flag for every statement</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7</w:t>
      </w:r>
    </w:p>
    <w:p>
      <w:pPr>
        <w:spacing w:before="0" w:after="60" w:line="276" w:lineRule="auto"/>
      </w:pPr>
      <w:r>
        <w:rPr>
          <w:rFonts w:ascii="Carlito" w:hAnsi="Carlito" w:cs="Nirmala UI"/>
          <w:b/>
          <w:i w:val="0"/>
          <w:color w:val="17233C"/>
          <w:sz w:val="21"/>
        </w:rPr>
        <w:t>Responsible-number check, AI-use declaration and final self-review</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spacing w:before="120" w:after="100" w:line="276" w:lineRule="auto"/>
      </w:pPr>
      <w:r>
        <w:rPr>
          <w:rFonts w:ascii="Carlito" w:hAnsi="Carlito" w:cs="Nirmala UI"/>
          <w:b/>
          <w:i w:val="0"/>
          <w:color w:val="0F3D66"/>
          <w:sz w:val="21"/>
        </w:rPr>
        <w:t>Student declaration: I confirm that this submission is truthful, accurate and based on my own verified education, skills, projects and experience.</w:t>
      </w:r>
    </w:p>
    <w:p>
      <w:r>
        <w:br w:type="page"/>
      </w:r>
    </w:p>
    <w:p>
      <w:pPr>
        <w:pStyle w:val="Heading1"/>
        <w:keepNext/>
      </w:pPr>
      <w:r>
        <w:rPr>
          <w:rFonts w:ascii="Carlito" w:hAnsi="Carlito" w:cs="Nirmala UI"/>
          <w:b/>
          <w:i w:val="0"/>
          <w:color w:val="0F3D66"/>
          <w:sz w:val="32"/>
        </w:rPr>
        <w:t>6. Bilingual Knowledge Quiz</w:t>
      </w:r>
    </w:p>
    <w:p>
      <w:pPr>
        <w:spacing w:before="0" w:after="160" w:line="276" w:lineRule="auto"/>
      </w:pPr>
      <w:r>
        <w:rPr>
          <w:rFonts w:ascii="Carlito" w:hAnsi="Carlito" w:cs="Nirmala UI"/>
          <w:b/>
          <w:i w:val="0"/>
          <w:color w:val="1AA6A6"/>
          <w:sz w:val="21"/>
        </w:rPr>
        <w:t>10 questions | 10 marks | Passing score 6/10 | No negative marking | Three standard attempts</w:t>
      </w:r>
    </w:p>
    <w:p>
      <w:pPr>
        <w:pStyle w:val="Heading3"/>
        <w:keepNext/>
      </w:pPr>
      <w:r>
        <w:rPr>
          <w:rFonts w:ascii="Carlito" w:hAnsi="Carlito" w:cs="Nirmala UI"/>
          <w:b/>
          <w:i w:val="0"/>
          <w:color w:val="0F3D66"/>
          <w:sz w:val="23"/>
        </w:rPr>
        <w:t>Question 1</w:t>
      </w:r>
    </w:p>
    <w:p>
      <w:pPr>
        <w:spacing w:before="0" w:after="20" w:line="276" w:lineRule="auto"/>
      </w:pPr>
      <w:r>
        <w:rPr>
          <w:rFonts w:ascii="Carlito" w:hAnsi="Carlito" w:cs="Nirmala UI"/>
          <w:b/>
          <w:i w:val="0"/>
          <w:color w:val="17233C"/>
          <w:sz w:val="21"/>
        </w:rPr>
        <w:t>What should be the starting point for resume content?</w:t>
      </w:r>
    </w:p>
    <w:p>
      <w:pPr>
        <w:spacing w:before="0" w:after="60" w:line="276" w:lineRule="auto"/>
      </w:pPr>
      <w:r>
        <w:rPr>
          <w:rFonts w:ascii="Noto Sans Kannada" w:hAnsi="Noto Sans Kannada" w:cs="Noto Sans Kannada" w:eastAsia="Noto Sans Kannada"/>
          <w:b w:val="0"/>
          <w:i/>
          <w:color w:val="5D6878"/>
          <w:sz w:val="21"/>
        </w:rPr>
        <w:t>Resume contentಗೆ starting point ಯಾವುದು?</w:t>
      </w:r>
    </w:p>
    <w:p>
      <w:pPr>
        <w:spacing w:before="0" w:after="20" w:line="276" w:lineRule="auto"/>
      </w:pPr>
      <w:r>
        <w:rPr>
          <w:rFonts w:ascii="Carlito" w:hAnsi="Carlito" w:cs="Nirmala UI"/>
          <w:b w:val="0"/>
          <w:i w:val="0"/>
          <w:color w:val="17233C"/>
          <w:sz w:val="21"/>
        </w:rPr>
        <w:t>A. Another resume</w:t>
      </w:r>
    </w:p>
    <w:p>
      <w:pPr>
        <w:spacing w:before="0" w:after="20" w:line="276" w:lineRule="auto"/>
      </w:pPr>
      <w:r>
        <w:rPr>
          <w:rFonts w:ascii="Carlito" w:hAnsi="Carlito" w:cs="Nirmala UI"/>
          <w:b w:val="0"/>
          <w:i w:val="0"/>
          <w:color w:val="17233C"/>
          <w:sz w:val="21"/>
        </w:rPr>
        <w:t>B. Verified Evidence Inventory</w:t>
      </w:r>
    </w:p>
    <w:p>
      <w:pPr>
        <w:spacing w:before="0" w:after="20" w:line="276" w:lineRule="auto"/>
      </w:pPr>
      <w:r>
        <w:rPr>
          <w:rFonts w:ascii="Carlito" w:hAnsi="Carlito" w:cs="Nirmala UI"/>
          <w:b w:val="0"/>
          <w:i w:val="0"/>
          <w:color w:val="17233C"/>
          <w:sz w:val="21"/>
        </w:rPr>
        <w:t>C. Random template</w:t>
      </w:r>
    </w:p>
    <w:p>
      <w:pPr>
        <w:spacing w:before="0" w:after="20" w:line="276" w:lineRule="auto"/>
      </w:pPr>
      <w:r>
        <w:rPr>
          <w:rFonts w:ascii="Carlito" w:hAnsi="Carlito" w:cs="Nirmala UI"/>
          <w:b w:val="0"/>
          <w:i w:val="0"/>
          <w:color w:val="17233C"/>
          <w:sz w:val="21"/>
        </w:rPr>
        <w:t>D. AI-only content</w:t>
      </w:r>
    </w:p>
    <w:p>
      <w:pPr>
        <w:spacing w:before="0" w:after="120" w:line="276" w:lineRule="auto"/>
      </w:pPr>
      <w:r>
        <w:rPr>
          <w:rFonts w:ascii="Carlito" w:hAnsi="Carlito" w:cs="Nirmala UI"/>
          <w:b/>
          <w:i w:val="0"/>
          <w:color w:val="1AA6A6"/>
          <w:sz w:val="21"/>
        </w:rPr>
        <w:t>Correct answer: B | Begin with verified evidence.</w:t>
      </w:r>
    </w:p>
    <w:p>
      <w:pPr>
        <w:pStyle w:val="Heading3"/>
        <w:keepNext/>
      </w:pPr>
      <w:r>
        <w:rPr>
          <w:rFonts w:ascii="Carlito" w:hAnsi="Carlito" w:cs="Nirmala UI"/>
          <w:b/>
          <w:i w:val="0"/>
          <w:color w:val="0F3D66"/>
          <w:sz w:val="23"/>
        </w:rPr>
        <w:t>Question 2</w:t>
      </w:r>
    </w:p>
    <w:p>
      <w:pPr>
        <w:spacing w:before="0" w:after="20" w:line="276" w:lineRule="auto"/>
      </w:pPr>
      <w:r>
        <w:rPr>
          <w:rFonts w:ascii="Carlito" w:hAnsi="Carlito" w:cs="Nirmala UI"/>
          <w:b/>
          <w:i w:val="0"/>
          <w:color w:val="17233C"/>
          <w:sz w:val="21"/>
        </w:rPr>
        <w:t>Which sequence builds a Professional Summary?</w:t>
      </w:r>
    </w:p>
    <w:p>
      <w:pPr>
        <w:spacing w:before="0" w:after="60" w:line="276" w:lineRule="auto"/>
      </w:pPr>
      <w:r>
        <w:rPr>
          <w:rFonts w:ascii="Noto Sans Kannada" w:hAnsi="Noto Sans Kannada" w:cs="Noto Sans Kannada" w:eastAsia="Noto Sans Kannada"/>
          <w:b w:val="0"/>
          <w:i/>
          <w:color w:val="5D6878"/>
          <w:sz w:val="21"/>
        </w:rPr>
        <w:t>Professional Summary sequence ಯಾವುದು?</w:t>
      </w:r>
    </w:p>
    <w:p>
      <w:pPr>
        <w:spacing w:before="0" w:after="20" w:line="276" w:lineRule="auto"/>
      </w:pPr>
      <w:r>
        <w:rPr>
          <w:rFonts w:ascii="Carlito" w:hAnsi="Carlito" w:cs="Nirmala UI"/>
          <w:b w:val="0"/>
          <w:i w:val="0"/>
          <w:color w:val="17233C"/>
          <w:sz w:val="21"/>
        </w:rPr>
        <w:t>A. Identity -&gt; Capability -&gt; Evidence -&gt; Target Role</w:t>
      </w:r>
    </w:p>
    <w:p>
      <w:pPr>
        <w:spacing w:before="0" w:after="20" w:line="276" w:lineRule="auto"/>
      </w:pPr>
      <w:r>
        <w:rPr>
          <w:rFonts w:ascii="Carlito" w:hAnsi="Carlito" w:cs="Nirmala UI"/>
          <w:b w:val="0"/>
          <w:i w:val="0"/>
          <w:color w:val="17233C"/>
          <w:sz w:val="21"/>
        </w:rPr>
        <w:t>B. Hobby -&gt; Salary -&gt; Family -&gt; Role</w:t>
      </w:r>
    </w:p>
    <w:p>
      <w:pPr>
        <w:spacing w:before="0" w:after="20" w:line="276" w:lineRule="auto"/>
      </w:pPr>
      <w:r>
        <w:rPr>
          <w:rFonts w:ascii="Carlito" w:hAnsi="Carlito" w:cs="Nirmala UI"/>
          <w:b w:val="0"/>
          <w:i w:val="0"/>
          <w:color w:val="17233C"/>
          <w:sz w:val="21"/>
        </w:rPr>
        <w:t>C. Role -&gt; Weakness -&gt; Reference -&gt; Marks</w:t>
      </w:r>
    </w:p>
    <w:p>
      <w:pPr>
        <w:spacing w:before="0" w:after="20" w:line="276" w:lineRule="auto"/>
      </w:pPr>
      <w:r>
        <w:rPr>
          <w:rFonts w:ascii="Carlito" w:hAnsi="Carlito" w:cs="Nirmala UI"/>
          <w:b w:val="0"/>
          <w:i w:val="0"/>
          <w:color w:val="17233C"/>
          <w:sz w:val="21"/>
        </w:rPr>
        <w:t>D. Name -&gt; Address -&gt; Signature -&gt; Photo</w:t>
      </w:r>
    </w:p>
    <w:p>
      <w:pPr>
        <w:spacing w:before="0" w:after="120" w:line="276" w:lineRule="auto"/>
      </w:pPr>
      <w:r>
        <w:rPr>
          <w:rFonts w:ascii="Carlito" w:hAnsi="Carlito" w:cs="Nirmala UI"/>
          <w:b/>
          <w:i w:val="0"/>
          <w:color w:val="1AA6A6"/>
          <w:sz w:val="21"/>
        </w:rPr>
        <w:t>Correct answer: A | Use the approved four-part framework.</w:t>
      </w:r>
    </w:p>
    <w:p>
      <w:pPr>
        <w:pStyle w:val="Heading3"/>
        <w:keepNext/>
      </w:pPr>
      <w:r>
        <w:rPr>
          <w:rFonts w:ascii="Carlito" w:hAnsi="Carlito" w:cs="Nirmala UI"/>
          <w:b/>
          <w:i w:val="0"/>
          <w:color w:val="0F3D66"/>
          <w:sz w:val="23"/>
        </w:rPr>
        <w:t>Question 3</w:t>
      </w:r>
    </w:p>
    <w:p>
      <w:pPr>
        <w:spacing w:before="0" w:after="20" w:line="276" w:lineRule="auto"/>
      </w:pPr>
      <w:r>
        <w:rPr>
          <w:rFonts w:ascii="Carlito" w:hAnsi="Carlito" w:cs="Nirmala UI"/>
          <w:b/>
          <w:i w:val="0"/>
          <w:color w:val="17233C"/>
          <w:sz w:val="21"/>
        </w:rPr>
        <w:t>Which statement is strongest?</w:t>
      </w:r>
    </w:p>
    <w:p>
      <w:pPr>
        <w:spacing w:before="0" w:after="60" w:line="276" w:lineRule="auto"/>
      </w:pPr>
      <w:r>
        <w:rPr>
          <w:rFonts w:ascii="Noto Sans Kannada" w:hAnsi="Noto Sans Kannada" w:cs="Noto Sans Kannada" w:eastAsia="Noto Sans Kannada"/>
          <w:b w:val="0"/>
          <w:i/>
          <w:color w:val="5D6878"/>
          <w:sz w:val="21"/>
        </w:rPr>
        <w:t>ಯಾವ statement strongest?</w:t>
      </w:r>
    </w:p>
    <w:p>
      <w:pPr>
        <w:spacing w:before="0" w:after="20" w:line="276" w:lineRule="auto"/>
      </w:pPr>
      <w:r>
        <w:rPr>
          <w:rFonts w:ascii="Carlito" w:hAnsi="Carlito" w:cs="Nirmala UI"/>
          <w:b w:val="0"/>
          <w:i w:val="0"/>
          <w:color w:val="17233C"/>
          <w:sz w:val="21"/>
        </w:rPr>
        <w:t>A. I am hardworking</w:t>
      </w:r>
    </w:p>
    <w:p>
      <w:pPr>
        <w:spacing w:before="0" w:after="20" w:line="276" w:lineRule="auto"/>
      </w:pPr>
      <w:r>
        <w:rPr>
          <w:rFonts w:ascii="Carlito" w:hAnsi="Carlito" w:cs="Nirmala UI"/>
          <w:b w:val="0"/>
          <w:i w:val="0"/>
          <w:color w:val="17233C"/>
          <w:sz w:val="21"/>
        </w:rPr>
        <w:t>B. Helped at an event</w:t>
      </w:r>
    </w:p>
    <w:p>
      <w:pPr>
        <w:spacing w:before="0" w:after="20" w:line="276" w:lineRule="auto"/>
      </w:pPr>
      <w:r>
        <w:rPr>
          <w:rFonts w:ascii="Carlito" w:hAnsi="Carlito" w:cs="Nirmala UI"/>
          <w:b w:val="0"/>
          <w:i w:val="0"/>
          <w:color w:val="17233C"/>
          <w:sz w:val="21"/>
        </w:rPr>
        <w:t>C. Coordinated registration and records for 120 verified participants</w:t>
      </w:r>
    </w:p>
    <w:p>
      <w:pPr>
        <w:spacing w:before="0" w:after="20" w:line="276" w:lineRule="auto"/>
      </w:pPr>
      <w:r>
        <w:rPr>
          <w:rFonts w:ascii="Carlito" w:hAnsi="Carlito" w:cs="Nirmala UI"/>
          <w:b w:val="0"/>
          <w:i w:val="0"/>
          <w:color w:val="17233C"/>
          <w:sz w:val="21"/>
        </w:rPr>
        <w:t>D. I am an excellent leader</w:t>
      </w:r>
    </w:p>
    <w:p>
      <w:pPr>
        <w:spacing w:before="0" w:after="120" w:line="276" w:lineRule="auto"/>
      </w:pPr>
      <w:r>
        <w:rPr>
          <w:rFonts w:ascii="Carlito" w:hAnsi="Carlito" w:cs="Nirmala UI"/>
          <w:b/>
          <w:i w:val="0"/>
          <w:color w:val="1AA6A6"/>
          <w:sz w:val="21"/>
        </w:rPr>
        <w:t>Correct answer: C | It gives a specific action and context.</w:t>
      </w:r>
    </w:p>
    <w:p>
      <w:pPr>
        <w:pStyle w:val="Heading3"/>
        <w:keepNext/>
      </w:pPr>
      <w:r>
        <w:rPr>
          <w:rFonts w:ascii="Carlito" w:hAnsi="Carlito" w:cs="Nirmala UI"/>
          <w:b/>
          <w:i w:val="0"/>
          <w:color w:val="0F3D66"/>
          <w:sz w:val="23"/>
        </w:rPr>
        <w:t>Question 4</w:t>
      </w:r>
    </w:p>
    <w:p>
      <w:pPr>
        <w:spacing w:before="0" w:after="20" w:line="276" w:lineRule="auto"/>
      </w:pPr>
      <w:r>
        <w:rPr>
          <w:rFonts w:ascii="Carlito" w:hAnsi="Carlito" w:cs="Nirmala UI"/>
          <w:b/>
          <w:i w:val="0"/>
          <w:color w:val="17233C"/>
          <w:sz w:val="21"/>
        </w:rPr>
        <w:t>Which is the Achievement Statement framework?</w:t>
      </w:r>
    </w:p>
    <w:p>
      <w:pPr>
        <w:spacing w:before="0" w:after="60" w:line="276" w:lineRule="auto"/>
      </w:pPr>
      <w:r>
        <w:rPr>
          <w:rFonts w:ascii="Noto Sans Kannada" w:hAnsi="Noto Sans Kannada" w:cs="Noto Sans Kannada" w:eastAsia="Noto Sans Kannada"/>
          <w:b w:val="0"/>
          <w:i/>
          <w:color w:val="5D6878"/>
          <w:sz w:val="21"/>
        </w:rPr>
        <w:t>Achievement framework ಯಾವುದು?</w:t>
      </w:r>
    </w:p>
    <w:p>
      <w:pPr>
        <w:spacing w:before="0" w:after="20" w:line="276" w:lineRule="auto"/>
      </w:pPr>
      <w:r>
        <w:rPr>
          <w:rFonts w:ascii="Carlito" w:hAnsi="Carlito" w:cs="Nirmala UI"/>
          <w:b w:val="0"/>
          <w:i w:val="0"/>
          <w:color w:val="17233C"/>
          <w:sz w:val="21"/>
        </w:rPr>
        <w:t>A. Action -&gt; Context -&gt; Method -&gt; Result</w:t>
      </w:r>
    </w:p>
    <w:p>
      <w:pPr>
        <w:spacing w:before="0" w:after="20" w:line="276" w:lineRule="auto"/>
      </w:pPr>
      <w:r>
        <w:rPr>
          <w:rFonts w:ascii="Carlito" w:hAnsi="Carlito" w:cs="Nirmala UI"/>
          <w:b w:val="0"/>
          <w:i w:val="0"/>
          <w:color w:val="17233C"/>
          <w:sz w:val="21"/>
        </w:rPr>
        <w:t>B. Name -&gt; Address -&gt; Hobby -&gt; Signature</w:t>
      </w:r>
    </w:p>
    <w:p>
      <w:pPr>
        <w:spacing w:before="0" w:after="20" w:line="276" w:lineRule="auto"/>
      </w:pPr>
      <w:r>
        <w:rPr>
          <w:rFonts w:ascii="Carlito" w:hAnsi="Carlito" w:cs="Nirmala UI"/>
          <w:b w:val="0"/>
          <w:i w:val="0"/>
          <w:color w:val="17233C"/>
          <w:sz w:val="21"/>
        </w:rPr>
        <w:t>C. Skill -&gt; Salary -&gt; Company -&gt; Reference</w:t>
      </w:r>
    </w:p>
    <w:p>
      <w:pPr>
        <w:spacing w:before="0" w:after="20" w:line="276" w:lineRule="auto"/>
      </w:pPr>
      <w:r>
        <w:rPr>
          <w:rFonts w:ascii="Carlito" w:hAnsi="Carlito" w:cs="Nirmala UI"/>
          <w:b w:val="0"/>
          <w:i w:val="0"/>
          <w:color w:val="17233C"/>
          <w:sz w:val="21"/>
        </w:rPr>
        <w:t>D. Objective -&gt; Family -&gt; Interest -&gt; Declaration</w:t>
      </w:r>
    </w:p>
    <w:p>
      <w:pPr>
        <w:spacing w:before="0" w:after="120" w:line="276" w:lineRule="auto"/>
      </w:pPr>
      <w:r>
        <w:rPr>
          <w:rFonts w:ascii="Carlito" w:hAnsi="Carlito" w:cs="Nirmala UI"/>
          <w:b/>
          <w:i w:val="0"/>
          <w:color w:val="1AA6A6"/>
          <w:sz w:val="21"/>
        </w:rPr>
        <w:t>Correct answer: A | Use action, context, method and result/output.</w:t>
      </w:r>
    </w:p>
    <w:p>
      <w:pPr>
        <w:pStyle w:val="Heading3"/>
        <w:keepNext/>
      </w:pPr>
      <w:r>
        <w:rPr>
          <w:rFonts w:ascii="Carlito" w:hAnsi="Carlito" w:cs="Nirmala UI"/>
          <w:b/>
          <w:i w:val="0"/>
          <w:color w:val="0F3D66"/>
          <w:sz w:val="23"/>
        </w:rPr>
        <w:t>Question 5</w:t>
      </w:r>
    </w:p>
    <w:p>
      <w:pPr>
        <w:spacing w:before="0" w:after="20" w:line="276" w:lineRule="auto"/>
      </w:pPr>
      <w:r>
        <w:rPr>
          <w:rFonts w:ascii="Carlito" w:hAnsi="Carlito" w:cs="Nirmala UI"/>
          <w:b/>
          <w:i w:val="0"/>
          <w:color w:val="17233C"/>
          <w:sz w:val="21"/>
        </w:rPr>
        <w:t>If you assisted but did not lead, which verb is accurate?</w:t>
      </w:r>
    </w:p>
    <w:p>
      <w:pPr>
        <w:spacing w:before="0" w:after="60" w:line="276" w:lineRule="auto"/>
      </w:pPr>
      <w:r>
        <w:rPr>
          <w:rFonts w:ascii="Noto Sans Kannada" w:hAnsi="Noto Sans Kannada" w:cs="Noto Sans Kannada" w:eastAsia="Noto Sans Kannada"/>
          <w:b w:val="0"/>
          <w:i/>
          <w:color w:val="5D6878"/>
          <w:sz w:val="21"/>
        </w:rPr>
        <w:t>Lead ಮಾಡದೆ support ಮಾಡಿದರೆ ಯಾವ verb accurate?</w:t>
      </w:r>
    </w:p>
    <w:p>
      <w:pPr>
        <w:spacing w:before="0" w:after="20" w:line="276" w:lineRule="auto"/>
      </w:pPr>
      <w:r>
        <w:rPr>
          <w:rFonts w:ascii="Carlito" w:hAnsi="Carlito" w:cs="Nirmala UI"/>
          <w:b w:val="0"/>
          <w:i w:val="0"/>
          <w:color w:val="17233C"/>
          <w:sz w:val="21"/>
        </w:rPr>
        <w:t>A. Directed</w:t>
      </w:r>
    </w:p>
    <w:p>
      <w:pPr>
        <w:spacing w:before="0" w:after="20" w:line="276" w:lineRule="auto"/>
      </w:pPr>
      <w:r>
        <w:rPr>
          <w:rFonts w:ascii="Carlito" w:hAnsi="Carlito" w:cs="Nirmala UI"/>
          <w:b w:val="0"/>
          <w:i w:val="0"/>
          <w:color w:val="17233C"/>
          <w:sz w:val="21"/>
        </w:rPr>
        <w:t>B. Managed</w:t>
      </w:r>
    </w:p>
    <w:p>
      <w:pPr>
        <w:spacing w:before="0" w:after="20" w:line="276" w:lineRule="auto"/>
      </w:pPr>
      <w:r>
        <w:rPr>
          <w:rFonts w:ascii="Carlito" w:hAnsi="Carlito" w:cs="Nirmala UI"/>
          <w:b w:val="0"/>
          <w:i w:val="0"/>
          <w:color w:val="17233C"/>
          <w:sz w:val="21"/>
        </w:rPr>
        <w:t>C. Assisted</w:t>
      </w:r>
    </w:p>
    <w:p>
      <w:pPr>
        <w:spacing w:before="0" w:after="20" w:line="276" w:lineRule="auto"/>
      </w:pPr>
      <w:r>
        <w:rPr>
          <w:rFonts w:ascii="Carlito" w:hAnsi="Carlito" w:cs="Nirmala UI"/>
          <w:b w:val="0"/>
          <w:i w:val="0"/>
          <w:color w:val="17233C"/>
          <w:sz w:val="21"/>
        </w:rPr>
        <w:t>D. Headed</w:t>
      </w:r>
    </w:p>
    <w:p>
      <w:pPr>
        <w:spacing w:before="0" w:after="120" w:line="276" w:lineRule="auto"/>
      </w:pPr>
      <w:r>
        <w:rPr>
          <w:rFonts w:ascii="Carlito" w:hAnsi="Carlito" w:cs="Nirmala UI"/>
          <w:b/>
          <w:i w:val="0"/>
          <w:color w:val="1AA6A6"/>
          <w:sz w:val="21"/>
        </w:rPr>
        <w:t>Correct answer: C | Use a verb that reflects the real contribution.</w:t>
      </w:r>
    </w:p>
    <w:p>
      <w:pPr>
        <w:pStyle w:val="Heading3"/>
        <w:keepNext/>
      </w:pPr>
      <w:r>
        <w:rPr>
          <w:rFonts w:ascii="Carlito" w:hAnsi="Carlito" w:cs="Nirmala UI"/>
          <w:b/>
          <w:i w:val="0"/>
          <w:color w:val="0F3D66"/>
          <w:sz w:val="23"/>
        </w:rPr>
        <w:t>Question 6</w:t>
      </w:r>
    </w:p>
    <w:p>
      <w:pPr>
        <w:spacing w:before="0" w:after="20" w:line="276" w:lineRule="auto"/>
      </w:pPr>
      <w:r>
        <w:rPr>
          <w:rFonts w:ascii="Carlito" w:hAnsi="Carlito" w:cs="Nirmala UI"/>
          <w:b/>
          <w:i w:val="0"/>
          <w:color w:val="17233C"/>
          <w:sz w:val="21"/>
        </w:rPr>
        <w:t>When may a number be used?</w:t>
      </w:r>
    </w:p>
    <w:p>
      <w:pPr>
        <w:spacing w:before="0" w:after="60" w:line="276" w:lineRule="auto"/>
      </w:pPr>
      <w:r>
        <w:rPr>
          <w:rFonts w:ascii="Noto Sans Kannada" w:hAnsi="Noto Sans Kannada" w:cs="Noto Sans Kannada" w:eastAsia="Noto Sans Kannada"/>
          <w:b w:val="0"/>
          <w:i/>
          <w:color w:val="5D6878"/>
          <w:sz w:val="21"/>
        </w:rPr>
        <w:t>Number ಯಾವಾಗ ಬಳಸಬಹುದು?</w:t>
      </w:r>
    </w:p>
    <w:p>
      <w:pPr>
        <w:spacing w:before="0" w:after="20" w:line="276" w:lineRule="auto"/>
      </w:pPr>
      <w:r>
        <w:rPr>
          <w:rFonts w:ascii="Carlito" w:hAnsi="Carlito" w:cs="Nirmala UI"/>
          <w:b w:val="0"/>
          <w:i w:val="0"/>
          <w:color w:val="17233C"/>
          <w:sz w:val="21"/>
        </w:rPr>
        <w:t>A. Whenever impressive</w:t>
      </w:r>
    </w:p>
    <w:p>
      <w:pPr>
        <w:spacing w:before="0" w:after="20" w:line="276" w:lineRule="auto"/>
      </w:pPr>
      <w:r>
        <w:rPr>
          <w:rFonts w:ascii="Carlito" w:hAnsi="Carlito" w:cs="Nirmala UI"/>
          <w:b w:val="0"/>
          <w:i w:val="0"/>
          <w:color w:val="17233C"/>
          <w:sz w:val="21"/>
        </w:rPr>
        <w:t>B. When accurate and explainable</w:t>
      </w:r>
    </w:p>
    <w:p>
      <w:pPr>
        <w:spacing w:before="0" w:after="20" w:line="276" w:lineRule="auto"/>
      </w:pPr>
      <w:r>
        <w:rPr>
          <w:rFonts w:ascii="Carlito" w:hAnsi="Carlito" w:cs="Nirmala UI"/>
          <w:b w:val="0"/>
          <w:i w:val="0"/>
          <w:color w:val="17233C"/>
          <w:sz w:val="21"/>
        </w:rPr>
        <w:t>C. When AI suggests it</w:t>
      </w:r>
    </w:p>
    <w:p>
      <w:pPr>
        <w:spacing w:before="0" w:after="20" w:line="276" w:lineRule="auto"/>
      </w:pPr>
      <w:r>
        <w:rPr>
          <w:rFonts w:ascii="Carlito" w:hAnsi="Carlito" w:cs="Nirmala UI"/>
          <w:b w:val="0"/>
          <w:i w:val="0"/>
          <w:color w:val="17233C"/>
          <w:sz w:val="21"/>
        </w:rPr>
        <w:t>D. When forgotten</w:t>
      </w:r>
    </w:p>
    <w:p>
      <w:pPr>
        <w:spacing w:before="0" w:after="120" w:line="276" w:lineRule="auto"/>
      </w:pPr>
      <w:r>
        <w:rPr>
          <w:rFonts w:ascii="Carlito" w:hAnsi="Carlito" w:cs="Nirmala UI"/>
          <w:b/>
          <w:i w:val="0"/>
          <w:color w:val="1AA6A6"/>
          <w:sz w:val="21"/>
        </w:rPr>
        <w:t>Correct answer: B | Numbers must be verified.</w:t>
      </w:r>
    </w:p>
    <w:p>
      <w:pPr>
        <w:pStyle w:val="Heading3"/>
        <w:keepNext/>
      </w:pPr>
      <w:r>
        <w:rPr>
          <w:rFonts w:ascii="Carlito" w:hAnsi="Carlito" w:cs="Nirmala UI"/>
          <w:b/>
          <w:i w:val="0"/>
          <w:color w:val="0F3D66"/>
          <w:sz w:val="23"/>
        </w:rPr>
        <w:t>Question 7</w:t>
      </w:r>
    </w:p>
    <w:p>
      <w:pPr>
        <w:spacing w:before="0" w:after="20" w:line="276" w:lineRule="auto"/>
      </w:pPr>
      <w:r>
        <w:rPr>
          <w:rFonts w:ascii="Carlito" w:hAnsi="Carlito" w:cs="Nirmala UI"/>
          <w:b/>
          <w:i w:val="0"/>
          <w:color w:val="17233C"/>
          <w:sz w:val="21"/>
        </w:rPr>
        <w:t>How should team-project contribution be presented?</w:t>
      </w:r>
    </w:p>
    <w:p>
      <w:pPr>
        <w:spacing w:before="0" w:after="60" w:line="276" w:lineRule="auto"/>
      </w:pPr>
      <w:r>
        <w:rPr>
          <w:rFonts w:ascii="Noto Sans Kannada" w:hAnsi="Noto Sans Kannada" w:cs="Noto Sans Kannada" w:eastAsia="Noto Sans Kannada"/>
          <w:b w:val="0"/>
          <w:i/>
          <w:color w:val="5D6878"/>
          <w:sz w:val="21"/>
        </w:rPr>
        <w:t>Team-project contribution ಹೇಗೆ present ಮಾಡಬೇಕು?</w:t>
      </w:r>
    </w:p>
    <w:p>
      <w:pPr>
        <w:spacing w:before="0" w:after="20" w:line="276" w:lineRule="auto"/>
      </w:pPr>
      <w:r>
        <w:rPr>
          <w:rFonts w:ascii="Carlito" w:hAnsi="Carlito" w:cs="Nirmala UI"/>
          <w:b w:val="0"/>
          <w:i w:val="0"/>
          <w:color w:val="17233C"/>
          <w:sz w:val="21"/>
        </w:rPr>
        <w:t>A. Claim full ownership</w:t>
      </w:r>
    </w:p>
    <w:p>
      <w:pPr>
        <w:spacing w:before="0" w:after="20" w:line="276" w:lineRule="auto"/>
      </w:pPr>
      <w:r>
        <w:rPr>
          <w:rFonts w:ascii="Carlito" w:hAnsi="Carlito" w:cs="Nirmala UI"/>
          <w:b w:val="0"/>
          <w:i w:val="0"/>
          <w:color w:val="17233C"/>
          <w:sz w:val="21"/>
        </w:rPr>
        <w:t>B. Say only project</w:t>
      </w:r>
    </w:p>
    <w:p>
      <w:pPr>
        <w:spacing w:before="0" w:after="20" w:line="276" w:lineRule="auto"/>
      </w:pPr>
      <w:r>
        <w:rPr>
          <w:rFonts w:ascii="Carlito" w:hAnsi="Carlito" w:cs="Nirmala UI"/>
          <w:b w:val="0"/>
          <w:i w:val="0"/>
          <w:color w:val="17233C"/>
          <w:sz w:val="21"/>
        </w:rPr>
        <w:t>C. State the team context and personal contribution</w:t>
      </w:r>
    </w:p>
    <w:p>
      <w:pPr>
        <w:spacing w:before="0" w:after="20" w:line="276" w:lineRule="auto"/>
      </w:pPr>
      <w:r>
        <w:rPr>
          <w:rFonts w:ascii="Carlito" w:hAnsi="Carlito" w:cs="Nirmala UI"/>
          <w:b w:val="0"/>
          <w:i w:val="0"/>
          <w:color w:val="17233C"/>
          <w:sz w:val="21"/>
        </w:rPr>
        <w:t>D. Claim expertise in all parts</w:t>
      </w:r>
    </w:p>
    <w:p>
      <w:pPr>
        <w:spacing w:before="0" w:after="120" w:line="276" w:lineRule="auto"/>
      </w:pPr>
      <w:r>
        <w:rPr>
          <w:rFonts w:ascii="Carlito" w:hAnsi="Carlito" w:cs="Nirmala UI"/>
          <w:b/>
          <w:i w:val="0"/>
          <w:color w:val="1AA6A6"/>
          <w:sz w:val="21"/>
        </w:rPr>
        <w:t>Correct answer: C | Represent team and individual work honestly.</w:t>
      </w:r>
    </w:p>
    <w:p>
      <w:pPr>
        <w:pStyle w:val="Heading3"/>
        <w:keepNext/>
      </w:pPr>
      <w:r>
        <w:rPr>
          <w:rFonts w:ascii="Carlito" w:hAnsi="Carlito" w:cs="Nirmala UI"/>
          <w:b/>
          <w:i w:val="0"/>
          <w:color w:val="0F3D66"/>
          <w:sz w:val="23"/>
        </w:rPr>
        <w:t>Question 8</w:t>
      </w:r>
    </w:p>
    <w:p>
      <w:pPr>
        <w:spacing w:before="0" w:after="20" w:line="276" w:lineRule="auto"/>
      </w:pPr>
      <w:r>
        <w:rPr>
          <w:rFonts w:ascii="Carlito" w:hAnsi="Carlito" w:cs="Nirmala UI"/>
          <w:b/>
          <w:i w:val="0"/>
          <w:color w:val="17233C"/>
          <w:sz w:val="21"/>
        </w:rPr>
        <w:t>What may count as practical experience?</w:t>
      </w:r>
    </w:p>
    <w:p>
      <w:pPr>
        <w:spacing w:before="0" w:after="60" w:line="276" w:lineRule="auto"/>
      </w:pPr>
      <w:r>
        <w:rPr>
          <w:rFonts w:ascii="Noto Sans Kannada" w:hAnsi="Noto Sans Kannada" w:cs="Noto Sans Kannada" w:eastAsia="Noto Sans Kannada"/>
          <w:b w:val="0"/>
          <w:i/>
          <w:color w:val="5D6878"/>
          <w:sz w:val="21"/>
        </w:rPr>
        <w:t>Practical experience ಏನು?</w:t>
      </w:r>
    </w:p>
    <w:p>
      <w:pPr>
        <w:spacing w:before="0" w:after="20" w:line="276" w:lineRule="auto"/>
      </w:pPr>
      <w:r>
        <w:rPr>
          <w:rFonts w:ascii="Carlito" w:hAnsi="Carlito" w:cs="Nirmala UI"/>
          <w:b w:val="0"/>
          <w:i w:val="0"/>
          <w:color w:val="17233C"/>
          <w:sz w:val="21"/>
        </w:rPr>
        <w:t>A. Only paid jobs</w:t>
      </w:r>
    </w:p>
    <w:p>
      <w:pPr>
        <w:spacing w:before="0" w:after="20" w:line="276" w:lineRule="auto"/>
      </w:pPr>
      <w:r>
        <w:rPr>
          <w:rFonts w:ascii="Carlito" w:hAnsi="Carlito" w:cs="Nirmala UI"/>
          <w:b w:val="0"/>
          <w:i w:val="0"/>
          <w:color w:val="17233C"/>
          <w:sz w:val="21"/>
        </w:rPr>
        <w:t>B. Only certified internship</w:t>
      </w:r>
    </w:p>
    <w:p>
      <w:pPr>
        <w:spacing w:before="0" w:after="20" w:line="276" w:lineRule="auto"/>
      </w:pPr>
      <w:r>
        <w:rPr>
          <w:rFonts w:ascii="Carlito" w:hAnsi="Carlito" w:cs="Nirmala UI"/>
          <w:b w:val="0"/>
          <w:i w:val="0"/>
          <w:color w:val="17233C"/>
          <w:sz w:val="21"/>
        </w:rPr>
        <w:t>C. Relevant volunteering or family-business work</w:t>
      </w:r>
    </w:p>
    <w:p>
      <w:pPr>
        <w:spacing w:before="0" w:after="20" w:line="276" w:lineRule="auto"/>
      </w:pPr>
      <w:r>
        <w:rPr>
          <w:rFonts w:ascii="Carlito" w:hAnsi="Carlito" w:cs="Nirmala UI"/>
          <w:b w:val="0"/>
          <w:i w:val="0"/>
          <w:color w:val="17233C"/>
          <w:sz w:val="21"/>
        </w:rPr>
        <w:t>D. A friend's experience</w:t>
      </w:r>
    </w:p>
    <w:p>
      <w:pPr>
        <w:spacing w:before="0" w:after="120" w:line="276" w:lineRule="auto"/>
      </w:pPr>
      <w:r>
        <w:rPr>
          <w:rFonts w:ascii="Carlito" w:hAnsi="Carlito" w:cs="Nirmala UI"/>
          <w:b/>
          <w:i w:val="0"/>
          <w:color w:val="1AA6A6"/>
          <w:sz w:val="21"/>
        </w:rPr>
        <w:t>Correct answer: C | Genuine informal experience can be relevant.</w:t>
      </w:r>
    </w:p>
    <w:p>
      <w:pPr>
        <w:pStyle w:val="Heading3"/>
        <w:keepNext/>
      </w:pPr>
      <w:r>
        <w:rPr>
          <w:rFonts w:ascii="Carlito" w:hAnsi="Carlito" w:cs="Nirmala UI"/>
          <w:b/>
          <w:i w:val="0"/>
          <w:color w:val="0F3D66"/>
          <w:sz w:val="23"/>
        </w:rPr>
        <w:t>Question 9</w:t>
      </w:r>
    </w:p>
    <w:p>
      <w:pPr>
        <w:spacing w:before="0" w:after="20" w:line="276" w:lineRule="auto"/>
      </w:pPr>
      <w:r>
        <w:rPr>
          <w:rFonts w:ascii="Carlito" w:hAnsi="Carlito" w:cs="Nirmala UI"/>
          <w:b/>
          <w:i w:val="0"/>
          <w:color w:val="17233C"/>
          <w:sz w:val="21"/>
        </w:rPr>
        <w:t>What is responsible AI use?</w:t>
      </w:r>
    </w:p>
    <w:p>
      <w:pPr>
        <w:spacing w:before="0" w:after="60" w:line="276" w:lineRule="auto"/>
      </w:pPr>
      <w:r>
        <w:rPr>
          <w:rFonts w:ascii="Noto Sans Kannada" w:hAnsi="Noto Sans Kannada" w:cs="Noto Sans Kannada" w:eastAsia="Noto Sans Kannada"/>
          <w:b w:val="0"/>
          <w:i/>
          <w:color w:val="5D6878"/>
          <w:sz w:val="21"/>
        </w:rPr>
        <w:t>Responsible AI use ಯಾವುದು?</w:t>
      </w:r>
    </w:p>
    <w:p>
      <w:pPr>
        <w:spacing w:before="0" w:after="20" w:line="276" w:lineRule="auto"/>
      </w:pPr>
      <w:r>
        <w:rPr>
          <w:rFonts w:ascii="Carlito" w:hAnsi="Carlito" w:cs="Nirmala UI"/>
          <w:b w:val="0"/>
          <w:i w:val="0"/>
          <w:color w:val="17233C"/>
          <w:sz w:val="21"/>
        </w:rPr>
        <w:t>A. Invent internship</w:t>
      </w:r>
    </w:p>
    <w:p>
      <w:pPr>
        <w:spacing w:before="0" w:after="20" w:line="276" w:lineRule="auto"/>
      </w:pPr>
      <w:r>
        <w:rPr>
          <w:rFonts w:ascii="Carlito" w:hAnsi="Carlito" w:cs="Nirmala UI"/>
          <w:b w:val="0"/>
          <w:i w:val="0"/>
          <w:color w:val="17233C"/>
          <w:sz w:val="21"/>
        </w:rPr>
        <w:t>B. Add unused tools</w:t>
      </w:r>
    </w:p>
    <w:p>
      <w:pPr>
        <w:spacing w:before="0" w:after="20" w:line="276" w:lineRule="auto"/>
      </w:pPr>
      <w:r>
        <w:rPr>
          <w:rFonts w:ascii="Carlito" w:hAnsi="Carlito" w:cs="Nirmala UI"/>
          <w:b w:val="0"/>
          <w:i w:val="0"/>
          <w:color w:val="17233C"/>
          <w:sz w:val="21"/>
        </w:rPr>
        <w:t>C. Correct grammar and suggest action verbs</w:t>
      </w:r>
    </w:p>
    <w:p>
      <w:pPr>
        <w:spacing w:before="0" w:after="20" w:line="276" w:lineRule="auto"/>
      </w:pPr>
      <w:r>
        <w:rPr>
          <w:rFonts w:ascii="Carlito" w:hAnsi="Carlito" w:cs="Nirmala UI"/>
          <w:b w:val="0"/>
          <w:i w:val="0"/>
          <w:color w:val="17233C"/>
          <w:sz w:val="21"/>
        </w:rPr>
        <w:t>D. Invent results</w:t>
      </w:r>
    </w:p>
    <w:p>
      <w:pPr>
        <w:spacing w:before="0" w:after="120" w:line="276" w:lineRule="auto"/>
      </w:pPr>
      <w:r>
        <w:rPr>
          <w:rFonts w:ascii="Carlito" w:hAnsi="Carlito" w:cs="Nirmala UI"/>
          <w:b/>
          <w:i w:val="0"/>
          <w:color w:val="1AA6A6"/>
          <w:sz w:val="21"/>
        </w:rPr>
        <w:t>Correct answer: C | AI may improve language, not facts.</w:t>
      </w:r>
    </w:p>
    <w:p>
      <w:pPr>
        <w:pStyle w:val="Heading3"/>
        <w:keepNext/>
      </w:pPr>
      <w:r>
        <w:rPr>
          <w:rFonts w:ascii="Carlito" w:hAnsi="Carlito" w:cs="Nirmala UI"/>
          <w:b/>
          <w:i w:val="0"/>
          <w:color w:val="0F3D66"/>
          <w:sz w:val="23"/>
        </w:rPr>
        <w:t>Question 10</w:t>
      </w:r>
    </w:p>
    <w:p>
      <w:pPr>
        <w:spacing w:before="0" w:after="20" w:line="276" w:lineRule="auto"/>
      </w:pPr>
      <w:r>
        <w:rPr>
          <w:rFonts w:ascii="Carlito" w:hAnsi="Carlito" w:cs="Nirmala UI"/>
          <w:b/>
          <w:i w:val="0"/>
          <w:color w:val="17233C"/>
          <w:sz w:val="21"/>
        </w:rPr>
        <w:t>What if a claim cannot be supported?</w:t>
      </w:r>
    </w:p>
    <w:p>
      <w:pPr>
        <w:spacing w:before="0" w:after="60" w:line="276" w:lineRule="auto"/>
      </w:pPr>
      <w:r>
        <w:rPr>
          <w:rFonts w:ascii="Noto Sans Kannada" w:hAnsi="Noto Sans Kannada" w:cs="Noto Sans Kannada" w:eastAsia="Noto Sans Kannada"/>
          <w:b w:val="0"/>
          <w:i/>
          <w:color w:val="5D6878"/>
          <w:sz w:val="21"/>
        </w:rPr>
        <w:t>Claim support ಆಗದಿದ್ದರೆ?</w:t>
      </w:r>
    </w:p>
    <w:p>
      <w:pPr>
        <w:spacing w:before="0" w:after="20" w:line="276" w:lineRule="auto"/>
      </w:pPr>
      <w:r>
        <w:rPr>
          <w:rFonts w:ascii="Carlito" w:hAnsi="Carlito" w:cs="Nirmala UI"/>
          <w:b w:val="0"/>
          <w:i w:val="0"/>
          <w:color w:val="17233C"/>
          <w:sz w:val="21"/>
        </w:rPr>
        <w:t>A. Keep it</w:t>
      </w:r>
    </w:p>
    <w:p>
      <w:pPr>
        <w:spacing w:before="0" w:after="20" w:line="276" w:lineRule="auto"/>
      </w:pPr>
      <w:r>
        <w:rPr>
          <w:rFonts w:ascii="Carlito" w:hAnsi="Carlito" w:cs="Nirmala UI"/>
          <w:b w:val="0"/>
          <w:i w:val="0"/>
          <w:color w:val="17233C"/>
          <w:sz w:val="21"/>
        </w:rPr>
        <w:t>B. Make it convincing</w:t>
      </w:r>
    </w:p>
    <w:p>
      <w:pPr>
        <w:spacing w:before="0" w:after="20" w:line="276" w:lineRule="auto"/>
      </w:pPr>
      <w:r>
        <w:rPr>
          <w:rFonts w:ascii="Carlito" w:hAnsi="Carlito" w:cs="Nirmala UI"/>
          <w:b w:val="0"/>
          <w:i w:val="0"/>
          <w:color w:val="17233C"/>
          <w:sz w:val="21"/>
        </w:rPr>
        <w:t>C. Verify, revise or remove it</w:t>
      </w:r>
    </w:p>
    <w:p>
      <w:pPr>
        <w:spacing w:before="0" w:after="20" w:line="276" w:lineRule="auto"/>
      </w:pPr>
      <w:r>
        <w:rPr>
          <w:rFonts w:ascii="Carlito" w:hAnsi="Carlito" w:cs="Nirmala UI"/>
          <w:b w:val="0"/>
          <w:i w:val="0"/>
          <w:color w:val="17233C"/>
          <w:sz w:val="21"/>
        </w:rPr>
        <w:t>D. Estimate a number</w:t>
      </w:r>
    </w:p>
    <w:p>
      <w:pPr>
        <w:spacing w:before="0" w:after="120" w:line="276" w:lineRule="auto"/>
      </w:pPr>
      <w:r>
        <w:rPr>
          <w:rFonts w:ascii="Carlito" w:hAnsi="Carlito" w:cs="Nirmala UI"/>
          <w:b/>
          <w:i w:val="0"/>
          <w:color w:val="1AA6A6"/>
          <w:sz w:val="21"/>
        </w:rPr>
        <w:t>Correct answer: C | Unsupported claims must not remain.</w:t>
      </w:r>
    </w:p>
    <w:p>
      <w:r>
        <w:br w:type="page"/>
      </w:r>
    </w:p>
    <w:p>
      <w:pPr>
        <w:pStyle w:val="Heading1"/>
        <w:keepNext/>
      </w:pPr>
      <w:r>
        <w:rPr>
          <w:rFonts w:ascii="Carlito" w:hAnsi="Carlito" w:cs="Nirmala UI"/>
          <w:b/>
          <w:i w:val="0"/>
          <w:color w:val="0F3D66"/>
          <w:sz w:val="32"/>
        </w:rPr>
        <w:t>7. Human Assessment Rubric</w:t>
      </w:r>
    </w:p>
    <w:p>
      <w:pPr>
        <w:spacing w:before="0" w:after="160" w:line="276" w:lineRule="auto"/>
      </w:pPr>
      <w:r>
        <w:rPr>
          <w:rFonts w:ascii="Carlito" w:hAnsi="Carlito" w:cs="Nirmala UI"/>
          <w:b/>
          <w:i w:val="0"/>
          <w:color w:val="1AA6A6"/>
          <w:sz w:val="21"/>
        </w:rPr>
        <w:t>Five criteria x 2 marks | Maximum 10 | Minimum approval score 6/10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240"/>
            <w:shd w:fill="0F3D66"/>
          </w:tcPr>
          <w:p>
            <w:r>
              <w:rPr>
                <w:rFonts w:ascii="Carlito" w:hAnsi="Carlito" w:cs="Nirmala UI"/>
                <w:b/>
                <w:i w:val="0"/>
                <w:color w:val="FFFFFF"/>
                <w:sz w:val="18"/>
              </w:rPr>
              <w:t>Criterion</w:t>
            </w:r>
          </w:p>
        </w:tc>
        <w:tc>
          <w:tcPr>
            <w:tcW w:type="dxa" w:w="2448"/>
            <w:shd w:fill="0F3D66"/>
          </w:tcPr>
          <w:p>
            <w:r>
              <w:rPr>
                <w:rFonts w:ascii="Carlito" w:hAnsi="Carlito" w:cs="Nirmala UI"/>
                <w:b/>
                <w:i w:val="0"/>
                <w:color w:val="FFFFFF"/>
                <w:sz w:val="18"/>
              </w:rPr>
              <w:t>2 - Meets Standard</w:t>
            </w:r>
          </w:p>
        </w:tc>
        <w:tc>
          <w:tcPr>
            <w:tcW w:type="dxa" w:w="2448"/>
            <w:shd w:fill="0F3D66"/>
          </w:tcPr>
          <w:p>
            <w:r>
              <w:rPr>
                <w:rFonts w:ascii="Carlito" w:hAnsi="Carlito" w:cs="Nirmala UI"/>
                <w:b/>
                <w:i w:val="0"/>
                <w:color w:val="FFFFFF"/>
                <w:sz w:val="18"/>
              </w:rPr>
              <w:t>1 - Partial</w:t>
            </w:r>
          </w:p>
        </w:tc>
        <w:tc>
          <w:tcPr>
            <w:tcW w:type="dxa" w:w="1224"/>
            <w:shd w:fill="0F3D66"/>
          </w:tcPr>
          <w:p>
            <w:r>
              <w:rPr>
                <w:rFonts w:ascii="Carlito" w:hAnsi="Carlito" w:cs="Nirmala UI"/>
                <w:b/>
                <w:i w:val="0"/>
                <w:color w:val="FFFFFF"/>
                <w:sz w:val="18"/>
              </w:rPr>
              <w:t>Score</w:t>
            </w:r>
          </w:p>
        </w:tc>
      </w:tr>
      <w:tr>
        <w:tc>
          <w:tcPr>
            <w:tcW w:type="dxa" w:w="2340"/>
            <w:tcMar>
              <w:top w:w="90" w:type="dxa"/>
              <w:start w:w="120" w:type="dxa"/>
              <w:bottom w:w="90" w:type="dxa"/>
              <w:end w:w="120" w:type="dxa"/>
            </w:tcMar>
          </w:tcPr>
          <w:p>
            <w:r>
              <w:rPr>
                <w:rFonts w:ascii="Carlito" w:hAnsi="Carlito" w:cs="Nirmala UI"/>
                <w:b/>
                <w:i w:val="0"/>
                <w:color w:val="0F3D66"/>
                <w:sz w:val="17"/>
              </w:rPr>
              <w:t>Professional Summary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Action and Contribution Clarity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Evidence Alignment and Truthfulness</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Role Relevance and Specificity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Accuracy and Language Quality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bl>
    <w:p>
      <w:pPr>
        <w:spacing w:before="160" w:after="100" w:line="276" w:lineRule="auto"/>
      </w:pPr>
      <w:r>
        <w:rPr>
          <w:rFonts w:ascii="Carlito" w:hAnsi="Carlito" w:cs="Nirmala UI"/>
          <w:b/>
          <w:i w:val="0"/>
          <w:color w:val="17233C"/>
          <w:sz w:val="21"/>
        </w:rPr>
        <w:t>Decision: Approved / Approved with revision / Revision and resubmission required / Evidence verification required</w:t>
      </w:r>
    </w:p>
    <w:p>
      <w:pPr>
        <w:pStyle w:val="Heading1"/>
        <w:keepNext/>
      </w:pPr>
      <w:r>
        <w:rPr>
          <w:rFonts w:ascii="Carlito" w:hAnsi="Carlito" w:cs="Nirmala UI"/>
          <w:b/>
          <w:i w:val="0"/>
          <w:color w:val="0F3D66"/>
          <w:sz w:val="32"/>
        </w:rPr>
        <w:t>8. 30-Minute Guided Session</w:t>
      </w:r>
    </w:p>
    <w:p>
      <w:pPr>
        <w:pStyle w:val="ListNumber"/>
        <w:spacing w:after="60" w:line="276" w:lineRule="auto"/>
      </w:pPr>
      <w:r>
        <w:rPr>
          <w:rFonts w:ascii="Carlito" w:hAnsi="Carlito" w:cs="Nirmala UI"/>
          <w:b w:val="0"/>
          <w:i w:val="0"/>
          <w:color w:val="17233C"/>
          <w:sz w:val="20"/>
        </w:rPr>
        <w:t>0-3 min: Set the evidence-first purpose</w:t>
      </w:r>
    </w:p>
    <w:p>
      <w:pPr>
        <w:pStyle w:val="ListNumber"/>
        <w:spacing w:after="60" w:line="276" w:lineRule="auto"/>
      </w:pPr>
      <w:r>
        <w:rPr>
          <w:rFonts w:ascii="Carlito" w:hAnsi="Carlito" w:cs="Nirmala UI"/>
          <w:b w:val="0"/>
          <w:i w:val="0"/>
          <w:color w:val="17233C"/>
          <w:sz w:val="20"/>
        </w:rPr>
        <w:t>3-7 min: Demonstrate weak versus strong statements</w:t>
      </w:r>
    </w:p>
    <w:p>
      <w:pPr>
        <w:pStyle w:val="ListNumber"/>
        <w:spacing w:after="60" w:line="276" w:lineRule="auto"/>
      </w:pPr>
      <w:r>
        <w:rPr>
          <w:rFonts w:ascii="Carlito" w:hAnsi="Carlito" w:cs="Nirmala UI"/>
          <w:b w:val="0"/>
          <w:i w:val="0"/>
          <w:color w:val="17233C"/>
          <w:sz w:val="20"/>
        </w:rPr>
        <w:t>7-11 min: Practise the achievement framework</w:t>
      </w:r>
    </w:p>
    <w:p>
      <w:pPr>
        <w:pStyle w:val="ListNumber"/>
        <w:spacing w:after="60" w:line="276" w:lineRule="auto"/>
      </w:pPr>
      <w:r>
        <w:rPr>
          <w:rFonts w:ascii="Carlito" w:hAnsi="Carlito" w:cs="Nirmala UI"/>
          <w:b w:val="0"/>
          <w:i w:val="0"/>
          <w:color w:val="17233C"/>
          <w:sz w:val="20"/>
        </w:rPr>
        <w:t>11-17 min: Draft and peer-check a Professional Summary</w:t>
      </w:r>
    </w:p>
    <w:p>
      <w:pPr>
        <w:pStyle w:val="ListNumber"/>
        <w:spacing w:after="60" w:line="276" w:lineRule="auto"/>
      </w:pPr>
      <w:r>
        <w:rPr>
          <w:rFonts w:ascii="Carlito" w:hAnsi="Carlito" w:cs="Nirmala UI"/>
          <w:b w:val="0"/>
          <w:i w:val="0"/>
          <w:color w:val="17233C"/>
          <w:sz w:val="20"/>
        </w:rPr>
        <w:t>17-24 min: Build three individual statements</w:t>
      </w:r>
    </w:p>
    <w:p>
      <w:pPr>
        <w:pStyle w:val="ListNumber"/>
        <w:spacing w:after="60" w:line="276" w:lineRule="auto"/>
      </w:pPr>
      <w:r>
        <w:rPr>
          <w:rFonts w:ascii="Carlito" w:hAnsi="Carlito" w:cs="Nirmala UI"/>
          <w:b w:val="0"/>
          <w:i w:val="0"/>
          <w:color w:val="17233C"/>
          <w:sz w:val="20"/>
        </w:rPr>
        <w:t>24-27 min: Check AI and factual accuracy</w:t>
      </w:r>
    </w:p>
    <w:p>
      <w:pPr>
        <w:pStyle w:val="ListNumber"/>
        <w:spacing w:after="60" w:line="276" w:lineRule="auto"/>
      </w:pPr>
      <w:r>
        <w:rPr>
          <w:rFonts w:ascii="Carlito" w:hAnsi="Carlito" w:cs="Nirmala UI"/>
          <w:b w:val="0"/>
          <w:i w:val="0"/>
          <w:color w:val="17233C"/>
          <w:sz w:val="20"/>
        </w:rPr>
        <w:t>27-30 min: Self-check and submit exit evidence</w:t>
      </w:r>
    </w:p>
    <w:p>
      <w:r>
        <w:br w:type="page"/>
      </w:r>
    </w:p>
    <w:p>
      <w:pPr>
        <w:pStyle w:val="Heading1"/>
        <w:keepNext/>
      </w:pPr>
      <w:r>
        <w:rPr>
          <w:rFonts w:ascii="Carlito" w:hAnsi="Carlito" w:cs="Nirmala UI"/>
          <w:b/>
          <w:i w:val="0"/>
          <w:color w:val="0F3D66"/>
          <w:sz w:val="32"/>
        </w:rPr>
        <w:t>9. Platform Workflow and Configuration</w:t>
      </w:r>
    </w:p>
    <w:p>
      <w:pPr>
        <w:pStyle w:val="ListNumber"/>
        <w:spacing w:after="60" w:line="276" w:lineRule="auto"/>
      </w:pPr>
      <w:r>
        <w:rPr>
          <w:rFonts w:ascii="Carlito" w:hAnsi="Carlito" w:cs="Nirmala UI"/>
          <w:b w:val="0"/>
          <w:i w:val="0"/>
          <w:color w:val="17233C"/>
          <w:sz w:val="20"/>
        </w:rPr>
        <w:t>90% video completion</w:t>
      </w:r>
    </w:p>
    <w:p>
      <w:pPr>
        <w:pStyle w:val="ListNumber"/>
        <w:spacing w:after="60" w:line="276" w:lineRule="auto"/>
      </w:pPr>
      <w:r>
        <w:rPr>
          <w:rFonts w:ascii="Carlito" w:hAnsi="Carlito" w:cs="Nirmala UI"/>
          <w:b w:val="0"/>
          <w:i w:val="0"/>
          <w:color w:val="17233C"/>
          <w:sz w:val="20"/>
        </w:rPr>
        <w:t>Learner note opened</w:t>
      </w:r>
    </w:p>
    <w:p>
      <w:pPr>
        <w:pStyle w:val="ListNumber"/>
        <w:spacing w:after="60" w:line="276" w:lineRule="auto"/>
      </w:pPr>
      <w:r>
        <w:rPr>
          <w:rFonts w:ascii="Carlito" w:hAnsi="Carlito" w:cs="Nirmala UI"/>
          <w:b w:val="0"/>
          <w:i w:val="0"/>
          <w:color w:val="17233C"/>
          <w:sz w:val="20"/>
        </w:rPr>
        <w:t>Quiz score at least 60%; three standard attempts</w:t>
      </w:r>
    </w:p>
    <w:p>
      <w:pPr>
        <w:pStyle w:val="ListNumber"/>
        <w:spacing w:after="60" w:line="276" w:lineRule="auto"/>
      </w:pPr>
      <w:r>
        <w:rPr>
          <w:rFonts w:ascii="Carlito" w:hAnsi="Carlito" w:cs="Nirmala UI"/>
          <w:b w:val="0"/>
          <w:i w:val="0"/>
          <w:color w:val="17233C"/>
          <w:sz w:val="20"/>
        </w:rPr>
        <w:t>Structured worksheet with automatic draft saving</w:t>
      </w:r>
    </w:p>
    <w:p>
      <w:pPr>
        <w:pStyle w:val="ListNumber"/>
        <w:spacing w:after="60" w:line="276" w:lineRule="auto"/>
      </w:pPr>
      <w:r>
        <w:rPr>
          <w:rFonts w:ascii="Carlito" w:hAnsi="Carlito" w:cs="Nirmala UI"/>
          <w:b w:val="0"/>
          <w:i w:val="0"/>
          <w:color w:val="17233C"/>
          <w:sz w:val="20"/>
        </w:rPr>
        <w:t>At least six statements and evidence sources required</w:t>
      </w:r>
    </w:p>
    <w:p>
      <w:pPr>
        <w:pStyle w:val="ListNumber"/>
        <w:spacing w:after="60" w:line="276" w:lineRule="auto"/>
      </w:pPr>
      <w:r>
        <w:rPr>
          <w:rFonts w:ascii="Carlito" w:hAnsi="Carlito" w:cs="Nirmala UI"/>
          <w:b w:val="0"/>
          <w:i w:val="0"/>
          <w:color w:val="17233C"/>
          <w:sz w:val="20"/>
        </w:rPr>
        <w:t>Facilitator review using five criteria x 2 marks</w:t>
      </w:r>
    </w:p>
    <w:p>
      <w:pPr>
        <w:pStyle w:val="ListNumber"/>
        <w:spacing w:after="60" w:line="276" w:lineRule="auto"/>
      </w:pPr>
      <w:r>
        <w:rPr>
          <w:rFonts w:ascii="Carlito" w:hAnsi="Carlito" w:cs="Nirmala UI"/>
          <w:b w:val="0"/>
          <w:i w:val="0"/>
          <w:color w:val="17233C"/>
          <w:sz w:val="20"/>
        </w:rPr>
        <w:t>Versioned revisions; no overwriting</w:t>
      </w:r>
    </w:p>
    <w:p>
      <w:pPr>
        <w:pStyle w:val="ListNumber"/>
        <w:spacing w:after="60" w:line="276" w:lineRule="auto"/>
      </w:pPr>
      <w:r>
        <w:rPr>
          <w:rFonts w:ascii="Carlito" w:hAnsi="Carlito" w:cs="Nirmala UI"/>
          <w:b w:val="0"/>
          <w:i w:val="0"/>
          <w:color w:val="17233C"/>
          <w:sz w:val="20"/>
        </w:rPr>
        <w:t>Completion after score 6/10, revision approval and feedback acknowledgement</w:t>
      </w:r>
    </w:p>
    <w:p>
      <w:pPr>
        <w:pStyle w:val="Heading2"/>
        <w:keepNext/>
      </w:pPr>
      <w:r>
        <w:rPr>
          <w:rFonts w:ascii="Carlito" w:hAnsi="Carlito" w:cs="Nirmala UI"/>
          <w:b/>
          <w:i w:val="0"/>
          <w:color w:val="1AA6A6"/>
          <w:sz w:val="26"/>
        </w:rPr>
        <w:t>Required Status Flow</w:t>
      </w:r>
    </w:p>
    <w:p>
      <w:pPr>
        <w:spacing w:before="0" w:after="100" w:line="276" w:lineRule="auto"/>
      </w:pPr>
      <w:r>
        <w:rPr>
          <w:rFonts w:ascii="Carlito" w:hAnsi="Carlito" w:cs="Nirmala UI"/>
          <w:b/>
          <w:i w:val="0"/>
          <w:color w:val="0F3D66"/>
          <w:sz w:val="21"/>
        </w:rPr>
        <w:t>Not Started -&gt; Learning in Progress -&gt; Quiz Pending -&gt; Worksheet in Progress -&gt; Submitted for Review -&gt; Verification/Revision if required -&gt; Approved -&gt; Feedback Acknowledged -&gt; Completed</w:t>
      </w:r>
    </w:p>
    <w:p>
      <w:pPr>
        <w:pStyle w:val="Heading2"/>
        <w:keepNext/>
      </w:pPr>
      <w:r>
        <w:rPr>
          <w:rFonts w:ascii="Carlito" w:hAnsi="Carlito" w:cs="Nirmala UI"/>
          <w:b/>
          <w:i w:val="0"/>
          <w:color w:val="1AA6A6"/>
          <w:sz w:val="26"/>
        </w:rPr>
        <w:t>Audit Trail</w:t>
      </w:r>
    </w:p>
    <w:p>
      <w:pPr>
        <w:pStyle w:val="ListBullet"/>
        <w:spacing w:after="60" w:line="276" w:lineRule="auto"/>
      </w:pPr>
      <w:r>
        <w:rPr>
          <w:rFonts w:ascii="Carlito" w:hAnsi="Carlito" w:cs="Nirmala UI"/>
          <w:b w:val="0"/>
          <w:i w:val="0"/>
          <w:color w:val="17233C"/>
          <w:sz w:val="20"/>
        </w:rPr>
        <w:t>Video and note activity</w:t>
      </w:r>
    </w:p>
    <w:p>
      <w:pPr>
        <w:pStyle w:val="ListBullet"/>
        <w:spacing w:after="60" w:line="276" w:lineRule="auto"/>
      </w:pPr>
      <w:r>
        <w:rPr>
          <w:rFonts w:ascii="Carlito" w:hAnsi="Carlito" w:cs="Nirmala UI"/>
          <w:b w:val="0"/>
          <w:i w:val="0"/>
          <w:color w:val="17233C"/>
          <w:sz w:val="20"/>
        </w:rPr>
        <w:t>Quiz attempts and highest score</w:t>
      </w:r>
    </w:p>
    <w:p>
      <w:pPr>
        <w:pStyle w:val="ListBullet"/>
        <w:spacing w:after="60" w:line="276" w:lineRule="auto"/>
      </w:pPr>
      <w:r>
        <w:rPr>
          <w:rFonts w:ascii="Carlito" w:hAnsi="Carlito" w:cs="Nirmala UI"/>
          <w:b w:val="0"/>
          <w:i w:val="0"/>
          <w:color w:val="17233C"/>
          <w:sz w:val="20"/>
        </w:rPr>
        <w:t>Original submission and every revision version</w:t>
      </w:r>
    </w:p>
    <w:p>
      <w:pPr>
        <w:pStyle w:val="ListBullet"/>
        <w:spacing w:after="60" w:line="276" w:lineRule="auto"/>
      </w:pPr>
      <w:r>
        <w:rPr>
          <w:rFonts w:ascii="Carlito" w:hAnsi="Carlito" w:cs="Nirmala UI"/>
          <w:b w:val="0"/>
          <w:i w:val="0"/>
          <w:color w:val="17233C"/>
          <w:sz w:val="20"/>
        </w:rPr>
        <w:t>Evidence references and verification decisions</w:t>
      </w:r>
    </w:p>
    <w:p>
      <w:pPr>
        <w:pStyle w:val="ListBullet"/>
        <w:spacing w:after="60" w:line="276" w:lineRule="auto"/>
      </w:pPr>
      <w:r>
        <w:rPr>
          <w:rFonts w:ascii="Carlito" w:hAnsi="Carlito" w:cs="Nirmala UI"/>
          <w:b w:val="0"/>
          <w:i w:val="0"/>
          <w:color w:val="17233C"/>
          <w:sz w:val="20"/>
        </w:rPr>
        <w:t>Facilitator scores, comments and approval</w:t>
      </w:r>
    </w:p>
    <w:p>
      <w:pPr>
        <w:pStyle w:val="ListBullet"/>
        <w:spacing w:after="60" w:line="276" w:lineRule="auto"/>
      </w:pPr>
      <w:r>
        <w:rPr>
          <w:rFonts w:ascii="Carlito" w:hAnsi="Carlito" w:cs="Nirmala UI"/>
          <w:b w:val="0"/>
          <w:i w:val="0"/>
          <w:color w:val="17233C"/>
          <w:sz w:val="20"/>
        </w:rPr>
        <w:t>Student acknowledgement and completion timestamp</w:t>
      </w:r>
    </w:p>
    <w:p>
      <w:r>
        <w:br w:type="page"/>
      </w:r>
    </w:p>
    <w:p>
      <w:pPr>
        <w:spacing w:before="120" w:after="60" w:line="276" w:lineRule="auto"/>
        <w:jc w:val="center"/>
      </w:pPr>
      <w:r>
        <w:rPr>
          <w:rFonts w:ascii="Carlito" w:hAnsi="Carlito" w:cs="Nirmala UI"/>
          <w:b/>
          <w:i w:val="0"/>
          <w:color w:val="DAA017"/>
          <w:sz w:val="22"/>
        </w:rPr>
        <w:t>LESSON 3</w:t>
      </w:r>
    </w:p>
    <w:p>
      <w:pPr>
        <w:spacing w:before="0" w:after="120" w:line="276" w:lineRule="auto"/>
        <w:jc w:val="center"/>
      </w:pPr>
      <w:r>
        <w:rPr>
          <w:rFonts w:ascii="Carlito" w:hAnsi="Carlito" w:cs="Nirmala UI"/>
          <w:b/>
          <w:i w:val="0"/>
          <w:color w:val="0F3D66"/>
          <w:sz w:val="48"/>
        </w:rPr>
        <w:t>Presenting Skills, Projects and Experience</w:t>
      </w:r>
    </w:p>
    <w:p>
      <w:pPr>
        <w:spacing w:before="0" w:after="360" w:line="276" w:lineRule="auto"/>
        <w:jc w:val="center"/>
      </w:pPr>
      <w:r>
        <w:rPr>
          <w:rFonts w:ascii="Carlito" w:hAnsi="Carlito" w:cs="Nirmala UI"/>
          <w:b w:val="0"/>
          <w:i w:val="0"/>
          <w:color w:val="1AA6A6"/>
          <w:sz w:val="23"/>
        </w:rPr>
        <w:t>Evidence outcome: Skills, Projects and Experience sections of Resume Draft 1</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Lesson code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AERS-M2-L3</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Delivery</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Platform-led bilingual learning + 30-minute guided session</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Assessment</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Quiz 60% + facilitator minimum 6/10</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Primary evidence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Skills, Projects and Experience sections of Resume Draft 1</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Status</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v1.0 | Content-complete | Platform-ready</w:t>
            </w:r>
          </w:p>
        </w:tc>
      </w:tr>
    </w:tbl>
    <w:p>
      <w:pPr>
        <w:spacing w:after="40"/>
      </w:pPr>
    </w:p>
    <w:p>
      <w:pPr>
        <w:pStyle w:val="Heading1"/>
        <w:keepNext/>
      </w:pPr>
      <w:r>
        <w:rPr>
          <w:rFonts w:ascii="Carlito" w:hAnsi="Carlito" w:cs="Nirmala UI"/>
          <w:b/>
          <w:i w:val="0"/>
          <w:color w:val="0F3D66"/>
          <w:sz w:val="32"/>
        </w:rPr>
        <w:t>1. Lesson Frameworks</w:t>
      </w:r>
    </w:p>
    <w:p>
      <w:pPr>
        <w:pStyle w:val="ListBullet"/>
        <w:spacing w:after="60" w:line="276" w:lineRule="auto"/>
      </w:pPr>
      <w:r>
        <w:rPr>
          <w:rFonts w:ascii="Carlito" w:hAnsi="Carlito" w:cs="Nirmala UI"/>
          <w:b w:val="0"/>
          <w:i w:val="0"/>
          <w:color w:val="17233C"/>
          <w:sz w:val="20"/>
        </w:rPr>
        <w:t>Skills: Skill -&gt; Evidence of Use -&gt; Target-Role Relevance</w:t>
      </w:r>
    </w:p>
    <w:p>
      <w:pPr>
        <w:pStyle w:val="ListBullet"/>
        <w:spacing w:after="60" w:line="276" w:lineRule="auto"/>
      </w:pPr>
      <w:r>
        <w:rPr>
          <w:rFonts w:ascii="Carlito" w:hAnsi="Carlito" w:cs="Nirmala UI"/>
          <w:b w:val="0"/>
          <w:i w:val="0"/>
          <w:color w:val="17233C"/>
          <w:sz w:val="20"/>
        </w:rPr>
        <w:t>Projects: Title -&gt; Objective/Problem -&gt; Tools -&gt; Personal Contribution -&gt; Output</w:t>
      </w:r>
    </w:p>
    <w:p>
      <w:pPr>
        <w:pStyle w:val="ListBullet"/>
        <w:spacing w:after="60" w:line="276" w:lineRule="auto"/>
      </w:pPr>
      <w:r>
        <w:rPr>
          <w:rFonts w:ascii="Carlito" w:hAnsi="Carlito" w:cs="Nirmala UI"/>
          <w:b w:val="0"/>
          <w:i w:val="0"/>
          <w:color w:val="17233C"/>
          <w:sz w:val="20"/>
        </w:rPr>
        <w:t>Experience: Role/Context -&gt; Organisation -&gt; Duration -&gt; Contribution Statements</w:t>
      </w:r>
    </w:p>
    <w:p>
      <w:pPr>
        <w:pStyle w:val="ListBullet"/>
        <w:spacing w:after="60" w:line="276" w:lineRule="auto"/>
      </w:pPr>
      <w:r>
        <w:rPr>
          <w:rFonts w:ascii="Carlito" w:hAnsi="Carlito" w:cs="Nirmala UI"/>
          <w:b w:val="0"/>
          <w:i w:val="0"/>
          <w:color w:val="17233C"/>
          <w:sz w:val="20"/>
        </w:rPr>
        <w:t>Ordering: Relevance -&gt; Evidence Strength -&gt; Recency</w:t>
      </w:r>
    </w:p>
    <w:p>
      <w:r>
        <w:br w:type="page"/>
      </w:r>
    </w:p>
    <w:p>
      <w:pPr>
        <w:pStyle w:val="Heading1"/>
        <w:keepNext/>
      </w:pPr>
      <w:r>
        <w:rPr>
          <w:rFonts w:ascii="Carlito" w:hAnsi="Carlito" w:cs="Nirmala UI"/>
          <w:b/>
          <w:i w:val="0"/>
          <w:color w:val="0F3D66"/>
          <w:sz w:val="32"/>
        </w:rPr>
        <w:t>2. Bilingual Learner Note</w:t>
      </w:r>
    </w:p>
    <w:p>
      <w:pPr>
        <w:pStyle w:val="Heading2"/>
        <w:keepNext/>
      </w:pPr>
      <w:r>
        <w:rPr>
          <w:rFonts w:ascii="Carlito" w:hAnsi="Carlito" w:cs="Nirmala UI"/>
          <w:b/>
          <w:i w:val="0"/>
          <w:color w:val="1AA6A6"/>
          <w:sz w:val="26"/>
        </w:rPr>
        <w:t>Skills</w:t>
      </w:r>
    </w:p>
    <w:p>
      <w:pPr>
        <w:spacing w:before="0" w:after="60" w:line="276" w:lineRule="auto"/>
      </w:pPr>
      <w:r>
        <w:rPr>
          <w:rFonts w:ascii="Carlito" w:hAnsi="Carlito" w:cs="Nirmala UI"/>
          <w:b w:val="0"/>
          <w:i w:val="0"/>
          <w:color w:val="17233C"/>
          <w:sz w:val="21"/>
        </w:rPr>
        <w:t>Select genuine skills relevant to the target role. Classify technical, digital/tool-based, employability and language skills. Avoid unsupported percentages, stars and expert labels.</w:t>
      </w:r>
    </w:p>
    <w:p>
      <w:pPr>
        <w:spacing w:before="0" w:after="140" w:line="276" w:lineRule="auto"/>
      </w:pPr>
      <w:r>
        <w:rPr>
          <w:rFonts w:ascii="Noto Sans Kannada" w:hAnsi="Noto Sans Kannada" w:cs="Noto Sans Kannada" w:eastAsia="Noto Sans Kannada"/>
          <w:b w:val="0"/>
          <w:i/>
          <w:color w:val="5D6878"/>
          <w:sz w:val="21"/>
        </w:rPr>
        <w:t>Target roleಗೆ relevant genuine skills ಆಯ್ಕೆಮಾಡಿ. Technical, digital, employability ಮತ್ತು language categories ಬಳಸಿ; unsupported ratings ತಪ್ಪಿಸಿ.</w:t>
      </w:r>
    </w:p>
    <w:p>
      <w:pPr>
        <w:pStyle w:val="Heading2"/>
        <w:keepNext/>
      </w:pPr>
      <w:r>
        <w:rPr>
          <w:rFonts w:ascii="Carlito" w:hAnsi="Carlito" w:cs="Nirmala UI"/>
          <w:b/>
          <w:i w:val="0"/>
          <w:color w:val="1AA6A6"/>
          <w:sz w:val="26"/>
        </w:rPr>
        <w:t>Projects</w:t>
      </w:r>
    </w:p>
    <w:p>
      <w:pPr>
        <w:spacing w:before="0" w:after="60" w:line="276" w:lineRule="auto"/>
      </w:pPr>
      <w:r>
        <w:rPr>
          <w:rFonts w:ascii="Carlito" w:hAnsi="Carlito" w:cs="Nirmala UI"/>
          <w:b w:val="0"/>
          <w:i w:val="0"/>
          <w:color w:val="17233C"/>
          <w:sz w:val="21"/>
        </w:rPr>
        <w:t>A good project entry explains the title, objective, tools, personal contribution and output. Team projects must identify the student contribution honestly.</w:t>
      </w:r>
    </w:p>
    <w:p>
      <w:pPr>
        <w:spacing w:before="0" w:after="140" w:line="276" w:lineRule="auto"/>
      </w:pPr>
      <w:r>
        <w:rPr>
          <w:rFonts w:ascii="Noto Sans Kannada" w:hAnsi="Noto Sans Kannada" w:cs="Noto Sans Kannada" w:eastAsia="Noto Sans Kannada"/>
          <w:b w:val="0"/>
          <w:i/>
          <w:color w:val="5D6878"/>
          <w:sz w:val="21"/>
        </w:rPr>
        <w:t>Project title, objective, tools, personal contribution ಮತ್ತು output ತಿಳಿಸಿ. Team projectನಲ್ಲಿ individual contribution ಸ್ಪಷ್ಟಪಡಿಸಿ.</w:t>
      </w:r>
    </w:p>
    <w:p>
      <w:pPr>
        <w:pStyle w:val="Heading2"/>
        <w:keepNext/>
      </w:pPr>
      <w:r>
        <w:rPr>
          <w:rFonts w:ascii="Carlito" w:hAnsi="Carlito" w:cs="Nirmala UI"/>
          <w:b/>
          <w:i w:val="0"/>
          <w:color w:val="1AA6A6"/>
          <w:sz w:val="26"/>
        </w:rPr>
        <w:t>Experience</w:t>
      </w:r>
    </w:p>
    <w:p>
      <w:pPr>
        <w:spacing w:before="0" w:after="60" w:line="276" w:lineRule="auto"/>
      </w:pPr>
      <w:r>
        <w:rPr>
          <w:rFonts w:ascii="Carlito" w:hAnsi="Carlito" w:cs="Nirmala UI"/>
          <w:b w:val="0"/>
          <w:i w:val="0"/>
          <w:color w:val="17233C"/>
          <w:sz w:val="21"/>
        </w:rPr>
        <w:t>Internship is not the only source. Relevant part-time, volunteering, college, freelance, family-business and community experience may be included under truthful headings.</w:t>
      </w:r>
    </w:p>
    <w:p>
      <w:pPr>
        <w:spacing w:before="0" w:after="140" w:line="276" w:lineRule="auto"/>
      </w:pPr>
      <w:r>
        <w:rPr>
          <w:rFonts w:ascii="Noto Sans Kannada" w:hAnsi="Noto Sans Kannada" w:cs="Noto Sans Kannada" w:eastAsia="Noto Sans Kannada"/>
          <w:b w:val="0"/>
          <w:i/>
          <w:color w:val="5D6878"/>
          <w:sz w:val="21"/>
        </w:rPr>
        <w:t>Internship ಹೊರತಾಗಿ genuine part-time, volunteering, college, freelance, family-business ಮತ್ತು community experience ಬಳಸಬಹುದು.</w:t>
      </w:r>
    </w:p>
    <w:p>
      <w:pPr>
        <w:pStyle w:val="Heading2"/>
        <w:keepNext/>
      </w:pPr>
      <w:r>
        <w:rPr>
          <w:rFonts w:ascii="Carlito" w:hAnsi="Carlito" w:cs="Nirmala UI"/>
          <w:b/>
          <w:i w:val="0"/>
          <w:color w:val="1AA6A6"/>
          <w:sz w:val="26"/>
        </w:rPr>
        <w:t>Organisation</w:t>
      </w:r>
    </w:p>
    <w:p>
      <w:pPr>
        <w:spacing w:before="0" w:after="60" w:line="276" w:lineRule="auto"/>
      </w:pPr>
      <w:r>
        <w:rPr>
          <w:rFonts w:ascii="Carlito" w:hAnsi="Carlito" w:cs="Nirmala UI"/>
          <w:b w:val="0"/>
          <w:i w:val="0"/>
          <w:color w:val="17233C"/>
          <w:sz w:val="21"/>
        </w:rPr>
        <w:t>Prioritise role relevance, evidence strength and recency. Use clear headings, concise bullets and consistent dates and spacing.</w:t>
      </w:r>
    </w:p>
    <w:p>
      <w:pPr>
        <w:spacing w:before="0" w:after="140" w:line="276" w:lineRule="auto"/>
      </w:pPr>
      <w:r>
        <w:rPr>
          <w:rFonts w:ascii="Noto Sans Kannada" w:hAnsi="Noto Sans Kannada" w:cs="Noto Sans Kannada" w:eastAsia="Noto Sans Kannada"/>
          <w:b w:val="0"/>
          <w:i/>
          <w:color w:val="5D6878"/>
          <w:sz w:val="21"/>
        </w:rPr>
        <w:t>Role relevance, evidence strength ಮತ್ತು recency ಆಧಾರದಲ್ಲಿ content order ಮಾಡಿ. Clear headings ಮತ್ತು consistent formatting ಬಳಸಿ.</w:t>
      </w:r>
    </w:p>
    <w:p>
      <w:pPr>
        <w:pStyle w:val="Heading2"/>
        <w:keepNext/>
      </w:pPr>
      <w:r>
        <w:rPr>
          <w:rFonts w:ascii="Carlito" w:hAnsi="Carlito" w:cs="Nirmala UI"/>
          <w:b/>
          <w:i w:val="0"/>
          <w:color w:val="1AA6A6"/>
          <w:sz w:val="26"/>
        </w:rPr>
        <w:t>Verification</w:t>
      </w:r>
    </w:p>
    <w:p>
      <w:pPr>
        <w:spacing w:before="0" w:after="60" w:line="276" w:lineRule="auto"/>
      </w:pPr>
      <w:r>
        <w:rPr>
          <w:rFonts w:ascii="Carlito" w:hAnsi="Carlito" w:cs="Nirmala UI"/>
          <w:b w:val="0"/>
          <w:i w:val="0"/>
          <w:color w:val="17233C"/>
          <w:sz w:val="21"/>
        </w:rPr>
        <w:t>Every skill and tool must be explainable. Verify project titles, dates, organisations, contribution, numbers and outputs before approval.</w:t>
      </w:r>
    </w:p>
    <w:p>
      <w:pPr>
        <w:spacing w:before="0" w:after="140" w:line="276" w:lineRule="auto"/>
      </w:pPr>
      <w:r>
        <w:rPr>
          <w:rFonts w:ascii="Noto Sans Kannada" w:hAnsi="Noto Sans Kannada" w:cs="Noto Sans Kannada" w:eastAsia="Noto Sans Kannada"/>
          <w:b w:val="0"/>
          <w:i/>
          <w:color w:val="5D6878"/>
          <w:sz w:val="21"/>
        </w:rPr>
        <w:t>ಪ್ರತಿಯೊಂದು skill/tool explain ಮಾಡಲು ಸಾಧ್ಯವಾಗಬೇಕು. Project, date, organisation, contribution, number ಮತ್ತು output verify ಮಾಡಿ.</w:t>
      </w:r>
    </w:p>
    <w:p>
      <w:r>
        <w:br w:type="page"/>
      </w:r>
    </w:p>
    <w:p>
      <w:pPr>
        <w:pStyle w:val="Heading1"/>
        <w:keepNext/>
      </w:pPr>
      <w:r>
        <w:rPr>
          <w:rFonts w:ascii="Carlito" w:hAnsi="Carlito" w:cs="Nirmala UI"/>
          <w:b/>
          <w:i w:val="0"/>
          <w:color w:val="0F3D66"/>
          <w:sz w:val="32"/>
        </w:rPr>
        <w:t>3. Video Narration Script - English</w:t>
      </w:r>
    </w:p>
    <w:p>
      <w:pPr>
        <w:spacing w:before="0" w:after="160" w:line="276" w:lineRule="auto"/>
      </w:pPr>
      <w:r>
        <w:rPr>
          <w:rFonts w:ascii="Carlito" w:hAnsi="Carlito" w:cs="Nirmala UI"/>
          <w:b w:val="0"/>
          <w:i/>
          <w:color w:val="5D6878"/>
          <w:sz w:val="21"/>
        </w:rPr>
        <w:t>Target duration: 7-8 minutes</w:t>
      </w:r>
    </w:p>
    <w:p>
      <w:pPr>
        <w:pStyle w:val="Heading2"/>
        <w:keepNext/>
      </w:pPr>
      <w:r>
        <w:rPr>
          <w:rFonts w:ascii="Carlito" w:hAnsi="Carlito" w:cs="Nirmala UI"/>
          <w:b/>
          <w:i w:val="0"/>
          <w:color w:val="1AA6A6"/>
          <w:sz w:val="26"/>
        </w:rPr>
        <w:t>Opening</w:t>
      </w:r>
    </w:p>
    <w:p>
      <w:pPr>
        <w:spacing w:before="0" w:after="100" w:line="276" w:lineRule="auto"/>
      </w:pPr>
      <w:r>
        <w:rPr>
          <w:rFonts w:ascii="Carlito" w:hAnsi="Carlito" w:cs="Nirmala UI"/>
          <w:b w:val="0"/>
          <w:i w:val="0"/>
          <w:color w:val="17233C"/>
          <w:sz w:val="21"/>
        </w:rPr>
        <w:t>Organise the approved Lesson 2 content under Skills, Projects and Experience. These sections answer: What can you do? Where did you apply it? What did you contribute?</w:t>
      </w:r>
    </w:p>
    <w:p>
      <w:pPr>
        <w:pStyle w:val="Heading2"/>
        <w:keepNext/>
      </w:pPr>
      <w:r>
        <w:rPr>
          <w:rFonts w:ascii="Carlito" w:hAnsi="Carlito" w:cs="Nirmala UI"/>
          <w:b/>
          <w:i w:val="0"/>
          <w:color w:val="1AA6A6"/>
          <w:sz w:val="26"/>
        </w:rPr>
        <w:t>Select skills</w:t>
      </w:r>
    </w:p>
    <w:p>
      <w:pPr>
        <w:spacing w:before="0" w:after="100" w:line="276" w:lineRule="auto"/>
      </w:pPr>
      <w:r>
        <w:rPr>
          <w:rFonts w:ascii="Carlito" w:hAnsi="Carlito" w:cs="Nirmala UI"/>
          <w:b w:val="0"/>
          <w:i w:val="0"/>
          <w:color w:val="17233C"/>
          <w:sz w:val="21"/>
        </w:rPr>
        <w:t>Review the target role. Include a skill only when you used it, can explain it and can connect it to evidence.</w:t>
      </w:r>
    </w:p>
    <w:p>
      <w:pPr>
        <w:pStyle w:val="Heading2"/>
        <w:keepNext/>
      </w:pPr>
      <w:r>
        <w:rPr>
          <w:rFonts w:ascii="Carlito" w:hAnsi="Carlito" w:cs="Nirmala UI"/>
          <w:b/>
          <w:i w:val="0"/>
          <w:color w:val="1AA6A6"/>
          <w:sz w:val="26"/>
        </w:rPr>
        <w:t>Classify and qualify</w:t>
      </w:r>
    </w:p>
    <w:p>
      <w:pPr>
        <w:spacing w:before="0" w:after="100" w:line="276" w:lineRule="auto"/>
      </w:pPr>
      <w:r>
        <w:rPr>
          <w:rFonts w:ascii="Carlito" w:hAnsi="Carlito" w:cs="Nirmala UI"/>
          <w:b w:val="0"/>
          <w:i w:val="0"/>
          <w:color w:val="17233C"/>
          <w:sz w:val="21"/>
        </w:rPr>
        <w:t>Separate technical, digital, employability and language skills. Avoid expert labels, percentages and star ratings unless formally assessed.</w:t>
      </w:r>
    </w:p>
    <w:p>
      <w:pPr>
        <w:pStyle w:val="Heading2"/>
        <w:keepNext/>
      </w:pPr>
      <w:r>
        <w:rPr>
          <w:rFonts w:ascii="Carlito" w:hAnsi="Carlito" w:cs="Nirmala UI"/>
          <w:b/>
          <w:i w:val="0"/>
          <w:color w:val="1AA6A6"/>
          <w:sz w:val="26"/>
        </w:rPr>
        <w:t>Projects</w:t>
      </w:r>
    </w:p>
    <w:p>
      <w:pPr>
        <w:spacing w:before="0" w:after="100" w:line="276" w:lineRule="auto"/>
      </w:pPr>
      <w:r>
        <w:rPr>
          <w:rFonts w:ascii="Carlito" w:hAnsi="Carlito" w:cs="Nirmala UI"/>
          <w:b w:val="0"/>
          <w:i w:val="0"/>
          <w:color w:val="17233C"/>
          <w:sz w:val="21"/>
        </w:rPr>
        <w:t>Use Project Title, Objective, Tools, Personal Contribution and Output. Two or three well-presented relevant projects are usually enough.</w:t>
      </w:r>
    </w:p>
    <w:p>
      <w:pPr>
        <w:pStyle w:val="Heading2"/>
        <w:keepNext/>
      </w:pPr>
      <w:r>
        <w:rPr>
          <w:rFonts w:ascii="Carlito" w:hAnsi="Carlito" w:cs="Nirmala UI"/>
          <w:b/>
          <w:i w:val="0"/>
          <w:color w:val="1AA6A6"/>
          <w:sz w:val="26"/>
        </w:rPr>
        <w:t>Team contribution</w:t>
      </w:r>
    </w:p>
    <w:p>
      <w:pPr>
        <w:spacing w:before="0" w:after="100" w:line="276" w:lineRule="auto"/>
      </w:pPr>
      <w:r>
        <w:rPr>
          <w:rFonts w:ascii="Carlito" w:hAnsi="Carlito" w:cs="Nirmala UI"/>
          <w:b w:val="0"/>
          <w:i w:val="0"/>
          <w:color w:val="17233C"/>
          <w:sz w:val="21"/>
        </w:rPr>
        <w:t>Do not claim full ownership of team work. State whether you designed, researched, coded, tested, documented, coordinated or presented.</w:t>
      </w:r>
    </w:p>
    <w:p>
      <w:pPr>
        <w:pStyle w:val="Heading2"/>
        <w:keepNext/>
      </w:pPr>
      <w:r>
        <w:rPr>
          <w:rFonts w:ascii="Carlito" w:hAnsi="Carlito" w:cs="Nirmala UI"/>
          <w:b/>
          <w:i w:val="0"/>
          <w:color w:val="1AA6A6"/>
          <w:sz w:val="26"/>
        </w:rPr>
        <w:t>Experience</w:t>
      </w:r>
    </w:p>
    <w:p>
      <w:pPr>
        <w:spacing w:before="0" w:after="100" w:line="276" w:lineRule="auto"/>
      </w:pPr>
      <w:r>
        <w:rPr>
          <w:rFonts w:ascii="Carlito" w:hAnsi="Carlito" w:cs="Nirmala UI"/>
          <w:b w:val="0"/>
          <w:i w:val="0"/>
          <w:color w:val="17233C"/>
          <w:sz w:val="21"/>
        </w:rPr>
        <w:t>Use honest role/context, organisation, duration and contribution statements. Informal practical experience is valid when truthful and relevant.</w:t>
      </w:r>
    </w:p>
    <w:p>
      <w:pPr>
        <w:pStyle w:val="Heading2"/>
        <w:keepNext/>
      </w:pPr>
      <w:r>
        <w:rPr>
          <w:rFonts w:ascii="Carlito" w:hAnsi="Carlito" w:cs="Nirmala UI"/>
          <w:b/>
          <w:i w:val="0"/>
          <w:color w:val="1AA6A6"/>
          <w:sz w:val="26"/>
        </w:rPr>
        <w:t>Order and format</w:t>
      </w:r>
    </w:p>
    <w:p>
      <w:pPr>
        <w:spacing w:before="0" w:after="100" w:line="276" w:lineRule="auto"/>
      </w:pPr>
      <w:r>
        <w:rPr>
          <w:rFonts w:ascii="Carlito" w:hAnsi="Carlito" w:cs="Nirmala UI"/>
          <w:b w:val="0"/>
          <w:i w:val="0"/>
          <w:color w:val="17233C"/>
          <w:sz w:val="21"/>
        </w:rPr>
        <w:t>Prioritise relevance, evidence and recency. Use clear headings, consistent dates and concise bullet points.</w:t>
      </w:r>
    </w:p>
    <w:p>
      <w:pPr>
        <w:pStyle w:val="Heading2"/>
        <w:keepNext/>
      </w:pPr>
      <w:r>
        <w:rPr>
          <w:rFonts w:ascii="Carlito" w:hAnsi="Carlito" w:cs="Nirmala UI"/>
          <w:b/>
          <w:i w:val="0"/>
          <w:color w:val="1AA6A6"/>
          <w:sz w:val="26"/>
        </w:rPr>
        <w:t>Activity and close</w:t>
      </w:r>
    </w:p>
    <w:p>
      <w:pPr>
        <w:spacing w:before="0" w:after="100" w:line="276" w:lineRule="auto"/>
      </w:pPr>
      <w:r>
        <w:rPr>
          <w:rFonts w:ascii="Carlito" w:hAnsi="Carlito" w:cs="Nirmala UI"/>
          <w:b w:val="0"/>
          <w:i w:val="0"/>
          <w:color w:val="17233C"/>
          <w:sz w:val="21"/>
        </w:rPr>
        <w:t>Submit a relevant Skills section, two Project entries, one Experience entry and supporting evidence. Select what is relevant. Support it with evidence. Present contribution clearly.</w:t>
      </w:r>
    </w:p>
    <w:tbl>
      <w:tblPr>
        <w:tblW w:type="auto" w:w="0"/>
        <w:jc w:val="center"/>
        <w:tblLayout w:type="fixed"/>
        <w:tblLook w:firstColumn="1" w:firstRow="1" w:lastColumn="0" w:lastRow="0" w:noHBand="0" w:noVBand="1" w:val="04A0"/>
      </w:tblPr>
      <w:tblGrid>
        <w:gridCol w:w="9360"/>
      </w:tblGrid>
      <w:tr>
        <w:tc>
          <w:tcPr>
            <w:tcW w:type="dxa" w:w="9360"/>
            <w:shd w:fill="F1F8F8"/>
            <w:tcMar>
              <w:top w:w="150" w:type="dxa"/>
              <w:start w:w="180" w:type="dxa"/>
              <w:bottom w:w="150" w:type="dxa"/>
              <w:end w:w="180" w:type="dxa"/>
            </w:tcMar>
          </w:tcPr>
          <w:p>
            <w:pPr>
              <w:spacing w:after="80"/>
            </w:pPr>
            <w:r>
              <w:rPr>
                <w:rFonts w:ascii="Carlito" w:hAnsi="Carlito" w:cs="Nirmala UI"/>
                <w:b/>
                <w:i w:val="0"/>
                <w:color w:val="1AA6A6"/>
                <w:sz w:val="21"/>
              </w:rPr>
              <w:t>KEY MESSAGE</w:t>
            </w:r>
          </w:p>
          <w:p>
            <w:pPr>
              <w:spacing w:after="0"/>
            </w:pPr>
            <w:r>
              <w:rPr>
                <w:rFonts w:ascii="Carlito" w:hAnsi="Carlito" w:cs="Nirmala UI"/>
                <w:b w:val="0"/>
                <w:i w:val="0"/>
                <w:color w:val="17233C"/>
                <w:sz w:val="20"/>
              </w:rPr>
              <w:t>Skills: Skill -&gt; Evidence of Use -&gt; Target-Role Relevance</w:t>
            </w:r>
          </w:p>
        </w:tc>
      </w:tr>
    </w:tbl>
    <w:p>
      <w:pPr>
        <w:spacing w:after="40"/>
      </w:pPr>
    </w:p>
    <w:p>
      <w:r>
        <w:br w:type="page"/>
      </w:r>
    </w:p>
    <w:p>
      <w:pPr>
        <w:pStyle w:val="Heading1"/>
        <w:keepNext/>
      </w:pPr>
      <w:r>
        <w:rPr>
          <w:rFonts w:ascii="Carlito" w:hAnsi="Carlito" w:cs="Nirmala UI"/>
          <w:b/>
          <w:i w:val="0"/>
          <w:color w:val="0F3D66"/>
          <w:sz w:val="32"/>
        </w:rPr>
        <w:t>4. Video Narration Script - Kannada</w:t>
      </w:r>
    </w:p>
    <w:p>
      <w:pPr>
        <w:spacing w:before="0" w:after="160" w:line="276" w:lineRule="auto"/>
      </w:pPr>
      <w:r>
        <w:rPr>
          <w:rFonts w:ascii="Noto Sans Kannada" w:hAnsi="Noto Sans Kannada" w:cs="Noto Sans Kannada" w:eastAsia="Noto Sans Kannada"/>
          <w:b w:val="0"/>
          <w:i/>
          <w:color w:val="5D6878"/>
          <w:sz w:val="21"/>
        </w:rPr>
        <w:t>ಅಂದಾಜು ಅವಧಿ: 7-8 ನಿಮಿಷಗಳು</w:t>
      </w:r>
    </w:p>
    <w:p>
      <w:pPr>
        <w:pStyle w:val="Heading2"/>
        <w:keepNext/>
      </w:pPr>
      <w:r>
        <w:rPr>
          <w:rFonts w:ascii="Noto Sans Kannada" w:hAnsi="Noto Sans Kannada" w:cs="Noto Sans Kannada" w:eastAsia="Noto Sans Kannada"/>
          <w:b/>
          <w:i w:val="0"/>
          <w:color w:val="1AA6A6"/>
          <w:sz w:val="26"/>
        </w:rPr>
        <w:t>ಆರಂಭ</w:t>
      </w:r>
    </w:p>
    <w:p>
      <w:pPr>
        <w:spacing w:before="0" w:after="100" w:line="276" w:lineRule="auto"/>
      </w:pPr>
      <w:r>
        <w:rPr>
          <w:rFonts w:ascii="Noto Sans Kannada" w:hAnsi="Noto Sans Kannada" w:cs="Noto Sans Kannada" w:eastAsia="Noto Sans Kannada"/>
          <w:b w:val="0"/>
          <w:i w:val="0"/>
          <w:color w:val="17233C"/>
          <w:sz w:val="21"/>
        </w:rPr>
        <w:t>Approved content ಅನ್ನು Skills, Projects ಮತ್ತು Experience sections ಅಡಿಯಲ್ಲಿ organise ಮಾಡಿ. Employerಗೆ what you can do, where applied ಮತ್ತು contribution ತಿಳಿಯಬೇಕು.</w:t>
      </w:r>
    </w:p>
    <w:p>
      <w:pPr>
        <w:pStyle w:val="Heading2"/>
        <w:keepNext/>
      </w:pPr>
      <w:r>
        <w:rPr>
          <w:rFonts w:ascii="Noto Sans Kannada" w:hAnsi="Noto Sans Kannada" w:cs="Noto Sans Kannada" w:eastAsia="Noto Sans Kannada"/>
          <w:b/>
          <w:i w:val="0"/>
          <w:color w:val="1AA6A6"/>
          <w:sz w:val="26"/>
        </w:rPr>
        <w:t>Skills ಆಯ್ಕೆ</w:t>
      </w:r>
    </w:p>
    <w:p>
      <w:pPr>
        <w:spacing w:before="0" w:after="100" w:line="276" w:lineRule="auto"/>
      </w:pPr>
      <w:r>
        <w:rPr>
          <w:rFonts w:ascii="Noto Sans Kannada" w:hAnsi="Noto Sans Kannada" w:cs="Noto Sans Kannada" w:eastAsia="Noto Sans Kannada"/>
          <w:b w:val="0"/>
          <w:i w:val="0"/>
          <w:color w:val="17233C"/>
          <w:sz w:val="21"/>
        </w:rPr>
        <w:t>Target role review ಮಾಡಿ. ಬಳಸಿರುವ, explain ಮಾಡಬಹುದಾದ ಮತ್ತು evidence ಇರುವ skill ಮಾತ್ರ ಸೇರಿಸಿ.</w:t>
      </w:r>
    </w:p>
    <w:p>
      <w:pPr>
        <w:pStyle w:val="Heading2"/>
        <w:keepNext/>
      </w:pPr>
      <w:r>
        <w:rPr>
          <w:rFonts w:ascii="Carlito" w:hAnsi="Carlito" w:cs="Nirmala UI"/>
          <w:b/>
          <w:i w:val="0"/>
          <w:color w:val="1AA6A6"/>
          <w:sz w:val="26"/>
        </w:rPr>
        <w:t>Classification</w:t>
      </w:r>
    </w:p>
    <w:p>
      <w:pPr>
        <w:spacing w:before="0" w:after="100" w:line="276" w:lineRule="auto"/>
      </w:pPr>
      <w:r>
        <w:rPr>
          <w:rFonts w:ascii="Noto Sans Kannada" w:hAnsi="Noto Sans Kannada" w:cs="Noto Sans Kannada" w:eastAsia="Noto Sans Kannada"/>
          <w:b w:val="0"/>
          <w:i w:val="0"/>
          <w:color w:val="17233C"/>
          <w:sz w:val="21"/>
        </w:rPr>
        <w:t>Technical, digital, employability ಮತ್ತು language skills ಪ್ರತ್ಯೇಕಿಸಿ. Unsupported expert labels, percentages ಮತ್ತು stars ತಪ್ಪಿಸಿ.</w:t>
      </w:r>
    </w:p>
    <w:p>
      <w:pPr>
        <w:pStyle w:val="Heading2"/>
        <w:keepNext/>
      </w:pPr>
      <w:r>
        <w:rPr>
          <w:rFonts w:ascii="Carlito" w:hAnsi="Carlito" w:cs="Nirmala UI"/>
          <w:b/>
          <w:i w:val="0"/>
          <w:color w:val="1AA6A6"/>
          <w:sz w:val="26"/>
        </w:rPr>
        <w:t>Projects</w:t>
      </w:r>
    </w:p>
    <w:p>
      <w:pPr>
        <w:spacing w:before="0" w:after="100" w:line="276" w:lineRule="auto"/>
      </w:pPr>
      <w:r>
        <w:rPr>
          <w:rFonts w:ascii="Noto Sans Kannada" w:hAnsi="Noto Sans Kannada" w:cs="Noto Sans Kannada" w:eastAsia="Noto Sans Kannada"/>
          <w:b w:val="0"/>
          <w:i w:val="0"/>
          <w:color w:val="17233C"/>
          <w:sz w:val="21"/>
        </w:rPr>
        <w:t>Project Title, Objective, Tools, Personal Contribution ಮತ್ತು Output framework ಬಳಸಿ. Relevant two or three projects ಸಾಕಾಗಬಹುದು.</w:t>
      </w:r>
    </w:p>
    <w:p>
      <w:pPr>
        <w:pStyle w:val="Heading2"/>
        <w:keepNext/>
      </w:pPr>
      <w:r>
        <w:rPr>
          <w:rFonts w:ascii="Carlito" w:hAnsi="Carlito" w:cs="Nirmala UI"/>
          <w:b/>
          <w:i w:val="0"/>
          <w:color w:val="1AA6A6"/>
          <w:sz w:val="26"/>
        </w:rPr>
        <w:t>Team contribution</w:t>
      </w:r>
    </w:p>
    <w:p>
      <w:pPr>
        <w:spacing w:before="0" w:after="100" w:line="276" w:lineRule="auto"/>
      </w:pPr>
      <w:r>
        <w:rPr>
          <w:rFonts w:ascii="Noto Sans Kannada" w:hAnsi="Noto Sans Kannada" w:cs="Noto Sans Kannada" w:eastAsia="Noto Sans Kannada"/>
          <w:b w:val="0"/>
          <w:i w:val="0"/>
          <w:color w:val="17233C"/>
          <w:sz w:val="21"/>
        </w:rPr>
        <w:t>Team projectನಲ್ಲಿ full ownership claim ಮಾಡಬೇಡಿ. ನಿಮ್ಮ design, research, coding, testing, documentation ಅಥವಾ presentation contribution ತಿಳಿಸಿ.</w:t>
      </w:r>
    </w:p>
    <w:p>
      <w:pPr>
        <w:pStyle w:val="Heading2"/>
        <w:keepNext/>
      </w:pPr>
      <w:r>
        <w:rPr>
          <w:rFonts w:ascii="Carlito" w:hAnsi="Carlito" w:cs="Nirmala UI"/>
          <w:b/>
          <w:i w:val="0"/>
          <w:color w:val="1AA6A6"/>
          <w:sz w:val="26"/>
        </w:rPr>
        <w:t>Experience</w:t>
      </w:r>
    </w:p>
    <w:p>
      <w:pPr>
        <w:spacing w:before="0" w:after="100" w:line="276" w:lineRule="auto"/>
      </w:pPr>
      <w:r>
        <w:rPr>
          <w:rFonts w:ascii="Noto Sans Kannada" w:hAnsi="Noto Sans Kannada" w:cs="Noto Sans Kannada" w:eastAsia="Noto Sans Kannada"/>
          <w:b w:val="0"/>
          <w:i w:val="0"/>
          <w:color w:val="17233C"/>
          <w:sz w:val="21"/>
        </w:rPr>
        <w:t>Truthful Role/Context, Organisation, Duration ಮತ್ತು Contribution Statements ಬಳಸಿ. Genuine informal experience ಸಹ valid.</w:t>
      </w:r>
    </w:p>
    <w:p>
      <w:pPr>
        <w:pStyle w:val="Heading2"/>
        <w:keepNext/>
      </w:pPr>
      <w:r>
        <w:rPr>
          <w:rFonts w:ascii="Noto Sans Kannada" w:hAnsi="Noto Sans Kannada" w:cs="Noto Sans Kannada" w:eastAsia="Noto Sans Kannada"/>
          <w:b/>
          <w:i w:val="0"/>
          <w:color w:val="1AA6A6"/>
          <w:sz w:val="26"/>
        </w:rPr>
        <w:t>Order ಮತ್ತು Format</w:t>
      </w:r>
    </w:p>
    <w:p>
      <w:pPr>
        <w:spacing w:before="0" w:after="100" w:line="276" w:lineRule="auto"/>
      </w:pPr>
      <w:r>
        <w:rPr>
          <w:rFonts w:ascii="Noto Sans Kannada" w:hAnsi="Noto Sans Kannada" w:cs="Noto Sans Kannada" w:eastAsia="Noto Sans Kannada"/>
          <w:b w:val="0"/>
          <w:i w:val="0"/>
          <w:color w:val="17233C"/>
          <w:sz w:val="21"/>
        </w:rPr>
        <w:t>Relevance, evidence strength ಮತ್ತು recency ಆಧಾರದಲ್ಲಿ order ಮಾಡಿ. Clear headings, dates ಮತ್ತು concise bullets ಬಳಸಿ.</w:t>
      </w:r>
    </w:p>
    <w:p>
      <w:pPr>
        <w:pStyle w:val="Heading2"/>
        <w:keepNext/>
      </w:pPr>
      <w:r>
        <w:rPr>
          <w:rFonts w:ascii="Carlito" w:hAnsi="Carlito" w:cs="Nirmala UI"/>
          <w:b/>
          <w:i w:val="0"/>
          <w:color w:val="1AA6A6"/>
          <w:sz w:val="26"/>
        </w:rPr>
        <w:t>Activity</w:t>
      </w:r>
    </w:p>
    <w:p>
      <w:pPr>
        <w:spacing w:before="0" w:after="100" w:line="276" w:lineRule="auto"/>
      </w:pPr>
      <w:r>
        <w:rPr>
          <w:rFonts w:ascii="Noto Sans Kannada" w:hAnsi="Noto Sans Kannada" w:cs="Noto Sans Kannada" w:eastAsia="Noto Sans Kannada"/>
          <w:b w:val="0"/>
          <w:i w:val="0"/>
          <w:color w:val="17233C"/>
          <w:sz w:val="21"/>
        </w:rPr>
        <w:t>Skills section, two Project entries, one Experience entry ಮತ್ತು evidence submit ಮಾಡಿ. Relevant ಆಯ್ಕೆಮಾಡಿ, evidence support ನೀಡಿ, contribution clear ಮಾಡಿ.</w:t>
      </w:r>
    </w:p>
    <w:p>
      <w:r>
        <w:br w:type="page"/>
      </w:r>
    </w:p>
    <w:p>
      <w:pPr>
        <w:pStyle w:val="Heading1"/>
        <w:keepNext/>
      </w:pPr>
      <w:r>
        <w:rPr>
          <w:rFonts w:ascii="Carlito" w:hAnsi="Carlito" w:cs="Nirmala UI"/>
          <w:b/>
          <w:i w:val="0"/>
          <w:color w:val="0F3D66"/>
          <w:sz w:val="32"/>
        </w:rPr>
        <w:t>5. Practical Worksheet and Evidence Template</w:t>
      </w:r>
    </w:p>
    <w:p>
      <w:pPr>
        <w:spacing w:before="0" w:after="200" w:line="276" w:lineRule="auto"/>
      </w:pPr>
      <w:r>
        <w:rPr>
          <w:rFonts w:ascii="Carlito" w:hAnsi="Carlito" w:cs="Nirmala UI"/>
          <w:b w:val="0"/>
          <w:i w:val="0"/>
          <w:color w:val="17233C"/>
          <w:sz w:val="21"/>
        </w:rPr>
        <w:t>Student details: Name __________________  ID __________  Course __________  Target Role __________________  Date __________</w:t>
      </w:r>
    </w:p>
    <w:p>
      <w:pPr>
        <w:pStyle w:val="Heading2"/>
        <w:keepNext/>
      </w:pPr>
      <w:r>
        <w:rPr>
          <w:rFonts w:ascii="Carlito" w:hAnsi="Carlito" w:cs="Nirmala UI"/>
          <w:b/>
          <w:i w:val="0"/>
          <w:color w:val="1AA6A6"/>
          <w:sz w:val="26"/>
        </w:rPr>
        <w:t>Activity 1</w:t>
      </w:r>
    </w:p>
    <w:p>
      <w:pPr>
        <w:spacing w:before="0" w:after="60" w:line="276" w:lineRule="auto"/>
      </w:pPr>
      <w:r>
        <w:rPr>
          <w:rFonts w:ascii="Carlito" w:hAnsi="Carlito" w:cs="Nirmala UI"/>
          <w:b/>
          <w:i w:val="0"/>
          <w:color w:val="17233C"/>
          <w:sz w:val="21"/>
        </w:rPr>
        <w:t>Target-role requirement check</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2</w:t>
      </w:r>
    </w:p>
    <w:p>
      <w:pPr>
        <w:spacing w:before="0" w:after="60" w:line="276" w:lineRule="auto"/>
      </w:pPr>
      <w:r>
        <w:rPr>
          <w:rFonts w:ascii="Carlito" w:hAnsi="Carlito" w:cs="Nirmala UI"/>
          <w:b/>
          <w:i w:val="0"/>
          <w:color w:val="17233C"/>
          <w:sz w:val="21"/>
        </w:rPr>
        <w:t>Technical, digital, employability and language skill audit</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3</w:t>
      </w:r>
    </w:p>
    <w:p>
      <w:pPr>
        <w:spacing w:before="0" w:after="60" w:line="276" w:lineRule="auto"/>
      </w:pPr>
      <w:r>
        <w:rPr>
          <w:rFonts w:ascii="Carlito" w:hAnsi="Carlito" w:cs="Nirmala UI"/>
          <w:b/>
          <w:i w:val="0"/>
          <w:color w:val="17233C"/>
          <w:sz w:val="21"/>
        </w:rPr>
        <w:t>Two structured Project-entry builders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4</w:t>
      </w:r>
    </w:p>
    <w:p>
      <w:pPr>
        <w:spacing w:before="0" w:after="60" w:line="276" w:lineRule="auto"/>
      </w:pPr>
      <w:r>
        <w:rPr>
          <w:rFonts w:ascii="Carlito" w:hAnsi="Carlito" w:cs="Nirmala UI"/>
          <w:b/>
          <w:i w:val="0"/>
          <w:color w:val="17233C"/>
          <w:sz w:val="21"/>
        </w:rPr>
        <w:t>Internship or Practical Experience entry</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5</w:t>
      </w:r>
    </w:p>
    <w:p>
      <w:pPr>
        <w:spacing w:before="0" w:after="60" w:line="276" w:lineRule="auto"/>
      </w:pPr>
      <w:r>
        <w:rPr>
          <w:rFonts w:ascii="Carlito" w:hAnsi="Carlito" w:cs="Nirmala UI"/>
          <w:b/>
          <w:i w:val="0"/>
          <w:color w:val="17233C"/>
          <w:sz w:val="21"/>
        </w:rPr>
        <w:t>Optional Additional Experience entry</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6</w:t>
      </w:r>
    </w:p>
    <w:p>
      <w:pPr>
        <w:spacing w:before="0" w:after="60" w:line="276" w:lineRule="auto"/>
      </w:pPr>
      <w:r>
        <w:rPr>
          <w:rFonts w:ascii="Carlito" w:hAnsi="Carlito" w:cs="Nirmala UI"/>
          <w:b/>
          <w:i w:val="0"/>
          <w:color w:val="17233C"/>
          <w:sz w:val="21"/>
        </w:rPr>
        <w:t>Relevance and ordering matrix</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7</w:t>
      </w:r>
    </w:p>
    <w:p>
      <w:pPr>
        <w:spacing w:before="0" w:after="60" w:line="276" w:lineRule="auto"/>
      </w:pPr>
      <w:r>
        <w:rPr>
          <w:rFonts w:ascii="Carlito" w:hAnsi="Carlito" w:cs="Nirmala UI"/>
          <w:b/>
          <w:i w:val="0"/>
          <w:color w:val="17233C"/>
          <w:sz w:val="21"/>
        </w:rPr>
        <w:t>Resume Draft 1 section template</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8</w:t>
      </w:r>
    </w:p>
    <w:p>
      <w:pPr>
        <w:spacing w:before="0" w:after="60" w:line="276" w:lineRule="auto"/>
      </w:pPr>
      <w:r>
        <w:rPr>
          <w:rFonts w:ascii="Carlito" w:hAnsi="Carlito" w:cs="Nirmala UI"/>
          <w:b/>
          <w:i w:val="0"/>
          <w:color w:val="17233C"/>
          <w:sz w:val="21"/>
        </w:rPr>
        <w:t>Evidence register, AI declaration and final self-review</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spacing w:before="120" w:after="100" w:line="276" w:lineRule="auto"/>
      </w:pPr>
      <w:r>
        <w:rPr>
          <w:rFonts w:ascii="Carlito" w:hAnsi="Carlito" w:cs="Nirmala UI"/>
          <w:b/>
          <w:i w:val="0"/>
          <w:color w:val="0F3D66"/>
          <w:sz w:val="21"/>
        </w:rPr>
        <w:t>Student declaration: I confirm that this submission is truthful, accurate and based on my own verified education, skills, projects and experience.</w:t>
      </w:r>
    </w:p>
    <w:p>
      <w:r>
        <w:br w:type="page"/>
      </w:r>
    </w:p>
    <w:p>
      <w:pPr>
        <w:pStyle w:val="Heading1"/>
        <w:keepNext/>
      </w:pPr>
      <w:r>
        <w:rPr>
          <w:rFonts w:ascii="Carlito" w:hAnsi="Carlito" w:cs="Nirmala UI"/>
          <w:b/>
          <w:i w:val="0"/>
          <w:color w:val="0F3D66"/>
          <w:sz w:val="32"/>
        </w:rPr>
        <w:t>6. Bilingual Knowledge Quiz</w:t>
      </w:r>
    </w:p>
    <w:p>
      <w:pPr>
        <w:spacing w:before="0" w:after="160" w:line="276" w:lineRule="auto"/>
      </w:pPr>
      <w:r>
        <w:rPr>
          <w:rFonts w:ascii="Carlito" w:hAnsi="Carlito" w:cs="Nirmala UI"/>
          <w:b/>
          <w:i w:val="0"/>
          <w:color w:val="1AA6A6"/>
          <w:sz w:val="21"/>
        </w:rPr>
        <w:t>10 questions | 10 marks | Passing score 6/10 | No negative marking | Three standard attempts</w:t>
      </w:r>
    </w:p>
    <w:p>
      <w:pPr>
        <w:pStyle w:val="Heading3"/>
        <w:keepNext/>
      </w:pPr>
      <w:r>
        <w:rPr>
          <w:rFonts w:ascii="Carlito" w:hAnsi="Carlito" w:cs="Nirmala UI"/>
          <w:b/>
          <w:i w:val="0"/>
          <w:color w:val="0F3D66"/>
          <w:sz w:val="23"/>
        </w:rPr>
        <w:t>Question 1</w:t>
      </w:r>
    </w:p>
    <w:p>
      <w:pPr>
        <w:spacing w:before="0" w:after="20" w:line="276" w:lineRule="auto"/>
      </w:pPr>
      <w:r>
        <w:rPr>
          <w:rFonts w:ascii="Carlito" w:hAnsi="Carlito" w:cs="Nirmala UI"/>
          <w:b/>
          <w:i w:val="0"/>
          <w:color w:val="17233C"/>
          <w:sz w:val="21"/>
        </w:rPr>
        <w:t>What determines which skills belong in a resume?</w:t>
      </w:r>
    </w:p>
    <w:p>
      <w:pPr>
        <w:spacing w:before="0" w:after="60" w:line="276" w:lineRule="auto"/>
      </w:pPr>
      <w:r>
        <w:rPr>
          <w:rFonts w:ascii="Noto Sans Kannada" w:hAnsi="Noto Sans Kannada" w:cs="Noto Sans Kannada" w:eastAsia="Noto Sans Kannada"/>
          <w:b w:val="0"/>
          <w:i/>
          <w:color w:val="5D6878"/>
          <w:sz w:val="21"/>
        </w:rPr>
        <w:t>Resumeನಲ್ಲಿ ಯಾವ skills ಸೇರಬೇಕು?</w:t>
      </w:r>
    </w:p>
    <w:p>
      <w:pPr>
        <w:spacing w:before="0" w:after="20" w:line="276" w:lineRule="auto"/>
      </w:pPr>
      <w:r>
        <w:rPr>
          <w:rFonts w:ascii="Carlito" w:hAnsi="Carlito" w:cs="Nirmala UI"/>
          <w:b w:val="0"/>
          <w:i w:val="0"/>
          <w:color w:val="17233C"/>
          <w:sz w:val="21"/>
        </w:rPr>
        <w:t>A. Friends skills</w:t>
      </w:r>
    </w:p>
    <w:p>
      <w:pPr>
        <w:spacing w:before="0" w:after="20" w:line="276" w:lineRule="auto"/>
      </w:pPr>
      <w:r>
        <w:rPr>
          <w:rFonts w:ascii="Carlito" w:hAnsi="Carlito" w:cs="Nirmala UI"/>
          <w:b w:val="0"/>
          <w:i w:val="0"/>
          <w:color w:val="17233C"/>
          <w:sz w:val="21"/>
        </w:rPr>
        <w:t>B. Target relevance and evidence</w:t>
      </w:r>
    </w:p>
    <w:p>
      <w:pPr>
        <w:spacing w:before="0" w:after="20" w:line="276" w:lineRule="auto"/>
      </w:pPr>
      <w:r>
        <w:rPr>
          <w:rFonts w:ascii="Carlito" w:hAnsi="Carlito" w:cs="Nirmala UI"/>
          <w:b w:val="0"/>
          <w:i w:val="0"/>
          <w:color w:val="17233C"/>
          <w:sz w:val="21"/>
        </w:rPr>
        <w:t>C. Popular online skills</w:t>
      </w:r>
    </w:p>
    <w:p>
      <w:pPr>
        <w:spacing w:before="0" w:after="20" w:line="276" w:lineRule="auto"/>
      </w:pPr>
      <w:r>
        <w:rPr>
          <w:rFonts w:ascii="Carlito" w:hAnsi="Carlito" w:cs="Nirmala UI"/>
          <w:b w:val="0"/>
          <w:i w:val="0"/>
          <w:color w:val="17233C"/>
          <w:sz w:val="21"/>
        </w:rPr>
        <w:t>D. Resume length</w:t>
      </w:r>
    </w:p>
    <w:p>
      <w:pPr>
        <w:spacing w:before="0" w:after="120" w:line="276" w:lineRule="auto"/>
      </w:pPr>
      <w:r>
        <w:rPr>
          <w:rFonts w:ascii="Carlito" w:hAnsi="Carlito" w:cs="Nirmala UI"/>
          <w:b/>
          <w:i w:val="0"/>
          <w:color w:val="1AA6A6"/>
          <w:sz w:val="21"/>
        </w:rPr>
        <w:t>Correct answer: B | Use relevance and genuine evidence.</w:t>
      </w:r>
    </w:p>
    <w:p>
      <w:pPr>
        <w:pStyle w:val="Heading3"/>
        <w:keepNext/>
      </w:pPr>
      <w:r>
        <w:rPr>
          <w:rFonts w:ascii="Carlito" w:hAnsi="Carlito" w:cs="Nirmala UI"/>
          <w:b/>
          <w:i w:val="0"/>
          <w:color w:val="0F3D66"/>
          <w:sz w:val="23"/>
        </w:rPr>
        <w:t>Question 2</w:t>
      </w:r>
    </w:p>
    <w:p>
      <w:pPr>
        <w:spacing w:before="0" w:after="20" w:line="276" w:lineRule="auto"/>
      </w:pPr>
      <w:r>
        <w:rPr>
          <w:rFonts w:ascii="Carlito" w:hAnsi="Carlito" w:cs="Nirmala UI"/>
          <w:b/>
          <w:i w:val="0"/>
          <w:color w:val="17233C"/>
          <w:sz w:val="21"/>
        </w:rPr>
        <w:t>Which is the Skills framework?</w:t>
      </w:r>
    </w:p>
    <w:p>
      <w:pPr>
        <w:spacing w:before="0" w:after="60" w:line="276" w:lineRule="auto"/>
      </w:pPr>
      <w:r>
        <w:rPr>
          <w:rFonts w:ascii="Noto Sans Kannada" w:hAnsi="Noto Sans Kannada" w:cs="Noto Sans Kannada" w:eastAsia="Noto Sans Kannada"/>
          <w:b w:val="0"/>
          <w:i/>
          <w:color w:val="5D6878"/>
          <w:sz w:val="21"/>
        </w:rPr>
        <w:t>Skills framework ಯಾವುದು?</w:t>
      </w:r>
    </w:p>
    <w:p>
      <w:pPr>
        <w:spacing w:before="0" w:after="20" w:line="276" w:lineRule="auto"/>
      </w:pPr>
      <w:r>
        <w:rPr>
          <w:rFonts w:ascii="Carlito" w:hAnsi="Carlito" w:cs="Nirmala UI"/>
          <w:b w:val="0"/>
          <w:i w:val="0"/>
          <w:color w:val="17233C"/>
          <w:sz w:val="21"/>
        </w:rPr>
        <w:t>A. Skill -&gt; Evidence -&gt; Role Relevance</w:t>
      </w:r>
    </w:p>
    <w:p>
      <w:pPr>
        <w:spacing w:before="0" w:after="20" w:line="276" w:lineRule="auto"/>
      </w:pPr>
      <w:r>
        <w:rPr>
          <w:rFonts w:ascii="Carlito" w:hAnsi="Carlito" w:cs="Nirmala UI"/>
          <w:b w:val="0"/>
          <w:i w:val="0"/>
          <w:color w:val="17233C"/>
          <w:sz w:val="21"/>
        </w:rPr>
        <w:t>B. Skill -&gt; Percentage -&gt; Colour -&gt; Rating</w:t>
      </w:r>
    </w:p>
    <w:p>
      <w:pPr>
        <w:spacing w:before="0" w:after="20" w:line="276" w:lineRule="auto"/>
      </w:pPr>
      <w:r>
        <w:rPr>
          <w:rFonts w:ascii="Carlito" w:hAnsi="Carlito" w:cs="Nirmala UI"/>
          <w:b w:val="0"/>
          <w:i w:val="0"/>
          <w:color w:val="17233C"/>
          <w:sz w:val="21"/>
        </w:rPr>
        <w:t>C. Skill -&gt; Salary -&gt; Company -&gt; Designation</w:t>
      </w:r>
    </w:p>
    <w:p>
      <w:pPr>
        <w:spacing w:before="0" w:after="20" w:line="276" w:lineRule="auto"/>
      </w:pPr>
      <w:r>
        <w:rPr>
          <w:rFonts w:ascii="Carlito" w:hAnsi="Carlito" w:cs="Nirmala UI"/>
          <w:b w:val="0"/>
          <w:i w:val="0"/>
          <w:color w:val="17233C"/>
          <w:sz w:val="21"/>
        </w:rPr>
        <w:t>D. Skill -&gt; Hobby -&gt; Reference -&gt; Signature</w:t>
      </w:r>
    </w:p>
    <w:p>
      <w:pPr>
        <w:spacing w:before="0" w:after="120" w:line="276" w:lineRule="auto"/>
      </w:pPr>
      <w:r>
        <w:rPr>
          <w:rFonts w:ascii="Carlito" w:hAnsi="Carlito" w:cs="Nirmala UI"/>
          <w:b/>
          <w:i w:val="0"/>
          <w:color w:val="1AA6A6"/>
          <w:sz w:val="21"/>
        </w:rPr>
        <w:t>Correct answer: A | Connect every skill to use and relevance.</w:t>
      </w:r>
    </w:p>
    <w:p>
      <w:pPr>
        <w:pStyle w:val="Heading3"/>
        <w:keepNext/>
      </w:pPr>
      <w:r>
        <w:rPr>
          <w:rFonts w:ascii="Carlito" w:hAnsi="Carlito" w:cs="Nirmala UI"/>
          <w:b/>
          <w:i w:val="0"/>
          <w:color w:val="0F3D66"/>
          <w:sz w:val="23"/>
        </w:rPr>
        <w:t>Question 3</w:t>
      </w:r>
    </w:p>
    <w:p>
      <w:pPr>
        <w:spacing w:before="0" w:after="20" w:line="276" w:lineRule="auto"/>
      </w:pPr>
      <w:r>
        <w:rPr>
          <w:rFonts w:ascii="Carlito" w:hAnsi="Carlito" w:cs="Nirmala UI"/>
          <w:b/>
          <w:i w:val="0"/>
          <w:color w:val="17233C"/>
          <w:sz w:val="21"/>
        </w:rPr>
        <w:t>Which is credible Excel evidence?</w:t>
      </w:r>
    </w:p>
    <w:p>
      <w:pPr>
        <w:spacing w:before="0" w:after="60" w:line="276" w:lineRule="auto"/>
      </w:pPr>
      <w:r>
        <w:rPr>
          <w:rFonts w:ascii="Noto Sans Kannada" w:hAnsi="Noto Sans Kannada" w:cs="Noto Sans Kannada" w:eastAsia="Noto Sans Kannada"/>
          <w:b w:val="0"/>
          <w:i/>
          <w:color w:val="5D6878"/>
          <w:sz w:val="21"/>
        </w:rPr>
        <w:t>Credible Excel evidence ಯಾವುದು?</w:t>
      </w:r>
    </w:p>
    <w:p>
      <w:pPr>
        <w:spacing w:before="0" w:after="20" w:line="276" w:lineRule="auto"/>
      </w:pPr>
      <w:r>
        <w:rPr>
          <w:rFonts w:ascii="Carlito" w:hAnsi="Carlito" w:cs="Nirmala UI"/>
          <w:b w:val="0"/>
          <w:i w:val="0"/>
          <w:color w:val="17233C"/>
          <w:sz w:val="21"/>
        </w:rPr>
        <w:t>A. Excel 95%</w:t>
      </w:r>
    </w:p>
    <w:p>
      <w:pPr>
        <w:spacing w:before="0" w:after="20" w:line="276" w:lineRule="auto"/>
      </w:pPr>
      <w:r>
        <w:rPr>
          <w:rFonts w:ascii="Carlito" w:hAnsi="Carlito" w:cs="Nirmala UI"/>
          <w:b w:val="0"/>
          <w:i w:val="0"/>
          <w:color w:val="17233C"/>
          <w:sz w:val="21"/>
        </w:rPr>
        <w:t>B. World-class expert</w:t>
      </w:r>
    </w:p>
    <w:p>
      <w:pPr>
        <w:spacing w:before="0" w:after="20" w:line="276" w:lineRule="auto"/>
      </w:pPr>
      <w:r>
        <w:rPr>
          <w:rFonts w:ascii="Carlito" w:hAnsi="Carlito" w:cs="Nirmala UI"/>
          <w:b w:val="0"/>
          <w:i w:val="0"/>
          <w:color w:val="17233C"/>
          <w:sz w:val="21"/>
        </w:rPr>
        <w:t>C. Used Excel to analyse 85 verified responses</w:t>
      </w:r>
    </w:p>
    <w:p>
      <w:pPr>
        <w:spacing w:before="0" w:after="20" w:line="276" w:lineRule="auto"/>
      </w:pPr>
      <w:r>
        <w:rPr>
          <w:rFonts w:ascii="Carlito" w:hAnsi="Carlito" w:cs="Nirmala UI"/>
          <w:b w:val="0"/>
          <w:i w:val="0"/>
          <w:color w:val="17233C"/>
          <w:sz w:val="21"/>
        </w:rPr>
        <w:t>D. Advanced master</w:t>
      </w:r>
    </w:p>
    <w:p>
      <w:pPr>
        <w:spacing w:before="0" w:after="120" w:line="276" w:lineRule="auto"/>
      </w:pPr>
      <w:r>
        <w:rPr>
          <w:rFonts w:ascii="Carlito" w:hAnsi="Carlito" w:cs="Nirmala UI"/>
          <w:b/>
          <w:i w:val="0"/>
          <w:color w:val="1AA6A6"/>
          <w:sz w:val="21"/>
        </w:rPr>
        <w:t>Correct answer: C | Specific use is stronger than self-rating.</w:t>
      </w:r>
    </w:p>
    <w:p>
      <w:pPr>
        <w:pStyle w:val="Heading3"/>
        <w:keepNext/>
      </w:pPr>
      <w:r>
        <w:rPr>
          <w:rFonts w:ascii="Carlito" w:hAnsi="Carlito" w:cs="Nirmala UI"/>
          <w:b/>
          <w:i w:val="0"/>
          <w:color w:val="0F3D66"/>
          <w:sz w:val="23"/>
        </w:rPr>
        <w:t>Question 4</w:t>
      </w:r>
    </w:p>
    <w:p>
      <w:pPr>
        <w:spacing w:before="0" w:after="20" w:line="276" w:lineRule="auto"/>
      </w:pPr>
      <w:r>
        <w:rPr>
          <w:rFonts w:ascii="Carlito" w:hAnsi="Carlito" w:cs="Nirmala UI"/>
          <w:b/>
          <w:i w:val="0"/>
          <w:color w:val="17233C"/>
          <w:sz w:val="21"/>
        </w:rPr>
        <w:t>Which sequence presents a project?</w:t>
      </w:r>
    </w:p>
    <w:p>
      <w:pPr>
        <w:spacing w:before="0" w:after="60" w:line="276" w:lineRule="auto"/>
      </w:pPr>
      <w:r>
        <w:rPr>
          <w:rFonts w:ascii="Noto Sans Kannada" w:hAnsi="Noto Sans Kannada" w:cs="Noto Sans Kannada" w:eastAsia="Noto Sans Kannada"/>
          <w:b w:val="0"/>
          <w:i/>
          <w:color w:val="5D6878"/>
          <w:sz w:val="21"/>
        </w:rPr>
        <w:t>Project sequence ಯಾವುದು?</w:t>
      </w:r>
    </w:p>
    <w:p>
      <w:pPr>
        <w:spacing w:before="0" w:after="20" w:line="276" w:lineRule="auto"/>
      </w:pPr>
      <w:r>
        <w:rPr>
          <w:rFonts w:ascii="Carlito" w:hAnsi="Carlito" w:cs="Nirmala UI"/>
          <w:b w:val="0"/>
          <w:i w:val="0"/>
          <w:color w:val="17233C"/>
          <w:sz w:val="21"/>
        </w:rPr>
        <w:t>A. Title -&gt; Objective -&gt; Tools -&gt; Contribution -&gt; Output</w:t>
      </w:r>
    </w:p>
    <w:p>
      <w:pPr>
        <w:spacing w:before="0" w:after="20" w:line="276" w:lineRule="auto"/>
      </w:pPr>
      <w:r>
        <w:rPr>
          <w:rFonts w:ascii="Carlito" w:hAnsi="Carlito" w:cs="Nirmala UI"/>
          <w:b w:val="0"/>
          <w:i w:val="0"/>
          <w:color w:val="17233C"/>
          <w:sz w:val="21"/>
        </w:rPr>
        <w:t>B. Title -&gt; Marks -&gt; Hobby -&gt; Salary</w:t>
      </w:r>
    </w:p>
    <w:p>
      <w:pPr>
        <w:spacing w:before="0" w:after="20" w:line="276" w:lineRule="auto"/>
      </w:pPr>
      <w:r>
        <w:rPr>
          <w:rFonts w:ascii="Carlito" w:hAnsi="Carlito" w:cs="Nirmala UI"/>
          <w:b w:val="0"/>
          <w:i w:val="0"/>
          <w:color w:val="17233C"/>
          <w:sz w:val="21"/>
        </w:rPr>
        <w:t>C. Tools -&gt; Family -&gt; Reference -&gt; Photo</w:t>
      </w:r>
    </w:p>
    <w:p>
      <w:pPr>
        <w:spacing w:before="0" w:after="20" w:line="276" w:lineRule="auto"/>
      </w:pPr>
      <w:r>
        <w:rPr>
          <w:rFonts w:ascii="Carlito" w:hAnsi="Carlito" w:cs="Nirmala UI"/>
          <w:b w:val="0"/>
          <w:i w:val="0"/>
          <w:color w:val="17233C"/>
          <w:sz w:val="21"/>
        </w:rPr>
        <w:t>D. Title -&gt; Team names -&gt; Signature -&gt; Declaration</w:t>
      </w:r>
    </w:p>
    <w:p>
      <w:pPr>
        <w:spacing w:before="0" w:after="120" w:line="276" w:lineRule="auto"/>
      </w:pPr>
      <w:r>
        <w:rPr>
          <w:rFonts w:ascii="Carlito" w:hAnsi="Carlito" w:cs="Nirmala UI"/>
          <w:b/>
          <w:i w:val="0"/>
          <w:color w:val="1AA6A6"/>
          <w:sz w:val="21"/>
        </w:rPr>
        <w:t>Correct answer: A | Use the five-part project framework.</w:t>
      </w:r>
    </w:p>
    <w:p>
      <w:pPr>
        <w:pStyle w:val="Heading3"/>
        <w:keepNext/>
      </w:pPr>
      <w:r>
        <w:rPr>
          <w:rFonts w:ascii="Carlito" w:hAnsi="Carlito" w:cs="Nirmala UI"/>
          <w:b/>
          <w:i w:val="0"/>
          <w:color w:val="0F3D66"/>
          <w:sz w:val="23"/>
        </w:rPr>
        <w:t>Question 5</w:t>
      </w:r>
    </w:p>
    <w:p>
      <w:pPr>
        <w:spacing w:before="0" w:after="20" w:line="276" w:lineRule="auto"/>
      </w:pPr>
      <w:r>
        <w:rPr>
          <w:rFonts w:ascii="Carlito" w:hAnsi="Carlito" w:cs="Nirmala UI"/>
          <w:b/>
          <w:i w:val="0"/>
          <w:color w:val="17233C"/>
          <w:sz w:val="21"/>
        </w:rPr>
        <w:t>How should a team project be described?</w:t>
      </w:r>
    </w:p>
    <w:p>
      <w:pPr>
        <w:spacing w:before="0" w:after="60" w:line="276" w:lineRule="auto"/>
      </w:pPr>
      <w:r>
        <w:rPr>
          <w:rFonts w:ascii="Noto Sans Kannada" w:hAnsi="Noto Sans Kannada" w:cs="Noto Sans Kannada" w:eastAsia="Noto Sans Kannada"/>
          <w:b w:val="0"/>
          <w:i/>
          <w:color w:val="5D6878"/>
          <w:sz w:val="21"/>
        </w:rPr>
        <w:t>Team project ಹೇಗೆ describe ಮಾಡಬೇಕು?</w:t>
      </w:r>
    </w:p>
    <w:p>
      <w:pPr>
        <w:spacing w:before="0" w:after="20" w:line="276" w:lineRule="auto"/>
      </w:pPr>
      <w:r>
        <w:rPr>
          <w:rFonts w:ascii="Carlito" w:hAnsi="Carlito" w:cs="Nirmala UI"/>
          <w:b w:val="0"/>
          <w:i w:val="0"/>
          <w:color w:val="17233C"/>
          <w:sz w:val="21"/>
        </w:rPr>
        <w:t>A. Claim independence</w:t>
      </w:r>
    </w:p>
    <w:p>
      <w:pPr>
        <w:spacing w:before="0" w:after="20" w:line="276" w:lineRule="auto"/>
      </w:pPr>
      <w:r>
        <w:rPr>
          <w:rFonts w:ascii="Carlito" w:hAnsi="Carlito" w:cs="Nirmala UI"/>
          <w:b w:val="0"/>
          <w:i w:val="0"/>
          <w:color w:val="17233C"/>
          <w:sz w:val="21"/>
        </w:rPr>
        <w:t>B. Say only team project</w:t>
      </w:r>
    </w:p>
    <w:p>
      <w:pPr>
        <w:spacing w:before="0" w:after="20" w:line="276" w:lineRule="auto"/>
      </w:pPr>
      <w:r>
        <w:rPr>
          <w:rFonts w:ascii="Carlito" w:hAnsi="Carlito" w:cs="Nirmala UI"/>
          <w:b w:val="0"/>
          <w:i w:val="0"/>
          <w:color w:val="17233C"/>
          <w:sz w:val="21"/>
        </w:rPr>
        <w:t>C. State team context and personal contribution</w:t>
      </w:r>
    </w:p>
    <w:p>
      <w:pPr>
        <w:spacing w:before="0" w:after="20" w:line="276" w:lineRule="auto"/>
      </w:pPr>
      <w:r>
        <w:rPr>
          <w:rFonts w:ascii="Carlito" w:hAnsi="Carlito" w:cs="Nirmala UI"/>
          <w:b w:val="0"/>
          <w:i w:val="0"/>
          <w:color w:val="17233C"/>
          <w:sz w:val="21"/>
        </w:rPr>
        <w:t>D. Claim expertise in every part</w:t>
      </w:r>
    </w:p>
    <w:p>
      <w:pPr>
        <w:spacing w:before="0" w:after="120" w:line="276" w:lineRule="auto"/>
      </w:pPr>
      <w:r>
        <w:rPr>
          <w:rFonts w:ascii="Carlito" w:hAnsi="Carlito" w:cs="Nirmala UI"/>
          <w:b/>
          <w:i w:val="0"/>
          <w:color w:val="1AA6A6"/>
          <w:sz w:val="21"/>
        </w:rPr>
        <w:t>Correct answer: C | Be accurate about ownership.</w:t>
      </w:r>
    </w:p>
    <w:p>
      <w:pPr>
        <w:pStyle w:val="Heading3"/>
        <w:keepNext/>
      </w:pPr>
      <w:r>
        <w:rPr>
          <w:rFonts w:ascii="Carlito" w:hAnsi="Carlito" w:cs="Nirmala UI"/>
          <w:b/>
          <w:i w:val="0"/>
          <w:color w:val="0F3D66"/>
          <w:sz w:val="23"/>
        </w:rPr>
        <w:t>Question 6</w:t>
      </w:r>
    </w:p>
    <w:p>
      <w:pPr>
        <w:spacing w:before="0" w:after="20" w:line="276" w:lineRule="auto"/>
      </w:pPr>
      <w:r>
        <w:rPr>
          <w:rFonts w:ascii="Carlito" w:hAnsi="Carlito" w:cs="Nirmala UI"/>
          <w:b/>
          <w:i w:val="0"/>
          <w:color w:val="17233C"/>
          <w:sz w:val="21"/>
        </w:rPr>
        <w:t>How should projects be prioritised?</w:t>
      </w:r>
    </w:p>
    <w:p>
      <w:pPr>
        <w:spacing w:before="0" w:after="60" w:line="276" w:lineRule="auto"/>
      </w:pPr>
      <w:r>
        <w:rPr>
          <w:rFonts w:ascii="Noto Sans Kannada" w:hAnsi="Noto Sans Kannada" w:cs="Noto Sans Kannada" w:eastAsia="Noto Sans Kannada"/>
          <w:b w:val="0"/>
          <w:i/>
          <w:color w:val="5D6878"/>
          <w:sz w:val="21"/>
        </w:rPr>
        <w:t>Projects priority ಹೇಗೆ?</w:t>
      </w:r>
    </w:p>
    <w:p>
      <w:pPr>
        <w:spacing w:before="0" w:after="20" w:line="276" w:lineRule="auto"/>
      </w:pPr>
      <w:r>
        <w:rPr>
          <w:rFonts w:ascii="Carlito" w:hAnsi="Carlito" w:cs="Nirmala UI"/>
          <w:b w:val="0"/>
          <w:i w:val="0"/>
          <w:color w:val="17233C"/>
          <w:sz w:val="21"/>
        </w:rPr>
        <w:t>A. Relevance -&gt; Evidence -&gt; Recency</w:t>
      </w:r>
    </w:p>
    <w:p>
      <w:pPr>
        <w:spacing w:before="0" w:after="20" w:line="276" w:lineRule="auto"/>
      </w:pPr>
      <w:r>
        <w:rPr>
          <w:rFonts w:ascii="Carlito" w:hAnsi="Carlito" w:cs="Nirmala UI"/>
          <w:b w:val="0"/>
          <w:i w:val="0"/>
          <w:color w:val="17233C"/>
          <w:sz w:val="21"/>
        </w:rPr>
        <w:t>B. Name -&gt; Colour -&gt; Length</w:t>
      </w:r>
    </w:p>
    <w:p>
      <w:pPr>
        <w:spacing w:before="0" w:after="20" w:line="276" w:lineRule="auto"/>
      </w:pPr>
      <w:r>
        <w:rPr>
          <w:rFonts w:ascii="Carlito" w:hAnsi="Carlito" w:cs="Nirmala UI"/>
          <w:b w:val="0"/>
          <w:i w:val="0"/>
          <w:color w:val="17233C"/>
          <w:sz w:val="21"/>
        </w:rPr>
        <w:t>C. Difficulty -&gt; Team size -&gt; Marks</w:t>
      </w:r>
    </w:p>
    <w:p>
      <w:pPr>
        <w:spacing w:before="0" w:after="20" w:line="276" w:lineRule="auto"/>
      </w:pPr>
      <w:r>
        <w:rPr>
          <w:rFonts w:ascii="Carlito" w:hAnsi="Carlito" w:cs="Nirmala UI"/>
          <w:b w:val="0"/>
          <w:i w:val="0"/>
          <w:color w:val="17233C"/>
          <w:sz w:val="21"/>
        </w:rPr>
        <w:t>D. Recency -&gt; Decoration -&gt; File size</w:t>
      </w:r>
    </w:p>
    <w:p>
      <w:pPr>
        <w:spacing w:before="0" w:after="120" w:line="276" w:lineRule="auto"/>
      </w:pPr>
      <w:r>
        <w:rPr>
          <w:rFonts w:ascii="Carlito" w:hAnsi="Carlito" w:cs="Nirmala UI"/>
          <w:b/>
          <w:i w:val="0"/>
          <w:color w:val="1AA6A6"/>
          <w:sz w:val="21"/>
        </w:rPr>
        <w:t>Correct answer: A | Use relevance, evidence and recency.</w:t>
      </w:r>
    </w:p>
    <w:p>
      <w:pPr>
        <w:pStyle w:val="Heading3"/>
        <w:keepNext/>
      </w:pPr>
      <w:r>
        <w:rPr>
          <w:rFonts w:ascii="Carlito" w:hAnsi="Carlito" w:cs="Nirmala UI"/>
          <w:b/>
          <w:i w:val="0"/>
          <w:color w:val="0F3D66"/>
          <w:sz w:val="23"/>
        </w:rPr>
        <w:t>Question 7</w:t>
      </w:r>
    </w:p>
    <w:p>
      <w:pPr>
        <w:spacing w:before="0" w:after="20" w:line="276" w:lineRule="auto"/>
      </w:pPr>
      <w:r>
        <w:rPr>
          <w:rFonts w:ascii="Carlito" w:hAnsi="Carlito" w:cs="Nirmala UI"/>
          <w:b/>
          <w:i w:val="0"/>
          <w:color w:val="17233C"/>
          <w:sz w:val="21"/>
        </w:rPr>
        <w:t>What may count as experience?</w:t>
      </w:r>
    </w:p>
    <w:p>
      <w:pPr>
        <w:spacing w:before="0" w:after="60" w:line="276" w:lineRule="auto"/>
      </w:pPr>
      <w:r>
        <w:rPr>
          <w:rFonts w:ascii="Noto Sans Kannada" w:hAnsi="Noto Sans Kannada" w:cs="Noto Sans Kannada" w:eastAsia="Noto Sans Kannada"/>
          <w:b w:val="0"/>
          <w:i/>
          <w:color w:val="5D6878"/>
          <w:sz w:val="21"/>
        </w:rPr>
        <w:t>Experience ಏನು?</w:t>
      </w:r>
    </w:p>
    <w:p>
      <w:pPr>
        <w:spacing w:before="0" w:after="20" w:line="276" w:lineRule="auto"/>
      </w:pPr>
      <w:r>
        <w:rPr>
          <w:rFonts w:ascii="Carlito" w:hAnsi="Carlito" w:cs="Nirmala UI"/>
          <w:b w:val="0"/>
          <w:i w:val="0"/>
          <w:color w:val="17233C"/>
          <w:sz w:val="21"/>
        </w:rPr>
        <w:t>A. Only full-time job</w:t>
      </w:r>
    </w:p>
    <w:p>
      <w:pPr>
        <w:spacing w:before="0" w:after="20" w:line="276" w:lineRule="auto"/>
      </w:pPr>
      <w:r>
        <w:rPr>
          <w:rFonts w:ascii="Carlito" w:hAnsi="Carlito" w:cs="Nirmala UI"/>
          <w:b w:val="0"/>
          <w:i w:val="0"/>
          <w:color w:val="17233C"/>
          <w:sz w:val="21"/>
        </w:rPr>
        <w:t>B. Only paid internship</w:t>
      </w:r>
    </w:p>
    <w:p>
      <w:pPr>
        <w:spacing w:before="0" w:after="20" w:line="276" w:lineRule="auto"/>
      </w:pPr>
      <w:r>
        <w:rPr>
          <w:rFonts w:ascii="Carlito" w:hAnsi="Carlito" w:cs="Nirmala UI"/>
          <w:b w:val="0"/>
          <w:i w:val="0"/>
          <w:color w:val="17233C"/>
          <w:sz w:val="21"/>
        </w:rPr>
        <w:t>C. Relevant family-business or volunteering</w:t>
      </w:r>
    </w:p>
    <w:p>
      <w:pPr>
        <w:spacing w:before="0" w:after="20" w:line="276" w:lineRule="auto"/>
      </w:pPr>
      <w:r>
        <w:rPr>
          <w:rFonts w:ascii="Carlito" w:hAnsi="Carlito" w:cs="Nirmala UI"/>
          <w:b w:val="0"/>
          <w:i w:val="0"/>
          <w:color w:val="17233C"/>
          <w:sz w:val="21"/>
        </w:rPr>
        <w:t>D. Friend experience</w:t>
      </w:r>
    </w:p>
    <w:p>
      <w:pPr>
        <w:spacing w:before="0" w:after="120" w:line="276" w:lineRule="auto"/>
      </w:pPr>
      <w:r>
        <w:rPr>
          <w:rFonts w:ascii="Carlito" w:hAnsi="Carlito" w:cs="Nirmala UI"/>
          <w:b/>
          <w:i w:val="0"/>
          <w:color w:val="1AA6A6"/>
          <w:sz w:val="21"/>
        </w:rPr>
        <w:t>Correct answer: C | Genuine practical exposure can count.</w:t>
      </w:r>
    </w:p>
    <w:p>
      <w:pPr>
        <w:pStyle w:val="Heading3"/>
        <w:keepNext/>
      </w:pPr>
      <w:r>
        <w:rPr>
          <w:rFonts w:ascii="Carlito" w:hAnsi="Carlito" w:cs="Nirmala UI"/>
          <w:b/>
          <w:i w:val="0"/>
          <w:color w:val="0F3D66"/>
          <w:sz w:val="23"/>
        </w:rPr>
        <w:t>Question 8</w:t>
      </w:r>
    </w:p>
    <w:p>
      <w:pPr>
        <w:spacing w:before="0" w:after="20" w:line="276" w:lineRule="auto"/>
      </w:pPr>
      <w:r>
        <w:rPr>
          <w:rFonts w:ascii="Carlito" w:hAnsi="Carlito" w:cs="Nirmala UI"/>
          <w:b/>
          <w:i w:val="0"/>
          <w:color w:val="17233C"/>
          <w:sz w:val="21"/>
        </w:rPr>
        <w:t>Which heading is truthful for helping in a family shop?</w:t>
      </w:r>
    </w:p>
    <w:p>
      <w:pPr>
        <w:spacing w:before="0" w:after="60" w:line="276" w:lineRule="auto"/>
      </w:pPr>
      <w:r>
        <w:rPr>
          <w:rFonts w:ascii="Noto Sans Kannada" w:hAnsi="Noto Sans Kannada" w:cs="Noto Sans Kannada" w:eastAsia="Noto Sans Kannada"/>
          <w:b w:val="0"/>
          <w:i/>
          <w:color w:val="5D6878"/>
          <w:sz w:val="21"/>
        </w:rPr>
        <w:t>Family shop supportಗೆ truthful heading ಯಾವುದು?</w:t>
      </w:r>
    </w:p>
    <w:p>
      <w:pPr>
        <w:spacing w:before="0" w:after="20" w:line="276" w:lineRule="auto"/>
      </w:pPr>
      <w:r>
        <w:rPr>
          <w:rFonts w:ascii="Carlito" w:hAnsi="Carlito" w:cs="Nirmala UI"/>
          <w:b w:val="0"/>
          <w:i w:val="0"/>
          <w:color w:val="17233C"/>
          <w:sz w:val="21"/>
        </w:rPr>
        <w:t>A. COO</w:t>
      </w:r>
    </w:p>
    <w:p>
      <w:pPr>
        <w:spacing w:before="0" w:after="20" w:line="276" w:lineRule="auto"/>
      </w:pPr>
      <w:r>
        <w:rPr>
          <w:rFonts w:ascii="Carlito" w:hAnsi="Carlito" w:cs="Nirmala UI"/>
          <w:b w:val="0"/>
          <w:i w:val="0"/>
          <w:color w:val="17233C"/>
          <w:sz w:val="21"/>
        </w:rPr>
        <w:t>B. Senior Manager</w:t>
      </w:r>
    </w:p>
    <w:p>
      <w:pPr>
        <w:spacing w:before="0" w:after="20" w:line="276" w:lineRule="auto"/>
      </w:pPr>
      <w:r>
        <w:rPr>
          <w:rFonts w:ascii="Carlito" w:hAnsi="Carlito" w:cs="Nirmala UI"/>
          <w:b w:val="0"/>
          <w:i w:val="0"/>
          <w:color w:val="17233C"/>
          <w:sz w:val="21"/>
        </w:rPr>
        <w:t>C. Practical Experience - Family Retail Business</w:t>
      </w:r>
    </w:p>
    <w:p>
      <w:pPr>
        <w:spacing w:before="0" w:after="20" w:line="276" w:lineRule="auto"/>
      </w:pPr>
      <w:r>
        <w:rPr>
          <w:rFonts w:ascii="Carlito" w:hAnsi="Carlito" w:cs="Nirmala UI"/>
          <w:b w:val="0"/>
          <w:i w:val="0"/>
          <w:color w:val="17233C"/>
          <w:sz w:val="21"/>
        </w:rPr>
        <w:t>D. Director</w:t>
      </w:r>
    </w:p>
    <w:p>
      <w:pPr>
        <w:spacing w:before="0" w:after="120" w:line="276" w:lineRule="auto"/>
      </w:pPr>
      <w:r>
        <w:rPr>
          <w:rFonts w:ascii="Carlito" w:hAnsi="Carlito" w:cs="Nirmala UI"/>
          <w:b/>
          <w:i w:val="0"/>
          <w:color w:val="1AA6A6"/>
          <w:sz w:val="21"/>
        </w:rPr>
        <w:t>Correct answer: C | Do not invent a designation.</w:t>
      </w:r>
    </w:p>
    <w:p>
      <w:pPr>
        <w:pStyle w:val="Heading3"/>
        <w:keepNext/>
      </w:pPr>
      <w:r>
        <w:rPr>
          <w:rFonts w:ascii="Carlito" w:hAnsi="Carlito" w:cs="Nirmala UI"/>
          <w:b/>
          <w:i w:val="0"/>
          <w:color w:val="0F3D66"/>
          <w:sz w:val="23"/>
        </w:rPr>
        <w:t>Question 9</w:t>
      </w:r>
    </w:p>
    <w:p>
      <w:pPr>
        <w:spacing w:before="0" w:after="20" w:line="276" w:lineRule="auto"/>
      </w:pPr>
      <w:r>
        <w:rPr>
          <w:rFonts w:ascii="Carlito" w:hAnsi="Carlito" w:cs="Nirmala UI"/>
          <w:b/>
          <w:i w:val="0"/>
          <w:color w:val="17233C"/>
          <w:sz w:val="21"/>
        </w:rPr>
        <w:t>What if dates are uncertain?</w:t>
      </w:r>
    </w:p>
    <w:p>
      <w:pPr>
        <w:spacing w:before="0" w:after="60" w:line="276" w:lineRule="auto"/>
      </w:pPr>
      <w:r>
        <w:rPr>
          <w:rFonts w:ascii="Noto Sans Kannada" w:hAnsi="Noto Sans Kannada" w:cs="Noto Sans Kannada" w:eastAsia="Noto Sans Kannada"/>
          <w:b w:val="0"/>
          <w:i/>
          <w:color w:val="5D6878"/>
          <w:sz w:val="21"/>
        </w:rPr>
        <w:t>Dates uncertain ಆಗಿದ್ದರೆ?</w:t>
      </w:r>
    </w:p>
    <w:p>
      <w:pPr>
        <w:spacing w:before="0" w:after="20" w:line="276" w:lineRule="auto"/>
      </w:pPr>
      <w:r>
        <w:rPr>
          <w:rFonts w:ascii="Carlito" w:hAnsi="Carlito" w:cs="Nirmala UI"/>
          <w:b w:val="0"/>
          <w:i w:val="0"/>
          <w:color w:val="17233C"/>
          <w:sz w:val="21"/>
        </w:rPr>
        <w:t>A. Guess</w:t>
      </w:r>
    </w:p>
    <w:p>
      <w:pPr>
        <w:spacing w:before="0" w:after="20" w:line="276" w:lineRule="auto"/>
      </w:pPr>
      <w:r>
        <w:rPr>
          <w:rFonts w:ascii="Carlito" w:hAnsi="Carlito" w:cs="Nirmala UI"/>
          <w:b w:val="0"/>
          <w:i w:val="0"/>
          <w:color w:val="17233C"/>
          <w:sz w:val="21"/>
        </w:rPr>
        <w:t>B. Delete immediately</w:t>
      </w:r>
    </w:p>
    <w:p>
      <w:pPr>
        <w:spacing w:before="0" w:after="20" w:line="276" w:lineRule="auto"/>
      </w:pPr>
      <w:r>
        <w:rPr>
          <w:rFonts w:ascii="Carlito" w:hAnsi="Carlito" w:cs="Nirmala UI"/>
          <w:b w:val="0"/>
          <w:i w:val="0"/>
          <w:color w:val="17233C"/>
          <w:sz w:val="21"/>
        </w:rPr>
        <w:t>C. Flag and verify</w:t>
      </w:r>
    </w:p>
    <w:p>
      <w:pPr>
        <w:spacing w:before="0" w:after="20" w:line="276" w:lineRule="auto"/>
      </w:pPr>
      <w:r>
        <w:rPr>
          <w:rFonts w:ascii="Carlito" w:hAnsi="Carlito" w:cs="Nirmala UI"/>
          <w:b w:val="0"/>
          <w:i w:val="0"/>
          <w:color w:val="17233C"/>
          <w:sz w:val="21"/>
        </w:rPr>
        <w:t>D. Ask AI to create them</w:t>
      </w:r>
    </w:p>
    <w:p>
      <w:pPr>
        <w:spacing w:before="0" w:after="120" w:line="276" w:lineRule="auto"/>
      </w:pPr>
      <w:r>
        <w:rPr>
          <w:rFonts w:ascii="Carlito" w:hAnsi="Carlito" w:cs="Nirmala UI"/>
          <w:b/>
          <w:i w:val="0"/>
          <w:color w:val="1AA6A6"/>
          <w:sz w:val="21"/>
        </w:rPr>
        <w:t>Correct answer: C | Verify before final use.</w:t>
      </w:r>
    </w:p>
    <w:p>
      <w:pPr>
        <w:pStyle w:val="Heading3"/>
        <w:keepNext/>
      </w:pPr>
      <w:r>
        <w:rPr>
          <w:rFonts w:ascii="Carlito" w:hAnsi="Carlito" w:cs="Nirmala UI"/>
          <w:b/>
          <w:i w:val="0"/>
          <w:color w:val="0F3D66"/>
          <w:sz w:val="23"/>
        </w:rPr>
        <w:t>Question 10</w:t>
      </w:r>
    </w:p>
    <w:p>
      <w:pPr>
        <w:spacing w:before="0" w:after="20" w:line="276" w:lineRule="auto"/>
      </w:pPr>
      <w:r>
        <w:rPr>
          <w:rFonts w:ascii="Carlito" w:hAnsi="Carlito" w:cs="Nirmala UI"/>
          <w:b/>
          <w:i w:val="0"/>
          <w:color w:val="17233C"/>
          <w:sz w:val="21"/>
        </w:rPr>
        <w:t>What is acceptable AI use?</w:t>
      </w:r>
    </w:p>
    <w:p>
      <w:pPr>
        <w:spacing w:before="0" w:after="60" w:line="276" w:lineRule="auto"/>
      </w:pPr>
      <w:r>
        <w:rPr>
          <w:rFonts w:ascii="Noto Sans Kannada" w:hAnsi="Noto Sans Kannada" w:cs="Noto Sans Kannada" w:eastAsia="Noto Sans Kannada"/>
          <w:b w:val="0"/>
          <w:i/>
          <w:color w:val="5D6878"/>
          <w:sz w:val="21"/>
        </w:rPr>
        <w:t>Acceptable AI use ಯಾವುದು?</w:t>
      </w:r>
    </w:p>
    <w:p>
      <w:pPr>
        <w:spacing w:before="0" w:after="20" w:line="276" w:lineRule="auto"/>
      </w:pPr>
      <w:r>
        <w:rPr>
          <w:rFonts w:ascii="Carlito" w:hAnsi="Carlito" w:cs="Nirmala UI"/>
          <w:b w:val="0"/>
          <w:i w:val="0"/>
          <w:color w:val="17233C"/>
          <w:sz w:val="21"/>
        </w:rPr>
        <w:t>A. Invent project</w:t>
      </w:r>
    </w:p>
    <w:p>
      <w:pPr>
        <w:spacing w:before="0" w:after="20" w:line="276" w:lineRule="auto"/>
      </w:pPr>
      <w:r>
        <w:rPr>
          <w:rFonts w:ascii="Carlito" w:hAnsi="Carlito" w:cs="Nirmala UI"/>
          <w:b w:val="0"/>
          <w:i w:val="0"/>
          <w:color w:val="17233C"/>
          <w:sz w:val="21"/>
        </w:rPr>
        <w:t>B. Add unused tools</w:t>
      </w:r>
    </w:p>
    <w:p>
      <w:pPr>
        <w:spacing w:before="0" w:after="20" w:line="276" w:lineRule="auto"/>
      </w:pPr>
      <w:r>
        <w:rPr>
          <w:rFonts w:ascii="Carlito" w:hAnsi="Carlito" w:cs="Nirmala UI"/>
          <w:b w:val="0"/>
          <w:i w:val="0"/>
          <w:color w:val="17233C"/>
          <w:sz w:val="21"/>
        </w:rPr>
        <w:t>C. Organise sections and correct grammar</w:t>
      </w:r>
    </w:p>
    <w:p>
      <w:pPr>
        <w:spacing w:before="0" w:after="20" w:line="276" w:lineRule="auto"/>
      </w:pPr>
      <w:r>
        <w:rPr>
          <w:rFonts w:ascii="Carlito" w:hAnsi="Carlito" w:cs="Nirmala UI"/>
          <w:b w:val="0"/>
          <w:i w:val="0"/>
          <w:color w:val="17233C"/>
          <w:sz w:val="21"/>
        </w:rPr>
        <w:t>D. Create false result</w:t>
      </w:r>
    </w:p>
    <w:p>
      <w:pPr>
        <w:spacing w:before="0" w:after="120" w:line="276" w:lineRule="auto"/>
      </w:pPr>
      <w:r>
        <w:rPr>
          <w:rFonts w:ascii="Carlito" w:hAnsi="Carlito" w:cs="Nirmala UI"/>
          <w:b/>
          <w:i w:val="0"/>
          <w:color w:val="1AA6A6"/>
          <w:sz w:val="21"/>
        </w:rPr>
        <w:t>Correct answer: C | AI may organise but not fabricate.</w:t>
      </w:r>
    </w:p>
    <w:p>
      <w:r>
        <w:br w:type="page"/>
      </w:r>
    </w:p>
    <w:p>
      <w:pPr>
        <w:pStyle w:val="Heading1"/>
        <w:keepNext/>
      </w:pPr>
      <w:r>
        <w:rPr>
          <w:rFonts w:ascii="Carlito" w:hAnsi="Carlito" w:cs="Nirmala UI"/>
          <w:b/>
          <w:i w:val="0"/>
          <w:color w:val="0F3D66"/>
          <w:sz w:val="32"/>
        </w:rPr>
        <w:t>7. Human Assessment Rubric</w:t>
      </w:r>
    </w:p>
    <w:p>
      <w:pPr>
        <w:spacing w:before="0" w:after="160" w:line="276" w:lineRule="auto"/>
      </w:pPr>
      <w:r>
        <w:rPr>
          <w:rFonts w:ascii="Carlito" w:hAnsi="Carlito" w:cs="Nirmala UI"/>
          <w:b/>
          <w:i w:val="0"/>
          <w:color w:val="1AA6A6"/>
          <w:sz w:val="21"/>
        </w:rPr>
        <w:t>Five criteria x 2 marks | Maximum 10 | Minimum approval score 6/10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240"/>
            <w:shd w:fill="0F3D66"/>
          </w:tcPr>
          <w:p>
            <w:r>
              <w:rPr>
                <w:rFonts w:ascii="Carlito" w:hAnsi="Carlito" w:cs="Nirmala UI"/>
                <w:b/>
                <w:i w:val="0"/>
                <w:color w:val="FFFFFF"/>
                <w:sz w:val="18"/>
              </w:rPr>
              <w:t>Criterion</w:t>
            </w:r>
          </w:p>
        </w:tc>
        <w:tc>
          <w:tcPr>
            <w:tcW w:type="dxa" w:w="2448"/>
            <w:shd w:fill="0F3D66"/>
          </w:tcPr>
          <w:p>
            <w:r>
              <w:rPr>
                <w:rFonts w:ascii="Carlito" w:hAnsi="Carlito" w:cs="Nirmala UI"/>
                <w:b/>
                <w:i w:val="0"/>
                <w:color w:val="FFFFFF"/>
                <w:sz w:val="18"/>
              </w:rPr>
              <w:t>2 - Meets Standard</w:t>
            </w:r>
          </w:p>
        </w:tc>
        <w:tc>
          <w:tcPr>
            <w:tcW w:type="dxa" w:w="2448"/>
            <w:shd w:fill="0F3D66"/>
          </w:tcPr>
          <w:p>
            <w:r>
              <w:rPr>
                <w:rFonts w:ascii="Carlito" w:hAnsi="Carlito" w:cs="Nirmala UI"/>
                <w:b/>
                <w:i w:val="0"/>
                <w:color w:val="FFFFFF"/>
                <w:sz w:val="18"/>
              </w:rPr>
              <w:t>1 - Partial</w:t>
            </w:r>
          </w:p>
        </w:tc>
        <w:tc>
          <w:tcPr>
            <w:tcW w:type="dxa" w:w="1224"/>
            <w:shd w:fill="0F3D66"/>
          </w:tcPr>
          <w:p>
            <w:r>
              <w:rPr>
                <w:rFonts w:ascii="Carlito" w:hAnsi="Carlito" w:cs="Nirmala UI"/>
                <w:b/>
                <w:i w:val="0"/>
                <w:color w:val="FFFFFF"/>
                <w:sz w:val="18"/>
              </w:rPr>
              <w:t>Score</w:t>
            </w:r>
          </w:p>
        </w:tc>
      </w:tr>
      <w:tr>
        <w:tc>
          <w:tcPr>
            <w:tcW w:type="dxa" w:w="2340"/>
            <w:tcMar>
              <w:top w:w="90" w:type="dxa"/>
              <w:start w:w="120" w:type="dxa"/>
              <w:bottom w:w="90" w:type="dxa"/>
              <w:end w:w="120" w:type="dxa"/>
            </w:tcMar>
          </w:tcPr>
          <w:p>
            <w:r>
              <w:rPr>
                <w:rFonts w:ascii="Carlito" w:hAnsi="Carlito" w:cs="Nirmala UI"/>
                <w:b/>
                <w:i w:val="0"/>
                <w:color w:val="0F3D66"/>
                <w:sz w:val="17"/>
              </w:rPr>
              <w:t>Skill Relevance and Classification</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Evidence Alignment and Accuracy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Project Presentation and Contribution Clarity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Experience Presentation</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Organisation and Language Quality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bl>
    <w:p>
      <w:pPr>
        <w:spacing w:before="160" w:after="100" w:line="276" w:lineRule="auto"/>
      </w:pPr>
      <w:r>
        <w:rPr>
          <w:rFonts w:ascii="Carlito" w:hAnsi="Carlito" w:cs="Nirmala UI"/>
          <w:b/>
          <w:i w:val="0"/>
          <w:color w:val="17233C"/>
          <w:sz w:val="21"/>
        </w:rPr>
        <w:t>Decision: Approved / Approved with revision / Revision and resubmission required / Evidence verification required</w:t>
      </w:r>
    </w:p>
    <w:p>
      <w:pPr>
        <w:pStyle w:val="Heading1"/>
        <w:keepNext/>
      </w:pPr>
      <w:r>
        <w:rPr>
          <w:rFonts w:ascii="Carlito" w:hAnsi="Carlito" w:cs="Nirmala UI"/>
          <w:b/>
          <w:i w:val="0"/>
          <w:color w:val="0F3D66"/>
          <w:sz w:val="32"/>
        </w:rPr>
        <w:t>8. 30-Minute Guided Session</w:t>
      </w:r>
    </w:p>
    <w:p>
      <w:pPr>
        <w:pStyle w:val="ListNumber"/>
        <w:spacing w:after="60" w:line="276" w:lineRule="auto"/>
      </w:pPr>
      <w:r>
        <w:rPr>
          <w:rFonts w:ascii="Carlito" w:hAnsi="Carlito" w:cs="Nirmala UI"/>
          <w:b w:val="0"/>
          <w:i w:val="0"/>
          <w:color w:val="17233C"/>
          <w:sz w:val="20"/>
        </w:rPr>
        <w:t>0-3 min: Explain the skill-project-experience connection</w:t>
      </w:r>
    </w:p>
    <w:p>
      <w:pPr>
        <w:pStyle w:val="ListNumber"/>
        <w:spacing w:after="60" w:line="276" w:lineRule="auto"/>
      </w:pPr>
      <w:r>
        <w:rPr>
          <w:rFonts w:ascii="Carlito" w:hAnsi="Carlito" w:cs="Nirmala UI"/>
          <w:b w:val="0"/>
          <w:i w:val="0"/>
          <w:color w:val="17233C"/>
          <w:sz w:val="20"/>
        </w:rPr>
        <w:t>3-8 min: Conduct a target-role skills audit</w:t>
      </w:r>
    </w:p>
    <w:p>
      <w:pPr>
        <w:pStyle w:val="ListNumber"/>
        <w:spacing w:after="60" w:line="276" w:lineRule="auto"/>
      </w:pPr>
      <w:r>
        <w:rPr>
          <w:rFonts w:ascii="Carlito" w:hAnsi="Carlito" w:cs="Nirmala UI"/>
          <w:b w:val="0"/>
          <w:i w:val="0"/>
          <w:color w:val="17233C"/>
          <w:sz w:val="20"/>
        </w:rPr>
        <w:t>8-14 min: Demonstrate the project framework</w:t>
      </w:r>
    </w:p>
    <w:p>
      <w:pPr>
        <w:pStyle w:val="ListNumber"/>
        <w:spacing w:after="60" w:line="276" w:lineRule="auto"/>
      </w:pPr>
      <w:r>
        <w:rPr>
          <w:rFonts w:ascii="Carlito" w:hAnsi="Carlito" w:cs="Nirmala UI"/>
          <w:b w:val="0"/>
          <w:i w:val="0"/>
          <w:color w:val="17233C"/>
          <w:sz w:val="20"/>
        </w:rPr>
        <w:t>14-20 min: Write one evidence-backed project entry</w:t>
      </w:r>
    </w:p>
    <w:p>
      <w:pPr>
        <w:pStyle w:val="ListNumber"/>
        <w:spacing w:after="60" w:line="276" w:lineRule="auto"/>
      </w:pPr>
      <w:r>
        <w:rPr>
          <w:rFonts w:ascii="Carlito" w:hAnsi="Carlito" w:cs="Nirmala UI"/>
          <w:b w:val="0"/>
          <w:i w:val="0"/>
          <w:color w:val="17233C"/>
          <w:sz w:val="20"/>
        </w:rPr>
        <w:t>20-25 min: Build one truthful experience entry</w:t>
      </w:r>
    </w:p>
    <w:p>
      <w:pPr>
        <w:pStyle w:val="ListNumber"/>
        <w:spacing w:after="60" w:line="276" w:lineRule="auto"/>
      </w:pPr>
      <w:r>
        <w:rPr>
          <w:rFonts w:ascii="Carlito" w:hAnsi="Carlito" w:cs="Nirmala UI"/>
          <w:b w:val="0"/>
          <w:i w:val="0"/>
          <w:color w:val="17233C"/>
          <w:sz w:val="20"/>
        </w:rPr>
        <w:t>25-28 min: Order and format content</w:t>
      </w:r>
    </w:p>
    <w:p>
      <w:pPr>
        <w:pStyle w:val="ListNumber"/>
        <w:spacing w:after="60" w:line="276" w:lineRule="auto"/>
      </w:pPr>
      <w:r>
        <w:rPr>
          <w:rFonts w:ascii="Carlito" w:hAnsi="Carlito" w:cs="Nirmala UI"/>
          <w:b w:val="0"/>
          <w:i w:val="0"/>
          <w:color w:val="17233C"/>
          <w:sz w:val="20"/>
        </w:rPr>
        <w:t>28-30 min: Submit exit evidence</w:t>
      </w:r>
    </w:p>
    <w:p>
      <w:r>
        <w:br w:type="page"/>
      </w:r>
    </w:p>
    <w:p>
      <w:pPr>
        <w:pStyle w:val="Heading1"/>
        <w:keepNext/>
      </w:pPr>
      <w:r>
        <w:rPr>
          <w:rFonts w:ascii="Carlito" w:hAnsi="Carlito" w:cs="Nirmala UI"/>
          <w:b/>
          <w:i w:val="0"/>
          <w:color w:val="0F3D66"/>
          <w:sz w:val="32"/>
        </w:rPr>
        <w:t>9. Platform Workflow and Configuration</w:t>
      </w:r>
    </w:p>
    <w:p>
      <w:pPr>
        <w:pStyle w:val="ListNumber"/>
        <w:spacing w:after="60" w:line="276" w:lineRule="auto"/>
      </w:pPr>
      <w:r>
        <w:rPr>
          <w:rFonts w:ascii="Carlito" w:hAnsi="Carlito" w:cs="Nirmala UI"/>
          <w:b w:val="0"/>
          <w:i w:val="0"/>
          <w:color w:val="17233C"/>
          <w:sz w:val="20"/>
        </w:rPr>
        <w:t>90% video and note-open requirement</w:t>
      </w:r>
    </w:p>
    <w:p>
      <w:pPr>
        <w:pStyle w:val="ListNumber"/>
        <w:spacing w:after="60" w:line="276" w:lineRule="auto"/>
      </w:pPr>
      <w:r>
        <w:rPr>
          <w:rFonts w:ascii="Carlito" w:hAnsi="Carlito" w:cs="Nirmala UI"/>
          <w:b w:val="0"/>
          <w:i w:val="0"/>
          <w:color w:val="17233C"/>
          <w:sz w:val="20"/>
        </w:rPr>
        <w:t>Quiz at least 60%</w:t>
      </w:r>
    </w:p>
    <w:p>
      <w:pPr>
        <w:pStyle w:val="ListNumber"/>
        <w:spacing w:after="60" w:line="276" w:lineRule="auto"/>
      </w:pPr>
      <w:r>
        <w:rPr>
          <w:rFonts w:ascii="Carlito" w:hAnsi="Carlito" w:cs="Nirmala UI"/>
          <w:b w:val="0"/>
          <w:i w:val="0"/>
          <w:color w:val="17233C"/>
          <w:sz w:val="20"/>
        </w:rPr>
        <w:t>Mandatory target role, skills, two projects and one experience</w:t>
      </w:r>
    </w:p>
    <w:p>
      <w:pPr>
        <w:pStyle w:val="ListNumber"/>
        <w:spacing w:after="60" w:line="276" w:lineRule="auto"/>
      </w:pPr>
      <w:r>
        <w:rPr>
          <w:rFonts w:ascii="Carlito" w:hAnsi="Carlito" w:cs="Nirmala UI"/>
          <w:b w:val="0"/>
          <w:i w:val="0"/>
          <w:color w:val="17233C"/>
          <w:sz w:val="20"/>
        </w:rPr>
        <w:t>Team-project contribution field required</w:t>
      </w:r>
    </w:p>
    <w:p>
      <w:pPr>
        <w:pStyle w:val="ListNumber"/>
        <w:spacing w:after="60" w:line="276" w:lineRule="auto"/>
      </w:pPr>
      <w:r>
        <w:rPr>
          <w:rFonts w:ascii="Carlito" w:hAnsi="Carlito" w:cs="Nirmala UI"/>
          <w:b w:val="0"/>
          <w:i w:val="0"/>
          <w:color w:val="17233C"/>
          <w:sz w:val="20"/>
        </w:rPr>
        <w:t>Evidence links and verification flags</w:t>
      </w:r>
    </w:p>
    <w:p>
      <w:pPr>
        <w:pStyle w:val="ListNumber"/>
        <w:spacing w:after="60" w:line="276" w:lineRule="auto"/>
      </w:pPr>
      <w:r>
        <w:rPr>
          <w:rFonts w:ascii="Carlito" w:hAnsi="Carlito" w:cs="Nirmala UI"/>
          <w:b w:val="0"/>
          <w:i w:val="0"/>
          <w:color w:val="17233C"/>
          <w:sz w:val="20"/>
        </w:rPr>
        <w:t>Human assessment 6/10</w:t>
      </w:r>
    </w:p>
    <w:p>
      <w:pPr>
        <w:pStyle w:val="ListNumber"/>
        <w:spacing w:after="60" w:line="276" w:lineRule="auto"/>
      </w:pPr>
      <w:r>
        <w:rPr>
          <w:rFonts w:ascii="Carlito" w:hAnsi="Carlito" w:cs="Nirmala UI"/>
          <w:b w:val="0"/>
          <w:i w:val="0"/>
          <w:color w:val="17233C"/>
          <w:sz w:val="20"/>
        </w:rPr>
        <w:t>Versioned revisions and facilitator approval</w:t>
      </w:r>
    </w:p>
    <w:p>
      <w:pPr>
        <w:pStyle w:val="ListNumber"/>
        <w:spacing w:after="60" w:line="276" w:lineRule="auto"/>
      </w:pPr>
      <w:r>
        <w:rPr>
          <w:rFonts w:ascii="Carlito" w:hAnsi="Carlito" w:cs="Nirmala UI"/>
          <w:b w:val="0"/>
          <w:i w:val="0"/>
          <w:color w:val="17233C"/>
          <w:sz w:val="20"/>
        </w:rPr>
        <w:t>Approved content transferred into Resume Draft 1</w:t>
      </w:r>
    </w:p>
    <w:p>
      <w:pPr>
        <w:pStyle w:val="Heading2"/>
        <w:keepNext/>
      </w:pPr>
      <w:r>
        <w:rPr>
          <w:rFonts w:ascii="Carlito" w:hAnsi="Carlito" w:cs="Nirmala UI"/>
          <w:b/>
          <w:i w:val="0"/>
          <w:color w:val="1AA6A6"/>
          <w:sz w:val="26"/>
        </w:rPr>
        <w:t>Required Status Flow</w:t>
      </w:r>
    </w:p>
    <w:p>
      <w:pPr>
        <w:spacing w:before="0" w:after="100" w:line="276" w:lineRule="auto"/>
      </w:pPr>
      <w:r>
        <w:rPr>
          <w:rFonts w:ascii="Carlito" w:hAnsi="Carlito" w:cs="Nirmala UI"/>
          <w:b/>
          <w:i w:val="0"/>
          <w:color w:val="0F3D66"/>
          <w:sz w:val="21"/>
        </w:rPr>
        <w:t>Not Started -&gt; Learning in Progress -&gt; Quiz Pending -&gt; Worksheet in Progress -&gt; Submitted for Review -&gt; Verification/Revision if required -&gt; Approved -&gt; Feedback Acknowledged -&gt; Completed</w:t>
      </w:r>
    </w:p>
    <w:p>
      <w:pPr>
        <w:pStyle w:val="Heading2"/>
        <w:keepNext/>
      </w:pPr>
      <w:r>
        <w:rPr>
          <w:rFonts w:ascii="Carlito" w:hAnsi="Carlito" w:cs="Nirmala UI"/>
          <w:b/>
          <w:i w:val="0"/>
          <w:color w:val="1AA6A6"/>
          <w:sz w:val="26"/>
        </w:rPr>
        <w:t>Audit Trail</w:t>
      </w:r>
    </w:p>
    <w:p>
      <w:pPr>
        <w:pStyle w:val="ListBullet"/>
        <w:spacing w:after="60" w:line="276" w:lineRule="auto"/>
      </w:pPr>
      <w:r>
        <w:rPr>
          <w:rFonts w:ascii="Carlito" w:hAnsi="Carlito" w:cs="Nirmala UI"/>
          <w:b w:val="0"/>
          <w:i w:val="0"/>
          <w:color w:val="17233C"/>
          <w:sz w:val="20"/>
        </w:rPr>
        <w:t>Video and note activity</w:t>
      </w:r>
    </w:p>
    <w:p>
      <w:pPr>
        <w:pStyle w:val="ListBullet"/>
        <w:spacing w:after="60" w:line="276" w:lineRule="auto"/>
      </w:pPr>
      <w:r>
        <w:rPr>
          <w:rFonts w:ascii="Carlito" w:hAnsi="Carlito" w:cs="Nirmala UI"/>
          <w:b w:val="0"/>
          <w:i w:val="0"/>
          <w:color w:val="17233C"/>
          <w:sz w:val="20"/>
        </w:rPr>
        <w:t>Quiz attempts and highest score</w:t>
      </w:r>
    </w:p>
    <w:p>
      <w:pPr>
        <w:pStyle w:val="ListBullet"/>
        <w:spacing w:after="60" w:line="276" w:lineRule="auto"/>
      </w:pPr>
      <w:r>
        <w:rPr>
          <w:rFonts w:ascii="Carlito" w:hAnsi="Carlito" w:cs="Nirmala UI"/>
          <w:b w:val="0"/>
          <w:i w:val="0"/>
          <w:color w:val="17233C"/>
          <w:sz w:val="20"/>
        </w:rPr>
        <w:t>Original submission and every revision version</w:t>
      </w:r>
    </w:p>
    <w:p>
      <w:pPr>
        <w:pStyle w:val="ListBullet"/>
        <w:spacing w:after="60" w:line="276" w:lineRule="auto"/>
      </w:pPr>
      <w:r>
        <w:rPr>
          <w:rFonts w:ascii="Carlito" w:hAnsi="Carlito" w:cs="Nirmala UI"/>
          <w:b w:val="0"/>
          <w:i w:val="0"/>
          <w:color w:val="17233C"/>
          <w:sz w:val="20"/>
        </w:rPr>
        <w:t>Evidence references and verification decisions</w:t>
      </w:r>
    </w:p>
    <w:p>
      <w:pPr>
        <w:pStyle w:val="ListBullet"/>
        <w:spacing w:after="60" w:line="276" w:lineRule="auto"/>
      </w:pPr>
      <w:r>
        <w:rPr>
          <w:rFonts w:ascii="Carlito" w:hAnsi="Carlito" w:cs="Nirmala UI"/>
          <w:b w:val="0"/>
          <w:i w:val="0"/>
          <w:color w:val="17233C"/>
          <w:sz w:val="20"/>
        </w:rPr>
        <w:t>Facilitator scores, comments and approval</w:t>
      </w:r>
    </w:p>
    <w:p>
      <w:pPr>
        <w:pStyle w:val="ListBullet"/>
        <w:spacing w:after="60" w:line="276" w:lineRule="auto"/>
      </w:pPr>
      <w:r>
        <w:rPr>
          <w:rFonts w:ascii="Carlito" w:hAnsi="Carlito" w:cs="Nirmala UI"/>
          <w:b w:val="0"/>
          <w:i w:val="0"/>
          <w:color w:val="17233C"/>
          <w:sz w:val="20"/>
        </w:rPr>
        <w:t>Student acknowledgement and completion timestamp</w:t>
      </w:r>
    </w:p>
    <w:p>
      <w:r>
        <w:br w:type="page"/>
      </w:r>
    </w:p>
    <w:p>
      <w:pPr>
        <w:spacing w:before="120" w:after="60" w:line="276" w:lineRule="auto"/>
        <w:jc w:val="center"/>
      </w:pPr>
      <w:r>
        <w:rPr>
          <w:rFonts w:ascii="Carlito" w:hAnsi="Carlito" w:cs="Nirmala UI"/>
          <w:b/>
          <w:i w:val="0"/>
          <w:color w:val="DAA017"/>
          <w:sz w:val="22"/>
        </w:rPr>
        <w:t>LESSON 4</w:t>
      </w:r>
    </w:p>
    <w:p>
      <w:pPr>
        <w:spacing w:before="0" w:after="120" w:line="276" w:lineRule="auto"/>
        <w:jc w:val="center"/>
      </w:pPr>
      <w:r>
        <w:rPr>
          <w:rFonts w:ascii="Carlito" w:hAnsi="Carlito" w:cs="Nirmala UI"/>
          <w:b/>
          <w:i w:val="0"/>
          <w:color w:val="0F3D66"/>
          <w:sz w:val="48"/>
        </w:rPr>
        <w:t>Tailoring, Reviewing and Verifying My Resume</w:t>
      </w:r>
    </w:p>
    <w:p>
      <w:pPr>
        <w:spacing w:before="0" w:after="360" w:line="276" w:lineRule="auto"/>
        <w:jc w:val="center"/>
      </w:pPr>
      <w:r>
        <w:rPr>
          <w:rFonts w:ascii="Carlito" w:hAnsi="Carlito" w:cs="Nirmala UI"/>
          <w:b w:val="0"/>
          <w:i w:val="0"/>
          <w:color w:val="1AA6A6"/>
          <w:sz w:val="23"/>
        </w:rPr>
        <w:t>Evidence outcome: Verified Role-Aligned Resume - Version 2</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Lesson code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AERS-M2-L4</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Delivery</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Platform-led bilingual learning + 30-minute guided session</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Assessment</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Quiz 60% + facilitator minimum 6/10</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Primary evidence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Verified Role-Aligned Resume - Version 2</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Status</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v1.0 | Content-complete | Platform-ready</w:t>
            </w:r>
          </w:p>
        </w:tc>
      </w:tr>
    </w:tbl>
    <w:p>
      <w:pPr>
        <w:spacing w:after="40"/>
      </w:pPr>
    </w:p>
    <w:p>
      <w:pPr>
        <w:pStyle w:val="Heading1"/>
        <w:keepNext/>
      </w:pPr>
      <w:r>
        <w:rPr>
          <w:rFonts w:ascii="Carlito" w:hAnsi="Carlito" w:cs="Nirmala UI"/>
          <w:b/>
          <w:i w:val="0"/>
          <w:color w:val="0F3D66"/>
          <w:sz w:val="32"/>
        </w:rPr>
        <w:t>1. Lesson Frameworks</w:t>
      </w:r>
    </w:p>
    <w:p>
      <w:pPr>
        <w:pStyle w:val="ListBullet"/>
        <w:spacing w:after="60" w:line="276" w:lineRule="auto"/>
      </w:pPr>
      <w:r>
        <w:rPr>
          <w:rFonts w:ascii="Carlito" w:hAnsi="Carlito" w:cs="Nirmala UI"/>
          <w:b w:val="0"/>
          <w:i w:val="0"/>
          <w:color w:val="17233C"/>
          <w:sz w:val="20"/>
        </w:rPr>
        <w:t>Job Description: Role Purpose -&gt; Responsibilities -&gt; Essential Skills -&gt; Desirable Skills -&gt; Keywords</w:t>
      </w:r>
    </w:p>
    <w:p>
      <w:pPr>
        <w:pStyle w:val="ListBullet"/>
        <w:spacing w:after="60" w:line="276" w:lineRule="auto"/>
      </w:pPr>
      <w:r>
        <w:rPr>
          <w:rFonts w:ascii="Carlito" w:hAnsi="Carlito" w:cs="Nirmala UI"/>
          <w:b w:val="0"/>
          <w:i w:val="0"/>
          <w:color w:val="17233C"/>
          <w:sz w:val="20"/>
        </w:rPr>
        <w:t>Tailoring: Employer Requirement -&gt; Relevant Student Evidence -&gt; Resume Placement</w:t>
      </w:r>
    </w:p>
    <w:p>
      <w:pPr>
        <w:pStyle w:val="ListBullet"/>
        <w:spacing w:after="60" w:line="276" w:lineRule="auto"/>
      </w:pPr>
      <w:r>
        <w:rPr>
          <w:rFonts w:ascii="Carlito" w:hAnsi="Carlito" w:cs="Nirmala UI"/>
          <w:b w:val="0"/>
          <w:i w:val="0"/>
          <w:color w:val="17233C"/>
          <w:sz w:val="20"/>
        </w:rPr>
        <w:t>Verification: Claim -&gt; Evidence Source -&gt; Accuracy Check -&gt; Approval Status</w:t>
      </w:r>
    </w:p>
    <w:p>
      <w:pPr>
        <w:pStyle w:val="ListBullet"/>
        <w:spacing w:after="60" w:line="276" w:lineRule="auto"/>
      </w:pPr>
      <w:r>
        <w:rPr>
          <w:rFonts w:ascii="Carlito" w:hAnsi="Carlito" w:cs="Nirmala UI"/>
          <w:b w:val="0"/>
          <w:i w:val="0"/>
          <w:color w:val="17233C"/>
          <w:sz w:val="20"/>
        </w:rPr>
        <w:t>Final Review: Content -&gt; Relevance -&gt; Evidence -&gt; Language -&gt; Format -&gt; Contact Details</w:t>
      </w:r>
    </w:p>
    <w:p>
      <w:r>
        <w:br w:type="page"/>
      </w:r>
    </w:p>
    <w:p>
      <w:pPr>
        <w:pStyle w:val="Heading1"/>
        <w:keepNext/>
      </w:pPr>
      <w:r>
        <w:rPr>
          <w:rFonts w:ascii="Carlito" w:hAnsi="Carlito" w:cs="Nirmala UI"/>
          <w:b/>
          <w:i w:val="0"/>
          <w:color w:val="0F3D66"/>
          <w:sz w:val="32"/>
        </w:rPr>
        <w:t>2. Bilingual Learner Note</w:t>
      </w:r>
    </w:p>
    <w:p>
      <w:pPr>
        <w:pStyle w:val="Heading2"/>
        <w:keepNext/>
      </w:pPr>
      <w:r>
        <w:rPr>
          <w:rFonts w:ascii="Carlito" w:hAnsi="Carlito" w:cs="Nirmala UI"/>
          <w:b/>
          <w:i w:val="0"/>
          <w:color w:val="1AA6A6"/>
          <w:sz w:val="26"/>
        </w:rPr>
        <w:t>Job-description analysis</w:t>
      </w:r>
    </w:p>
    <w:p>
      <w:pPr>
        <w:spacing w:before="0" w:after="60" w:line="276" w:lineRule="auto"/>
      </w:pPr>
      <w:r>
        <w:rPr>
          <w:rFonts w:ascii="Carlito" w:hAnsi="Carlito" w:cs="Nirmala UI"/>
          <w:b w:val="0"/>
          <w:i w:val="0"/>
          <w:color w:val="17233C"/>
          <w:sz w:val="21"/>
        </w:rPr>
        <w:t>Read beyond the title. Identify purpose, responsibilities, essential and desirable skills and meaningful keywords. Classify each skill as verified, developing or not possessed.</w:t>
      </w:r>
    </w:p>
    <w:p>
      <w:pPr>
        <w:spacing w:before="0" w:after="140" w:line="276" w:lineRule="auto"/>
      </w:pPr>
      <w:r>
        <w:rPr>
          <w:rFonts w:ascii="Noto Sans Kannada" w:hAnsi="Noto Sans Kannada" w:cs="Noto Sans Kannada" w:eastAsia="Noto Sans Kannada"/>
          <w:b w:val="0"/>
          <w:i/>
          <w:color w:val="5D6878"/>
          <w:sz w:val="21"/>
        </w:rPr>
        <w:t>Job title ಮಾತ್ರವಲ್ಲ; role purpose, responsibilities, essential/desirable skills ಮತ್ತು keywords ಗುರುತಿಸಿ. Skills ಅನ್ನು verified, developing ಅಥವಾ not possessed ಎಂದು classify ಮಾಡಿ.</w:t>
      </w:r>
    </w:p>
    <w:p>
      <w:pPr>
        <w:pStyle w:val="Heading2"/>
        <w:keepNext/>
      </w:pPr>
      <w:r>
        <w:rPr>
          <w:rFonts w:ascii="Carlito" w:hAnsi="Carlito" w:cs="Nirmala UI"/>
          <w:b/>
          <w:i w:val="0"/>
          <w:color w:val="1AA6A6"/>
          <w:sz w:val="26"/>
        </w:rPr>
        <w:t>Truthful tailoring</w:t>
      </w:r>
    </w:p>
    <w:p>
      <w:pPr>
        <w:spacing w:before="0" w:after="60" w:line="276" w:lineRule="auto"/>
      </w:pPr>
      <w:r>
        <w:rPr>
          <w:rFonts w:ascii="Carlito" w:hAnsi="Carlito" w:cs="Nirmala UI"/>
          <w:b w:val="0"/>
          <w:i w:val="0"/>
          <w:color w:val="17233C"/>
          <w:sz w:val="21"/>
        </w:rPr>
        <w:t>Tailoring selects and prioritises relevant truth. It may change the summary, order and emphasis, but it must not change facts.</w:t>
      </w:r>
    </w:p>
    <w:p>
      <w:pPr>
        <w:spacing w:before="0" w:after="140" w:line="276" w:lineRule="auto"/>
      </w:pPr>
      <w:r>
        <w:rPr>
          <w:rFonts w:ascii="Noto Sans Kannada" w:hAnsi="Noto Sans Kannada" w:cs="Noto Sans Kannada" w:eastAsia="Noto Sans Kannada"/>
          <w:b w:val="0"/>
          <w:i/>
          <w:color w:val="5D6878"/>
          <w:sz w:val="21"/>
        </w:rPr>
        <w:t>Tailoring relevant truth ಆಯ್ಕೆಮಾಡಿ priority ನೀಡುತ್ತದೆ. Summary, order ಮತ್ತು emphasis ಬದಲಾಗಬಹುದು; facts ಬದಲಾಗಬಾರದು.</w:t>
      </w:r>
    </w:p>
    <w:p>
      <w:pPr>
        <w:pStyle w:val="Heading2"/>
        <w:keepNext/>
      </w:pPr>
      <w:r>
        <w:rPr>
          <w:rFonts w:ascii="Carlito" w:hAnsi="Carlito" w:cs="Nirmala UI"/>
          <w:b/>
          <w:i w:val="0"/>
          <w:color w:val="1AA6A6"/>
          <w:sz w:val="26"/>
        </w:rPr>
        <w:t>Contact and privacy</w:t>
      </w:r>
    </w:p>
    <w:p>
      <w:pPr>
        <w:spacing w:before="0" w:after="60" w:line="276" w:lineRule="auto"/>
      </w:pPr>
      <w:r>
        <w:rPr>
          <w:rFonts w:ascii="Carlito" w:hAnsi="Carlito" w:cs="Nirmala UI"/>
          <w:b w:val="0"/>
          <w:i w:val="0"/>
          <w:color w:val="17233C"/>
          <w:sz w:val="21"/>
        </w:rPr>
        <w:t>Use correct name, active phone, professional email, city/state and relevant tested links. Exclude Aadhaar, PAN, bank details and unnecessary sensitive information.</w:t>
      </w:r>
    </w:p>
    <w:p>
      <w:pPr>
        <w:spacing w:before="0" w:after="140" w:line="276" w:lineRule="auto"/>
      </w:pPr>
      <w:r>
        <w:rPr>
          <w:rFonts w:ascii="Noto Sans Kannada" w:hAnsi="Noto Sans Kannada" w:cs="Noto Sans Kannada" w:eastAsia="Noto Sans Kannada"/>
          <w:b w:val="0"/>
          <w:i/>
          <w:color w:val="5D6878"/>
          <w:sz w:val="21"/>
        </w:rPr>
        <w:t>Correct contact details ಮತ್ತು tested links ಬಳಸಿ. Aadhaar, PAN, bank details ಮತ್ತು unnecessary sensitive information ಹೊರತುಪಡಿಸಿ.</w:t>
      </w:r>
    </w:p>
    <w:p>
      <w:pPr>
        <w:pStyle w:val="Heading2"/>
        <w:keepNext/>
      </w:pPr>
      <w:r>
        <w:rPr>
          <w:rFonts w:ascii="Carlito" w:hAnsi="Carlito" w:cs="Nirmala UI"/>
          <w:b/>
          <w:i w:val="0"/>
          <w:color w:val="1AA6A6"/>
          <w:sz w:val="26"/>
        </w:rPr>
        <w:t>Formatting</w:t>
      </w:r>
    </w:p>
    <w:p>
      <w:pPr>
        <w:spacing w:before="0" w:after="60" w:line="276" w:lineRule="auto"/>
      </w:pPr>
      <w:r>
        <w:rPr>
          <w:rFonts w:ascii="Carlito" w:hAnsi="Carlito" w:cs="Nirmala UI"/>
          <w:b w:val="0"/>
          <w:i w:val="0"/>
          <w:color w:val="17233C"/>
          <w:sz w:val="21"/>
        </w:rPr>
        <w:t>Use a simple professional layout, readable font, consistent headings/dates, concise bullets and a PDF filename such as FirstName_LastName_TargetRole_Resume.pdf.</w:t>
      </w:r>
    </w:p>
    <w:p>
      <w:pPr>
        <w:spacing w:before="0" w:after="140" w:line="276" w:lineRule="auto"/>
      </w:pPr>
      <w:r>
        <w:rPr>
          <w:rFonts w:ascii="Noto Sans Kannada" w:hAnsi="Noto Sans Kannada" w:cs="Noto Sans Kannada" w:eastAsia="Noto Sans Kannada"/>
          <w:b w:val="0"/>
          <w:i/>
          <w:color w:val="5D6878"/>
          <w:sz w:val="21"/>
        </w:rPr>
        <w:t>Simple professional layout, readable font, consistent headings/dates, concise bullets ಮತ್ತು professional PDF filename ಬಳಸಿ.</w:t>
      </w:r>
    </w:p>
    <w:p>
      <w:pPr>
        <w:pStyle w:val="Heading2"/>
        <w:keepNext/>
      </w:pPr>
      <w:r>
        <w:rPr>
          <w:rFonts w:ascii="Carlito" w:hAnsi="Carlito" w:cs="Nirmala UI"/>
          <w:b/>
          <w:i w:val="0"/>
          <w:color w:val="1AA6A6"/>
          <w:sz w:val="26"/>
        </w:rPr>
        <w:t>Defensibility</w:t>
      </w:r>
    </w:p>
    <w:p>
      <w:pPr>
        <w:spacing w:before="0" w:after="60" w:line="276" w:lineRule="auto"/>
      </w:pPr>
      <w:r>
        <w:rPr>
          <w:rFonts w:ascii="Carlito" w:hAnsi="Carlito" w:cs="Nirmala UI"/>
          <w:b w:val="0"/>
          <w:i w:val="0"/>
          <w:color w:val="17233C"/>
          <w:sz w:val="21"/>
        </w:rPr>
        <w:t>Every major claim must be evidence-aligned, accurate and explainable during an interview. Resolve all material verification flags before submission.</w:t>
      </w:r>
    </w:p>
    <w:p>
      <w:pPr>
        <w:spacing w:before="0" w:after="140" w:line="276" w:lineRule="auto"/>
      </w:pPr>
      <w:r>
        <w:rPr>
          <w:rFonts w:ascii="Noto Sans Kannada" w:hAnsi="Noto Sans Kannada" w:cs="Noto Sans Kannada" w:eastAsia="Noto Sans Kannada"/>
          <w:b w:val="0"/>
          <w:i/>
          <w:color w:val="5D6878"/>
          <w:sz w:val="21"/>
        </w:rPr>
        <w:t>ಪ್ರತಿಯೊಂದು claim evidence-aligned, accurate ಮತ್ತು interviewನಲ್ಲಿ explainable ಆಗಿರಬೇಕು. Material verification flags resolve ಮಾಡಿ.</w:t>
      </w:r>
    </w:p>
    <w:p>
      <w:r>
        <w:br w:type="page"/>
      </w:r>
    </w:p>
    <w:p>
      <w:pPr>
        <w:pStyle w:val="Heading1"/>
        <w:keepNext/>
      </w:pPr>
      <w:r>
        <w:rPr>
          <w:rFonts w:ascii="Carlito" w:hAnsi="Carlito" w:cs="Nirmala UI"/>
          <w:b/>
          <w:i w:val="0"/>
          <w:color w:val="0F3D66"/>
          <w:sz w:val="32"/>
        </w:rPr>
        <w:t>3. Video Narration Script - English</w:t>
      </w:r>
    </w:p>
    <w:p>
      <w:pPr>
        <w:spacing w:before="0" w:after="160" w:line="276" w:lineRule="auto"/>
      </w:pPr>
      <w:r>
        <w:rPr>
          <w:rFonts w:ascii="Carlito" w:hAnsi="Carlito" w:cs="Nirmala UI"/>
          <w:b w:val="0"/>
          <w:i/>
          <w:color w:val="5D6878"/>
          <w:sz w:val="21"/>
        </w:rPr>
        <w:t>Target duration: 7-8 minutes</w:t>
      </w:r>
    </w:p>
    <w:p>
      <w:pPr>
        <w:pStyle w:val="Heading2"/>
        <w:keepNext/>
      </w:pPr>
      <w:r>
        <w:rPr>
          <w:rFonts w:ascii="Carlito" w:hAnsi="Carlito" w:cs="Nirmala UI"/>
          <w:b/>
          <w:i w:val="0"/>
          <w:color w:val="1AA6A6"/>
          <w:sz w:val="26"/>
        </w:rPr>
        <w:t>Opening</w:t>
      </w:r>
    </w:p>
    <w:p>
      <w:pPr>
        <w:spacing w:before="0" w:after="100" w:line="276" w:lineRule="auto"/>
      </w:pPr>
      <w:r>
        <w:rPr>
          <w:rFonts w:ascii="Carlito" w:hAnsi="Carlito" w:cs="Nirmala UI"/>
          <w:b w:val="0"/>
          <w:i w:val="0"/>
          <w:color w:val="17233C"/>
          <w:sz w:val="21"/>
        </w:rPr>
        <w:t>Convert Resume Draft 1 into a targeted, accurate and application-ready resume. Tailoring means selecting relevant truth, not changing truth.</w:t>
      </w:r>
    </w:p>
    <w:p>
      <w:pPr>
        <w:pStyle w:val="Heading2"/>
        <w:keepNext/>
      </w:pPr>
      <w:r>
        <w:rPr>
          <w:rFonts w:ascii="Carlito" w:hAnsi="Carlito" w:cs="Nirmala UI"/>
          <w:b/>
          <w:i w:val="0"/>
          <w:color w:val="1AA6A6"/>
          <w:sz w:val="26"/>
        </w:rPr>
        <w:t>Analyse the job</w:t>
      </w:r>
    </w:p>
    <w:p>
      <w:pPr>
        <w:spacing w:before="0" w:after="100" w:line="276" w:lineRule="auto"/>
      </w:pPr>
      <w:r>
        <w:rPr>
          <w:rFonts w:ascii="Carlito" w:hAnsi="Carlito" w:cs="Nirmala UI"/>
          <w:b w:val="0"/>
          <w:i w:val="0"/>
          <w:color w:val="17233C"/>
          <w:sz w:val="21"/>
        </w:rPr>
        <w:t>Use Role Purpose, Responsibilities, Essential Skills, Desirable Skills and Keywords. Do not rely only on the job title.</w:t>
      </w:r>
    </w:p>
    <w:p>
      <w:pPr>
        <w:pStyle w:val="Heading2"/>
        <w:keepNext/>
      </w:pPr>
      <w:r>
        <w:rPr>
          <w:rFonts w:ascii="Carlito" w:hAnsi="Carlito" w:cs="Nirmala UI"/>
          <w:b/>
          <w:i w:val="0"/>
          <w:color w:val="1AA6A6"/>
          <w:sz w:val="26"/>
        </w:rPr>
        <w:t>Classify your match</w:t>
      </w:r>
    </w:p>
    <w:p>
      <w:pPr>
        <w:spacing w:before="0" w:after="100" w:line="276" w:lineRule="auto"/>
      </w:pPr>
      <w:r>
        <w:rPr>
          <w:rFonts w:ascii="Carlito" w:hAnsi="Carlito" w:cs="Nirmala UI"/>
          <w:b w:val="0"/>
          <w:i w:val="0"/>
          <w:color w:val="17233C"/>
          <w:sz w:val="21"/>
        </w:rPr>
        <w:t>Separate skills into verified, developing and not possessed. Only verified skills may be presented as existing capabilities.</w:t>
      </w:r>
    </w:p>
    <w:p>
      <w:pPr>
        <w:pStyle w:val="Heading2"/>
        <w:keepNext/>
      </w:pPr>
      <w:r>
        <w:rPr>
          <w:rFonts w:ascii="Carlito" w:hAnsi="Carlito" w:cs="Nirmala UI"/>
          <w:b/>
          <w:i w:val="0"/>
          <w:color w:val="1AA6A6"/>
          <w:sz w:val="26"/>
        </w:rPr>
        <w:t>Map evidence</w:t>
      </w:r>
    </w:p>
    <w:p>
      <w:pPr>
        <w:spacing w:before="0" w:after="100" w:line="276" w:lineRule="auto"/>
      </w:pPr>
      <w:r>
        <w:rPr>
          <w:rFonts w:ascii="Carlito" w:hAnsi="Carlito" w:cs="Nirmala UI"/>
          <w:b w:val="0"/>
          <w:i w:val="0"/>
          <w:color w:val="17233C"/>
          <w:sz w:val="21"/>
        </w:rPr>
        <w:t>Connect each employer requirement to genuine student evidence and the correct resume section. Do not force weak matches.</w:t>
      </w:r>
    </w:p>
    <w:p>
      <w:pPr>
        <w:pStyle w:val="Heading2"/>
        <w:keepNext/>
      </w:pPr>
      <w:r>
        <w:rPr>
          <w:rFonts w:ascii="Carlito" w:hAnsi="Carlito" w:cs="Nirmala UI"/>
          <w:b/>
          <w:i w:val="0"/>
          <w:color w:val="1AA6A6"/>
          <w:sz w:val="26"/>
        </w:rPr>
        <w:t>Tailor content</w:t>
      </w:r>
    </w:p>
    <w:p>
      <w:pPr>
        <w:spacing w:before="0" w:after="100" w:line="276" w:lineRule="auto"/>
      </w:pPr>
      <w:r>
        <w:rPr>
          <w:rFonts w:ascii="Carlito" w:hAnsi="Carlito" w:cs="Nirmala UI"/>
          <w:b w:val="0"/>
          <w:i w:val="0"/>
          <w:color w:val="17233C"/>
          <w:sz w:val="21"/>
        </w:rPr>
        <w:t>Adjust the Professional Summary, skill order, project order, experience emphasis and section priority without altering facts.</w:t>
      </w:r>
    </w:p>
    <w:p>
      <w:pPr>
        <w:pStyle w:val="Heading2"/>
        <w:keepNext/>
      </w:pPr>
      <w:r>
        <w:rPr>
          <w:rFonts w:ascii="Carlito" w:hAnsi="Carlito" w:cs="Nirmala UI"/>
          <w:b/>
          <w:i w:val="0"/>
          <w:color w:val="1AA6A6"/>
          <w:sz w:val="26"/>
        </w:rPr>
        <w:t>Keywords</w:t>
      </w:r>
    </w:p>
    <w:p>
      <w:pPr>
        <w:spacing w:before="0" w:after="100" w:line="276" w:lineRule="auto"/>
      </w:pPr>
      <w:r>
        <w:rPr>
          <w:rFonts w:ascii="Carlito" w:hAnsi="Carlito" w:cs="Nirmala UI"/>
          <w:b w:val="0"/>
          <w:i w:val="0"/>
          <w:color w:val="17233C"/>
          <w:sz w:val="21"/>
        </w:rPr>
        <w:t>Use role keywords naturally inside evidence-backed statements. Do not copy, hide or unnecessarily repeat keywords.</w:t>
      </w:r>
    </w:p>
    <w:p>
      <w:pPr>
        <w:pStyle w:val="Heading2"/>
        <w:keepNext/>
      </w:pPr>
      <w:r>
        <w:rPr>
          <w:rFonts w:ascii="Carlito" w:hAnsi="Carlito" w:cs="Nirmala UI"/>
          <w:b/>
          <w:i w:val="0"/>
          <w:color w:val="1AA6A6"/>
          <w:sz w:val="26"/>
        </w:rPr>
        <w:t>Contact and privacy</w:t>
      </w:r>
    </w:p>
    <w:p>
      <w:pPr>
        <w:spacing w:before="0" w:after="100" w:line="276" w:lineRule="auto"/>
      </w:pPr>
      <w:r>
        <w:rPr>
          <w:rFonts w:ascii="Carlito" w:hAnsi="Carlito" w:cs="Nirmala UI"/>
          <w:b w:val="0"/>
          <w:i w:val="0"/>
          <w:color w:val="17233C"/>
          <w:sz w:val="21"/>
        </w:rPr>
        <w:t>Check name, active phone, professional email, city and relevant links. Exclude sensitive and unnecessary personal information.</w:t>
      </w:r>
    </w:p>
    <w:p>
      <w:pPr>
        <w:pStyle w:val="Heading2"/>
        <w:keepNext/>
      </w:pPr>
      <w:r>
        <w:rPr>
          <w:rFonts w:ascii="Carlito" w:hAnsi="Carlito" w:cs="Nirmala UI"/>
          <w:b/>
          <w:i w:val="0"/>
          <w:color w:val="1AA6A6"/>
          <w:sz w:val="26"/>
        </w:rPr>
        <w:t>Format and verify</w:t>
      </w:r>
    </w:p>
    <w:p>
      <w:pPr>
        <w:spacing w:before="0" w:after="100" w:line="276" w:lineRule="auto"/>
      </w:pPr>
      <w:r>
        <w:rPr>
          <w:rFonts w:ascii="Carlito" w:hAnsi="Carlito" w:cs="Nirmala UI"/>
          <w:b w:val="0"/>
          <w:i w:val="0"/>
          <w:color w:val="17233C"/>
          <w:sz w:val="21"/>
        </w:rPr>
        <w:t>Use a simple one-page fresher layout where appropriate, consistent dates and concise bullets. Verify claims, evidence, links, numbers and dates.</w:t>
      </w:r>
    </w:p>
    <w:p>
      <w:pPr>
        <w:pStyle w:val="Heading2"/>
        <w:keepNext/>
      </w:pPr>
      <w:r>
        <w:rPr>
          <w:rFonts w:ascii="Carlito" w:hAnsi="Carlito" w:cs="Nirmala UI"/>
          <w:b/>
          <w:i w:val="0"/>
          <w:color w:val="1AA6A6"/>
          <w:sz w:val="26"/>
        </w:rPr>
        <w:t>AI and interview check</w:t>
      </w:r>
    </w:p>
    <w:p>
      <w:pPr>
        <w:spacing w:before="0" w:after="100" w:line="276" w:lineRule="auto"/>
      </w:pPr>
      <w:r>
        <w:rPr>
          <w:rFonts w:ascii="Carlito" w:hAnsi="Carlito" w:cs="Nirmala UI"/>
          <w:b w:val="0"/>
          <w:i w:val="0"/>
          <w:color w:val="17233C"/>
          <w:sz w:val="21"/>
        </w:rPr>
        <w:t>AI may improve clarity but cannot invent. Ask whether every major claim can be clearly explained in an interview.</w:t>
      </w:r>
    </w:p>
    <w:p>
      <w:pPr>
        <w:pStyle w:val="Heading2"/>
        <w:keepNext/>
      </w:pPr>
      <w:r>
        <w:rPr>
          <w:rFonts w:ascii="Carlito" w:hAnsi="Carlito" w:cs="Nirmala UI"/>
          <w:b/>
          <w:i w:val="0"/>
          <w:color w:val="1AA6A6"/>
          <w:sz w:val="26"/>
        </w:rPr>
        <w:t>Activity and close</w:t>
      </w:r>
    </w:p>
    <w:p>
      <w:pPr>
        <w:spacing w:before="0" w:after="100" w:line="276" w:lineRule="auto"/>
      </w:pPr>
      <w:r>
        <w:rPr>
          <w:rFonts w:ascii="Carlito" w:hAnsi="Carlito" w:cs="Nirmala UI"/>
          <w:b w:val="0"/>
          <w:i w:val="0"/>
          <w:color w:val="17233C"/>
          <w:sz w:val="21"/>
        </w:rPr>
        <w:t>Analyse one approved job description, complete the mapping, prepare Resume Draft 2, resolve flags and submit the final PDF. Understand the role. Match verified evidence. Review every detail. Defend every claim.</w:t>
      </w:r>
    </w:p>
    <w:tbl>
      <w:tblPr>
        <w:tblW w:type="auto" w:w="0"/>
        <w:jc w:val="center"/>
        <w:tblLayout w:type="fixed"/>
        <w:tblLook w:firstColumn="1" w:firstRow="1" w:lastColumn="0" w:lastRow="0" w:noHBand="0" w:noVBand="1" w:val="04A0"/>
      </w:tblPr>
      <w:tblGrid>
        <w:gridCol w:w="9360"/>
      </w:tblGrid>
      <w:tr>
        <w:tc>
          <w:tcPr>
            <w:tcW w:type="dxa" w:w="9360"/>
            <w:shd w:fill="F1F8F8"/>
            <w:tcMar>
              <w:top w:w="150" w:type="dxa"/>
              <w:start w:w="180" w:type="dxa"/>
              <w:bottom w:w="150" w:type="dxa"/>
              <w:end w:w="180" w:type="dxa"/>
            </w:tcMar>
          </w:tcPr>
          <w:p>
            <w:pPr>
              <w:spacing w:after="80"/>
            </w:pPr>
            <w:r>
              <w:rPr>
                <w:rFonts w:ascii="Carlito" w:hAnsi="Carlito" w:cs="Nirmala UI"/>
                <w:b/>
                <w:i w:val="0"/>
                <w:color w:val="1AA6A6"/>
                <w:sz w:val="21"/>
              </w:rPr>
              <w:t>KEY MESSAGE</w:t>
            </w:r>
          </w:p>
          <w:p>
            <w:pPr>
              <w:spacing w:after="0"/>
            </w:pPr>
            <w:r>
              <w:rPr>
                <w:rFonts w:ascii="Carlito" w:hAnsi="Carlito" w:cs="Nirmala UI"/>
                <w:b w:val="0"/>
                <w:i w:val="0"/>
                <w:color w:val="17233C"/>
                <w:sz w:val="20"/>
              </w:rPr>
              <w:t>Job Description: Role Purpose -&gt; Responsibilities -&gt; Essential Skills -&gt; Desirable Skills -&gt; Keywords</w:t>
            </w:r>
          </w:p>
        </w:tc>
      </w:tr>
    </w:tbl>
    <w:p>
      <w:pPr>
        <w:spacing w:after="40"/>
      </w:pPr>
    </w:p>
    <w:p>
      <w:r>
        <w:br w:type="page"/>
      </w:r>
    </w:p>
    <w:p>
      <w:pPr>
        <w:pStyle w:val="Heading1"/>
        <w:keepNext/>
      </w:pPr>
      <w:r>
        <w:rPr>
          <w:rFonts w:ascii="Carlito" w:hAnsi="Carlito" w:cs="Nirmala UI"/>
          <w:b/>
          <w:i w:val="0"/>
          <w:color w:val="0F3D66"/>
          <w:sz w:val="32"/>
        </w:rPr>
        <w:t>4. Video Narration Script - Kannada</w:t>
      </w:r>
    </w:p>
    <w:p>
      <w:pPr>
        <w:spacing w:before="0" w:after="160" w:line="276" w:lineRule="auto"/>
      </w:pPr>
      <w:r>
        <w:rPr>
          <w:rFonts w:ascii="Noto Sans Kannada" w:hAnsi="Noto Sans Kannada" w:cs="Noto Sans Kannada" w:eastAsia="Noto Sans Kannada"/>
          <w:b w:val="0"/>
          <w:i/>
          <w:color w:val="5D6878"/>
          <w:sz w:val="21"/>
        </w:rPr>
        <w:t>ಅಂದಾಜು ಅವಧಿ: 7-8 ನಿಮಿಷಗಳು</w:t>
      </w:r>
    </w:p>
    <w:p>
      <w:pPr>
        <w:pStyle w:val="Heading2"/>
        <w:keepNext/>
      </w:pPr>
      <w:r>
        <w:rPr>
          <w:rFonts w:ascii="Noto Sans Kannada" w:hAnsi="Noto Sans Kannada" w:cs="Noto Sans Kannada" w:eastAsia="Noto Sans Kannada"/>
          <w:b/>
          <w:i w:val="0"/>
          <w:color w:val="1AA6A6"/>
          <w:sz w:val="26"/>
        </w:rPr>
        <w:t>ಆರಂಭ</w:t>
      </w:r>
    </w:p>
    <w:p>
      <w:pPr>
        <w:spacing w:before="0" w:after="100" w:line="276" w:lineRule="auto"/>
      </w:pPr>
      <w:r>
        <w:rPr>
          <w:rFonts w:ascii="Noto Sans Kannada" w:hAnsi="Noto Sans Kannada" w:cs="Noto Sans Kannada" w:eastAsia="Noto Sans Kannada"/>
          <w:b w:val="0"/>
          <w:i w:val="0"/>
          <w:color w:val="17233C"/>
          <w:sz w:val="21"/>
        </w:rPr>
        <w:t>Resume Draft 1 ಅನ್ನು targeted, accurate ಮತ್ತು application-ready resume ಆಗಿ ಪರಿವರ್ತಿಸಿ. Tailoring relevant truth select ಮಾಡುವುದು; truth change ಮಾಡುವುದು ಅಲ್ಲ.</w:t>
      </w:r>
    </w:p>
    <w:p>
      <w:pPr>
        <w:pStyle w:val="Heading2"/>
        <w:keepNext/>
      </w:pPr>
      <w:r>
        <w:rPr>
          <w:rFonts w:ascii="Noto Sans Kannada" w:hAnsi="Noto Sans Kannada" w:cs="Noto Sans Kannada" w:eastAsia="Noto Sans Kannada"/>
          <w:b/>
          <w:i w:val="0"/>
          <w:color w:val="1AA6A6"/>
          <w:sz w:val="26"/>
        </w:rPr>
        <w:t>Job analyse ಮಾಡಿ</w:t>
      </w:r>
    </w:p>
    <w:p>
      <w:pPr>
        <w:spacing w:before="0" w:after="100" w:line="276" w:lineRule="auto"/>
      </w:pPr>
      <w:r>
        <w:rPr>
          <w:rFonts w:ascii="Noto Sans Kannada" w:hAnsi="Noto Sans Kannada" w:cs="Noto Sans Kannada" w:eastAsia="Noto Sans Kannada"/>
          <w:b w:val="0"/>
          <w:i w:val="0"/>
          <w:color w:val="17233C"/>
          <w:sz w:val="21"/>
        </w:rPr>
        <w:t>Role Purpose, Responsibilities, Essential Skills, Desirable Skills ಮತ್ತು Keywords ಗುರುತಿಸಿ. Job title ಮಾತ್ರ ನೋಡಬೇಡಿ.</w:t>
      </w:r>
    </w:p>
    <w:p>
      <w:pPr>
        <w:pStyle w:val="Heading2"/>
        <w:keepNext/>
      </w:pPr>
      <w:r>
        <w:rPr>
          <w:rFonts w:ascii="Carlito" w:hAnsi="Carlito" w:cs="Nirmala UI"/>
          <w:b/>
          <w:i w:val="0"/>
          <w:color w:val="1AA6A6"/>
          <w:sz w:val="26"/>
        </w:rPr>
        <w:t>Skill match</w:t>
      </w:r>
    </w:p>
    <w:p>
      <w:pPr>
        <w:spacing w:before="0" w:after="100" w:line="276" w:lineRule="auto"/>
      </w:pPr>
      <w:r>
        <w:rPr>
          <w:rFonts w:ascii="Noto Sans Kannada" w:hAnsi="Noto Sans Kannada" w:cs="Noto Sans Kannada" w:eastAsia="Noto Sans Kannada"/>
          <w:b w:val="0"/>
          <w:i w:val="0"/>
          <w:color w:val="17233C"/>
          <w:sz w:val="21"/>
        </w:rPr>
        <w:t>Skills ಅನ್ನು verified, developing ಮತ್ತು not possessed ಎಂದು separate ಮಾಡಿ. Verified skills ಮಾತ್ರ existing capability ಆಗಿ present ಮಾಡಿ.</w:t>
      </w:r>
    </w:p>
    <w:p>
      <w:pPr>
        <w:pStyle w:val="Heading2"/>
        <w:keepNext/>
      </w:pPr>
      <w:r>
        <w:rPr>
          <w:rFonts w:ascii="Carlito" w:hAnsi="Carlito" w:cs="Nirmala UI"/>
          <w:b/>
          <w:i w:val="0"/>
          <w:color w:val="1AA6A6"/>
          <w:sz w:val="26"/>
        </w:rPr>
        <w:t>Evidence mapping</w:t>
      </w:r>
    </w:p>
    <w:p>
      <w:pPr>
        <w:spacing w:before="0" w:after="100" w:line="276" w:lineRule="auto"/>
      </w:pPr>
      <w:r>
        <w:rPr>
          <w:rFonts w:ascii="Noto Sans Kannada" w:hAnsi="Noto Sans Kannada" w:cs="Noto Sans Kannada" w:eastAsia="Noto Sans Kannada"/>
          <w:b w:val="0"/>
          <w:i w:val="0"/>
          <w:color w:val="17233C"/>
          <w:sz w:val="21"/>
        </w:rPr>
        <w:t>Employer requirement ಅನ್ನು genuine evidence ಮತ್ತು correct resume sectionಗೆ connect ಮಾಡಿ. Weak match force ಮಾಡಬೇಡಿ.</w:t>
      </w:r>
    </w:p>
    <w:p>
      <w:pPr>
        <w:pStyle w:val="Heading2"/>
        <w:keepNext/>
      </w:pPr>
      <w:r>
        <w:rPr>
          <w:rFonts w:ascii="Noto Sans Kannada" w:hAnsi="Noto Sans Kannada" w:cs="Noto Sans Kannada" w:eastAsia="Noto Sans Kannada"/>
          <w:b/>
          <w:i w:val="0"/>
          <w:color w:val="1AA6A6"/>
          <w:sz w:val="26"/>
        </w:rPr>
        <w:t>Content tailor ಮಾಡಿ</w:t>
      </w:r>
    </w:p>
    <w:p>
      <w:pPr>
        <w:spacing w:before="0" w:after="100" w:line="276" w:lineRule="auto"/>
      </w:pPr>
      <w:r>
        <w:rPr>
          <w:rFonts w:ascii="Noto Sans Kannada" w:hAnsi="Noto Sans Kannada" w:cs="Noto Sans Kannada" w:eastAsia="Noto Sans Kannada"/>
          <w:b w:val="0"/>
          <w:i w:val="0"/>
          <w:color w:val="17233C"/>
          <w:sz w:val="21"/>
        </w:rPr>
        <w:t>Professional Summary, skill/project/experience order ಮತ್ತು section priority ಬದಲಾಯಿಸಬಹುದು; facts ಬದಲಾಯಿಸಬಾರದು.</w:t>
      </w:r>
    </w:p>
    <w:p>
      <w:pPr>
        <w:pStyle w:val="Heading2"/>
        <w:keepNext/>
      </w:pPr>
      <w:r>
        <w:rPr>
          <w:rFonts w:ascii="Carlito" w:hAnsi="Carlito" w:cs="Nirmala UI"/>
          <w:b/>
          <w:i w:val="0"/>
          <w:color w:val="1AA6A6"/>
          <w:sz w:val="26"/>
        </w:rPr>
        <w:t>Keywords</w:t>
      </w:r>
    </w:p>
    <w:p>
      <w:pPr>
        <w:spacing w:before="0" w:after="100" w:line="276" w:lineRule="auto"/>
      </w:pPr>
      <w:r>
        <w:rPr>
          <w:rFonts w:ascii="Noto Sans Kannada" w:hAnsi="Noto Sans Kannada" w:cs="Noto Sans Kannada" w:eastAsia="Noto Sans Kannada"/>
          <w:b w:val="0"/>
          <w:i w:val="0"/>
          <w:color w:val="17233C"/>
          <w:sz w:val="21"/>
        </w:rPr>
        <w:t>Role keywords ಅನ್ನು evidence-backed statementsನಲ್ಲಿ natural ಆಗಿ ಬಳಸಿ. Copy, hide ಅಥವಾ repeat ಮಾಡಬೇಡಿ.</w:t>
      </w:r>
    </w:p>
    <w:p>
      <w:pPr>
        <w:pStyle w:val="Heading2"/>
        <w:keepNext/>
      </w:pPr>
      <w:r>
        <w:rPr>
          <w:rFonts w:ascii="Noto Sans Kannada" w:hAnsi="Noto Sans Kannada" w:cs="Noto Sans Kannada" w:eastAsia="Noto Sans Kannada"/>
          <w:b/>
          <w:i w:val="0"/>
          <w:color w:val="1AA6A6"/>
          <w:sz w:val="26"/>
        </w:rPr>
        <w:t>Contact ಮತ್ತು privacy</w:t>
      </w:r>
    </w:p>
    <w:p>
      <w:pPr>
        <w:spacing w:before="0" w:after="100" w:line="276" w:lineRule="auto"/>
      </w:pPr>
      <w:r>
        <w:rPr>
          <w:rFonts w:ascii="Noto Sans Kannada" w:hAnsi="Noto Sans Kannada" w:cs="Noto Sans Kannada" w:eastAsia="Noto Sans Kannada"/>
          <w:b w:val="0"/>
          <w:i w:val="0"/>
          <w:color w:val="17233C"/>
          <w:sz w:val="21"/>
        </w:rPr>
        <w:t>Name, active phone, professional email, city ಮತ್ತು links check ಮಾಡಿ. Sensitive personal information exclude ಮಾಡಿ.</w:t>
      </w:r>
    </w:p>
    <w:p>
      <w:pPr>
        <w:pStyle w:val="Heading2"/>
        <w:keepNext/>
      </w:pPr>
      <w:r>
        <w:rPr>
          <w:rFonts w:ascii="Noto Sans Kannada" w:hAnsi="Noto Sans Kannada" w:cs="Noto Sans Kannada" w:eastAsia="Noto Sans Kannada"/>
          <w:b/>
          <w:i w:val="0"/>
          <w:color w:val="1AA6A6"/>
          <w:sz w:val="26"/>
        </w:rPr>
        <w:t>Format ಮತ್ತು verify</w:t>
      </w:r>
    </w:p>
    <w:p>
      <w:pPr>
        <w:spacing w:before="0" w:after="100" w:line="276" w:lineRule="auto"/>
      </w:pPr>
      <w:r>
        <w:rPr>
          <w:rFonts w:ascii="Noto Sans Kannada" w:hAnsi="Noto Sans Kannada" w:cs="Noto Sans Kannada" w:eastAsia="Noto Sans Kannada"/>
          <w:b w:val="0"/>
          <w:i w:val="0"/>
          <w:color w:val="17233C"/>
          <w:sz w:val="21"/>
        </w:rPr>
        <w:t>Simple layout, consistent dates ಮತ್ತು concise bullets ಬಳಸಿ. Claims, evidence, links, numbers ಮತ್ತು dates verify ಮಾಡಿ.</w:t>
      </w:r>
    </w:p>
    <w:p>
      <w:pPr>
        <w:pStyle w:val="Heading2"/>
        <w:keepNext/>
      </w:pPr>
      <w:r>
        <w:rPr>
          <w:rFonts w:ascii="Noto Sans Kannada" w:hAnsi="Noto Sans Kannada" w:cs="Noto Sans Kannada" w:eastAsia="Noto Sans Kannada"/>
          <w:b/>
          <w:i w:val="0"/>
          <w:color w:val="1AA6A6"/>
          <w:sz w:val="26"/>
        </w:rPr>
        <w:t>AI ಮತ್ತು interview check</w:t>
      </w:r>
    </w:p>
    <w:p>
      <w:pPr>
        <w:spacing w:before="0" w:after="100" w:line="276" w:lineRule="auto"/>
      </w:pPr>
      <w:r>
        <w:rPr>
          <w:rFonts w:ascii="Noto Sans Kannada" w:hAnsi="Noto Sans Kannada" w:cs="Noto Sans Kannada" w:eastAsia="Noto Sans Kannada"/>
          <w:b w:val="0"/>
          <w:i w:val="0"/>
          <w:color w:val="17233C"/>
          <w:sz w:val="21"/>
        </w:rPr>
        <w:t>AI clarity improve ಮಾಡಬಹುದು; fabricate ಮಾಡಬಾರದು. ಪ್ರತಿಯೊಂದು claim interviewನಲ್ಲಿ explain ಮಾಡಬಹುದೇ ಎಂದು check ಮಾಡಿ.</w:t>
      </w:r>
    </w:p>
    <w:p>
      <w:pPr>
        <w:pStyle w:val="Heading2"/>
        <w:keepNext/>
      </w:pPr>
      <w:r>
        <w:rPr>
          <w:rFonts w:ascii="Carlito" w:hAnsi="Carlito" w:cs="Nirmala UI"/>
          <w:b/>
          <w:i w:val="0"/>
          <w:color w:val="1AA6A6"/>
          <w:sz w:val="26"/>
        </w:rPr>
        <w:t>Activity</w:t>
      </w:r>
    </w:p>
    <w:p>
      <w:pPr>
        <w:spacing w:before="0" w:after="100" w:line="276" w:lineRule="auto"/>
      </w:pPr>
      <w:r>
        <w:rPr>
          <w:rFonts w:ascii="Noto Sans Kannada" w:hAnsi="Noto Sans Kannada" w:cs="Noto Sans Kannada" w:eastAsia="Noto Sans Kannada"/>
          <w:b w:val="0"/>
          <w:i w:val="0"/>
          <w:color w:val="17233C"/>
          <w:sz w:val="21"/>
        </w:rPr>
        <w:t>Approved JD analyse ಮಾಡಿ, mapping complete ಮಾಡಿ, Resume Draft 2 ಮತ್ತು final PDF submit ಮಾಡಿ. Role understand ಮಾಡಿ, evidence match ಮಾಡಿ, every detail review ಮಾಡಿ.</w:t>
      </w:r>
    </w:p>
    <w:p>
      <w:r>
        <w:br w:type="page"/>
      </w:r>
    </w:p>
    <w:p>
      <w:pPr>
        <w:pStyle w:val="Heading1"/>
        <w:keepNext/>
      </w:pPr>
      <w:r>
        <w:rPr>
          <w:rFonts w:ascii="Carlito" w:hAnsi="Carlito" w:cs="Nirmala UI"/>
          <w:b/>
          <w:i w:val="0"/>
          <w:color w:val="0F3D66"/>
          <w:sz w:val="32"/>
        </w:rPr>
        <w:t>5. Practical Worksheet and Evidence Template</w:t>
      </w:r>
    </w:p>
    <w:p>
      <w:pPr>
        <w:spacing w:before="0" w:after="200" w:line="276" w:lineRule="auto"/>
      </w:pPr>
      <w:r>
        <w:rPr>
          <w:rFonts w:ascii="Carlito" w:hAnsi="Carlito" w:cs="Nirmala UI"/>
          <w:b w:val="0"/>
          <w:i w:val="0"/>
          <w:color w:val="17233C"/>
          <w:sz w:val="21"/>
        </w:rPr>
        <w:t>Student details: Name __________________  ID __________  Course __________  Target Role __________________  Date __________</w:t>
      </w:r>
    </w:p>
    <w:p>
      <w:pPr>
        <w:pStyle w:val="Heading2"/>
        <w:keepNext/>
      </w:pPr>
      <w:r>
        <w:rPr>
          <w:rFonts w:ascii="Carlito" w:hAnsi="Carlito" w:cs="Nirmala UI"/>
          <w:b/>
          <w:i w:val="0"/>
          <w:color w:val="1AA6A6"/>
          <w:sz w:val="26"/>
        </w:rPr>
        <w:t>Activity 1</w:t>
      </w:r>
    </w:p>
    <w:p>
      <w:pPr>
        <w:spacing w:before="0" w:after="60" w:line="276" w:lineRule="auto"/>
      </w:pPr>
      <w:r>
        <w:rPr>
          <w:rFonts w:ascii="Carlito" w:hAnsi="Carlito" w:cs="Nirmala UI"/>
          <w:b/>
          <w:i w:val="0"/>
          <w:color w:val="17233C"/>
          <w:sz w:val="21"/>
        </w:rPr>
        <w:t>Approved job-description source and role-purpose analysis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2</w:t>
      </w:r>
    </w:p>
    <w:p>
      <w:pPr>
        <w:spacing w:before="0" w:after="60" w:line="276" w:lineRule="auto"/>
      </w:pPr>
      <w:r>
        <w:rPr>
          <w:rFonts w:ascii="Carlito" w:hAnsi="Carlito" w:cs="Nirmala UI"/>
          <w:b/>
          <w:i w:val="0"/>
          <w:color w:val="17233C"/>
          <w:sz w:val="21"/>
        </w:rPr>
        <w:t>Five responsibilities, essential skills, desirable skills and keywords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3</w:t>
      </w:r>
    </w:p>
    <w:p>
      <w:pPr>
        <w:spacing w:before="0" w:after="60" w:line="276" w:lineRule="auto"/>
      </w:pPr>
      <w:r>
        <w:rPr>
          <w:rFonts w:ascii="Carlito" w:hAnsi="Carlito" w:cs="Nirmala UI"/>
          <w:b/>
          <w:i w:val="0"/>
          <w:color w:val="17233C"/>
          <w:sz w:val="21"/>
        </w:rPr>
        <w:t>Requirement-Evidence-Placement mapping</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4</w:t>
      </w:r>
    </w:p>
    <w:p>
      <w:pPr>
        <w:spacing w:before="0" w:after="60" w:line="276" w:lineRule="auto"/>
      </w:pPr>
      <w:r>
        <w:rPr>
          <w:rFonts w:ascii="Carlito" w:hAnsi="Carlito" w:cs="Nirmala UI"/>
          <w:b/>
          <w:i w:val="0"/>
          <w:color w:val="17233C"/>
          <w:sz w:val="21"/>
        </w:rPr>
        <w:t>Tailored Professional Summary</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5</w:t>
      </w:r>
    </w:p>
    <w:p>
      <w:pPr>
        <w:spacing w:before="0" w:after="60" w:line="276" w:lineRule="auto"/>
      </w:pPr>
      <w:r>
        <w:rPr>
          <w:rFonts w:ascii="Carlito" w:hAnsi="Carlito" w:cs="Nirmala UI"/>
          <w:b/>
          <w:i w:val="0"/>
          <w:color w:val="17233C"/>
          <w:sz w:val="21"/>
        </w:rPr>
        <w:t>Section-priority and keyword review</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6</w:t>
      </w:r>
    </w:p>
    <w:p>
      <w:pPr>
        <w:spacing w:before="0" w:after="60" w:line="276" w:lineRule="auto"/>
      </w:pPr>
      <w:r>
        <w:rPr>
          <w:rFonts w:ascii="Carlito" w:hAnsi="Carlito" w:cs="Nirmala UI"/>
          <w:b/>
          <w:i w:val="0"/>
          <w:color w:val="17233C"/>
          <w:sz w:val="21"/>
        </w:rPr>
        <w:t>Contact, education, skills, projects, experience and certification verification</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7</w:t>
      </w:r>
    </w:p>
    <w:p>
      <w:pPr>
        <w:spacing w:before="0" w:after="60" w:line="276" w:lineRule="auto"/>
      </w:pPr>
      <w:r>
        <w:rPr>
          <w:rFonts w:ascii="Carlito" w:hAnsi="Carlito" w:cs="Nirmala UI"/>
          <w:b/>
          <w:i w:val="0"/>
          <w:color w:val="17233C"/>
          <w:sz w:val="21"/>
        </w:rPr>
        <w:t>Language, formatting and interview-defensibility checks</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pStyle w:val="Heading2"/>
        <w:keepNext/>
      </w:pPr>
      <w:r>
        <w:rPr>
          <w:rFonts w:ascii="Carlito" w:hAnsi="Carlito" w:cs="Nirmala UI"/>
          <w:b/>
          <w:i w:val="0"/>
          <w:color w:val="1AA6A6"/>
          <w:sz w:val="26"/>
        </w:rPr>
        <w:t>Activity 8</w:t>
      </w:r>
    </w:p>
    <w:p>
      <w:pPr>
        <w:spacing w:before="0" w:after="60" w:line="276" w:lineRule="auto"/>
      </w:pPr>
      <w:r>
        <w:rPr>
          <w:rFonts w:ascii="Carlito" w:hAnsi="Carlito" w:cs="Nirmala UI"/>
          <w:b/>
          <w:i w:val="0"/>
          <w:color w:val="17233C"/>
          <w:sz w:val="21"/>
        </w:rPr>
        <w:t>Responsible-AI declaration, final PDF details and student truthfulness declaration</w:t>
      </w:r>
    </w:p>
    <w:p>
      <w:pPr>
        <w:spacing w:before="0" w:after="160" w:line="276" w:lineRule="auto"/>
      </w:pPr>
      <w:r>
        <w:rPr>
          <w:rFonts w:ascii="Carlito" w:hAnsi="Carlito" w:cs="Nirmala UI"/>
          <w:b w:val="0"/>
          <w:i w:val="0"/>
          <w:color w:val="5D6878"/>
          <w:sz w:val="21"/>
        </w:rPr>
        <w:t>Response / Evidence: ______________________________________________________________</w:t>
        <w:br/>
        <w:t>________________________________________________________________________________</w:t>
      </w:r>
    </w:p>
    <w:p>
      <w:pPr>
        <w:spacing w:before="120" w:after="100" w:line="276" w:lineRule="auto"/>
      </w:pPr>
      <w:r>
        <w:rPr>
          <w:rFonts w:ascii="Carlito" w:hAnsi="Carlito" w:cs="Nirmala UI"/>
          <w:b/>
          <w:i w:val="0"/>
          <w:color w:val="0F3D66"/>
          <w:sz w:val="21"/>
        </w:rPr>
        <w:t>Student declaration: I confirm that this submission is truthful, accurate and based on my own verified education, skills, projects and experience.</w:t>
      </w:r>
    </w:p>
    <w:p>
      <w:r>
        <w:br w:type="page"/>
      </w:r>
    </w:p>
    <w:p>
      <w:pPr>
        <w:pStyle w:val="Heading1"/>
        <w:keepNext/>
      </w:pPr>
      <w:r>
        <w:rPr>
          <w:rFonts w:ascii="Carlito" w:hAnsi="Carlito" w:cs="Nirmala UI"/>
          <w:b/>
          <w:i w:val="0"/>
          <w:color w:val="0F3D66"/>
          <w:sz w:val="32"/>
        </w:rPr>
        <w:t>6. Bilingual Knowledge Quiz</w:t>
      </w:r>
    </w:p>
    <w:p>
      <w:pPr>
        <w:spacing w:before="0" w:after="160" w:line="276" w:lineRule="auto"/>
      </w:pPr>
      <w:r>
        <w:rPr>
          <w:rFonts w:ascii="Carlito" w:hAnsi="Carlito" w:cs="Nirmala UI"/>
          <w:b/>
          <w:i w:val="0"/>
          <w:color w:val="1AA6A6"/>
          <w:sz w:val="21"/>
        </w:rPr>
        <w:t>10 questions | 10 marks | Passing score 6/10 | No negative marking | Three standard attempts</w:t>
      </w:r>
    </w:p>
    <w:p>
      <w:pPr>
        <w:pStyle w:val="Heading3"/>
        <w:keepNext/>
      </w:pPr>
      <w:r>
        <w:rPr>
          <w:rFonts w:ascii="Carlito" w:hAnsi="Carlito" w:cs="Nirmala UI"/>
          <w:b/>
          <w:i w:val="0"/>
          <w:color w:val="0F3D66"/>
          <w:sz w:val="23"/>
        </w:rPr>
        <w:t>Question 1</w:t>
      </w:r>
    </w:p>
    <w:p>
      <w:pPr>
        <w:spacing w:before="0" w:after="20" w:line="276" w:lineRule="auto"/>
      </w:pPr>
      <w:r>
        <w:rPr>
          <w:rFonts w:ascii="Carlito" w:hAnsi="Carlito" w:cs="Nirmala UI"/>
          <w:b/>
          <w:i w:val="0"/>
          <w:color w:val="17233C"/>
          <w:sz w:val="21"/>
        </w:rPr>
        <w:t>What does resume tailoring mean?</w:t>
      </w:r>
    </w:p>
    <w:p>
      <w:pPr>
        <w:spacing w:before="0" w:after="60" w:line="276" w:lineRule="auto"/>
      </w:pPr>
      <w:r>
        <w:rPr>
          <w:rFonts w:ascii="Noto Sans Kannada" w:hAnsi="Noto Sans Kannada" w:cs="Noto Sans Kannada" w:eastAsia="Noto Sans Kannada"/>
          <w:b w:val="0"/>
          <w:i/>
          <w:color w:val="5D6878"/>
          <w:sz w:val="21"/>
        </w:rPr>
        <w:t>Resume tailoring ಅರ್ಥ ಏನು?</w:t>
      </w:r>
    </w:p>
    <w:p>
      <w:pPr>
        <w:spacing w:before="0" w:after="20" w:line="276" w:lineRule="auto"/>
      </w:pPr>
      <w:r>
        <w:rPr>
          <w:rFonts w:ascii="Carlito" w:hAnsi="Carlito" w:cs="Nirmala UI"/>
          <w:b w:val="0"/>
          <w:i w:val="0"/>
          <w:color w:val="17233C"/>
          <w:sz w:val="21"/>
        </w:rPr>
        <w:t>A. Change facts</w:t>
      </w:r>
    </w:p>
    <w:p>
      <w:pPr>
        <w:spacing w:before="0" w:after="20" w:line="276" w:lineRule="auto"/>
      </w:pPr>
      <w:r>
        <w:rPr>
          <w:rFonts w:ascii="Carlito" w:hAnsi="Carlito" w:cs="Nirmala UI"/>
          <w:b w:val="0"/>
          <w:i w:val="0"/>
          <w:color w:val="17233C"/>
          <w:sz w:val="21"/>
        </w:rPr>
        <w:t>B. Add every keyword</w:t>
      </w:r>
    </w:p>
    <w:p>
      <w:pPr>
        <w:spacing w:before="0" w:after="20" w:line="276" w:lineRule="auto"/>
      </w:pPr>
      <w:r>
        <w:rPr>
          <w:rFonts w:ascii="Carlito" w:hAnsi="Carlito" w:cs="Nirmala UI"/>
          <w:b w:val="0"/>
          <w:i w:val="0"/>
          <w:color w:val="17233C"/>
          <w:sz w:val="21"/>
        </w:rPr>
        <w:t>C. Prioritise relevant verified information</w:t>
      </w:r>
    </w:p>
    <w:p>
      <w:pPr>
        <w:spacing w:before="0" w:after="20" w:line="276" w:lineRule="auto"/>
      </w:pPr>
      <w:r>
        <w:rPr>
          <w:rFonts w:ascii="Carlito" w:hAnsi="Carlito" w:cs="Nirmala UI"/>
          <w:b w:val="0"/>
          <w:i w:val="0"/>
          <w:color w:val="17233C"/>
          <w:sz w:val="21"/>
        </w:rPr>
        <w:t>D. Change colours</w:t>
      </w:r>
    </w:p>
    <w:p>
      <w:pPr>
        <w:spacing w:before="0" w:after="120" w:line="276" w:lineRule="auto"/>
      </w:pPr>
      <w:r>
        <w:rPr>
          <w:rFonts w:ascii="Carlito" w:hAnsi="Carlito" w:cs="Nirmala UI"/>
          <w:b/>
          <w:i w:val="0"/>
          <w:color w:val="1AA6A6"/>
          <w:sz w:val="21"/>
        </w:rPr>
        <w:t>Correct answer: C | Tailoring changes emphasis, not facts.</w:t>
      </w:r>
    </w:p>
    <w:p>
      <w:pPr>
        <w:pStyle w:val="Heading3"/>
        <w:keepNext/>
      </w:pPr>
      <w:r>
        <w:rPr>
          <w:rFonts w:ascii="Carlito" w:hAnsi="Carlito" w:cs="Nirmala UI"/>
          <w:b/>
          <w:i w:val="0"/>
          <w:color w:val="0F3D66"/>
          <w:sz w:val="23"/>
        </w:rPr>
        <w:t>Question 2</w:t>
      </w:r>
    </w:p>
    <w:p>
      <w:pPr>
        <w:spacing w:before="0" w:after="20" w:line="276" w:lineRule="auto"/>
      </w:pPr>
      <w:r>
        <w:rPr>
          <w:rFonts w:ascii="Carlito" w:hAnsi="Carlito" w:cs="Nirmala UI"/>
          <w:b/>
          <w:i w:val="0"/>
          <w:color w:val="17233C"/>
          <w:sz w:val="21"/>
        </w:rPr>
        <w:t>Which framework analyses a job description?</w:t>
      </w:r>
    </w:p>
    <w:p>
      <w:pPr>
        <w:spacing w:before="0" w:after="60" w:line="276" w:lineRule="auto"/>
      </w:pPr>
      <w:r>
        <w:rPr>
          <w:rFonts w:ascii="Noto Sans Kannada" w:hAnsi="Noto Sans Kannada" w:cs="Noto Sans Kannada" w:eastAsia="Noto Sans Kannada"/>
          <w:b w:val="0"/>
          <w:i/>
          <w:color w:val="5D6878"/>
          <w:sz w:val="21"/>
        </w:rPr>
        <w:t>JD analysis framework ಯಾವುದು?</w:t>
      </w:r>
    </w:p>
    <w:p>
      <w:pPr>
        <w:spacing w:before="0" w:after="20" w:line="276" w:lineRule="auto"/>
      </w:pPr>
      <w:r>
        <w:rPr>
          <w:rFonts w:ascii="Carlito" w:hAnsi="Carlito" w:cs="Nirmala UI"/>
          <w:b w:val="0"/>
          <w:i w:val="0"/>
          <w:color w:val="17233C"/>
          <w:sz w:val="21"/>
        </w:rPr>
        <w:t>A. Purpose -&gt; Responsibilities -&gt; Essential -&gt; Desirable -&gt; Keywords</w:t>
      </w:r>
    </w:p>
    <w:p>
      <w:pPr>
        <w:spacing w:before="0" w:after="20" w:line="276" w:lineRule="auto"/>
      </w:pPr>
      <w:r>
        <w:rPr>
          <w:rFonts w:ascii="Carlito" w:hAnsi="Carlito" w:cs="Nirmala UI"/>
          <w:b w:val="0"/>
          <w:i w:val="0"/>
          <w:color w:val="17233C"/>
          <w:sz w:val="21"/>
        </w:rPr>
        <w:t>B. Title -&gt; Salary -&gt; Office colour -&gt; Manager</w:t>
      </w:r>
    </w:p>
    <w:p>
      <w:pPr>
        <w:spacing w:before="0" w:after="20" w:line="276" w:lineRule="auto"/>
      </w:pPr>
      <w:r>
        <w:rPr>
          <w:rFonts w:ascii="Carlito" w:hAnsi="Carlito" w:cs="Nirmala UI"/>
          <w:b w:val="0"/>
          <w:i w:val="0"/>
          <w:color w:val="17233C"/>
          <w:sz w:val="21"/>
        </w:rPr>
        <w:t>C. Skill -&gt; Family -&gt; Hobby -&gt; Reference</w:t>
      </w:r>
    </w:p>
    <w:p>
      <w:pPr>
        <w:spacing w:before="0" w:after="20" w:line="276" w:lineRule="auto"/>
      </w:pPr>
      <w:r>
        <w:rPr>
          <w:rFonts w:ascii="Carlito" w:hAnsi="Carlito" w:cs="Nirmala UI"/>
          <w:b w:val="0"/>
          <w:i w:val="0"/>
          <w:color w:val="17233C"/>
          <w:sz w:val="21"/>
        </w:rPr>
        <w:t>D. Company -&gt; Photo -&gt; Signature -&gt; Declaration</w:t>
      </w:r>
    </w:p>
    <w:p>
      <w:pPr>
        <w:spacing w:before="0" w:after="120" w:line="276" w:lineRule="auto"/>
      </w:pPr>
      <w:r>
        <w:rPr>
          <w:rFonts w:ascii="Carlito" w:hAnsi="Carlito" w:cs="Nirmala UI"/>
          <w:b/>
          <w:i w:val="0"/>
          <w:color w:val="1AA6A6"/>
          <w:sz w:val="21"/>
        </w:rPr>
        <w:t>Correct answer: A | Use the approved five-part framework.</w:t>
      </w:r>
    </w:p>
    <w:p>
      <w:pPr>
        <w:pStyle w:val="Heading3"/>
        <w:keepNext/>
      </w:pPr>
      <w:r>
        <w:rPr>
          <w:rFonts w:ascii="Carlito" w:hAnsi="Carlito" w:cs="Nirmala UI"/>
          <w:b/>
          <w:i w:val="0"/>
          <w:color w:val="0F3D66"/>
          <w:sz w:val="23"/>
        </w:rPr>
        <w:t>Question 3</w:t>
      </w:r>
    </w:p>
    <w:p>
      <w:pPr>
        <w:spacing w:before="0" w:after="20" w:line="276" w:lineRule="auto"/>
      </w:pPr>
      <w:r>
        <w:rPr>
          <w:rFonts w:ascii="Carlito" w:hAnsi="Carlito" w:cs="Nirmala UI"/>
          <w:b/>
          <w:i w:val="0"/>
          <w:color w:val="17233C"/>
          <w:sz w:val="21"/>
        </w:rPr>
        <w:t>What if SQL is required but never learned?</w:t>
      </w:r>
    </w:p>
    <w:p>
      <w:pPr>
        <w:spacing w:before="0" w:after="60" w:line="276" w:lineRule="auto"/>
      </w:pPr>
      <w:r>
        <w:rPr>
          <w:rFonts w:ascii="Noto Sans Kannada" w:hAnsi="Noto Sans Kannada" w:cs="Noto Sans Kannada" w:eastAsia="Noto Sans Kannada"/>
          <w:b w:val="0"/>
          <w:i/>
          <w:color w:val="5D6878"/>
          <w:sz w:val="21"/>
        </w:rPr>
        <w:t>SQL required ಆದರೆ ಕಲಿತಿಲ್ಲದಿದ್ದರೆ?</w:t>
      </w:r>
    </w:p>
    <w:p>
      <w:pPr>
        <w:spacing w:before="0" w:after="20" w:line="276" w:lineRule="auto"/>
      </w:pPr>
      <w:r>
        <w:rPr>
          <w:rFonts w:ascii="Carlito" w:hAnsi="Carlito" w:cs="Nirmala UI"/>
          <w:b w:val="0"/>
          <w:i w:val="0"/>
          <w:color w:val="17233C"/>
          <w:sz w:val="21"/>
        </w:rPr>
        <w:t>A. Add it</w:t>
      </w:r>
    </w:p>
    <w:p>
      <w:pPr>
        <w:spacing w:before="0" w:after="20" w:line="276" w:lineRule="auto"/>
      </w:pPr>
      <w:r>
        <w:rPr>
          <w:rFonts w:ascii="Carlito" w:hAnsi="Carlito" w:cs="Nirmala UI"/>
          <w:b w:val="0"/>
          <w:i w:val="0"/>
          <w:color w:val="17233C"/>
          <w:sz w:val="21"/>
        </w:rPr>
        <w:t>B. Claim basic skill</w:t>
      </w:r>
    </w:p>
    <w:p>
      <w:pPr>
        <w:spacing w:before="0" w:after="20" w:line="276" w:lineRule="auto"/>
      </w:pPr>
      <w:r>
        <w:rPr>
          <w:rFonts w:ascii="Carlito" w:hAnsi="Carlito" w:cs="Nirmala UI"/>
          <w:b w:val="0"/>
          <w:i w:val="0"/>
          <w:color w:val="17233C"/>
          <w:sz w:val="21"/>
        </w:rPr>
        <w:t>C. Do not present it as existing</w:t>
      </w:r>
    </w:p>
    <w:p>
      <w:pPr>
        <w:spacing w:before="0" w:after="20" w:line="276" w:lineRule="auto"/>
      </w:pPr>
      <w:r>
        <w:rPr>
          <w:rFonts w:ascii="Carlito" w:hAnsi="Carlito" w:cs="Nirmala UI"/>
          <w:b w:val="0"/>
          <w:i w:val="0"/>
          <w:color w:val="17233C"/>
          <w:sz w:val="21"/>
        </w:rPr>
        <w:t>D. Ask AI to create experience</w:t>
      </w:r>
    </w:p>
    <w:p>
      <w:pPr>
        <w:spacing w:before="0" w:after="120" w:line="276" w:lineRule="auto"/>
      </w:pPr>
      <w:r>
        <w:rPr>
          <w:rFonts w:ascii="Carlito" w:hAnsi="Carlito" w:cs="Nirmala UI"/>
          <w:b/>
          <w:i w:val="0"/>
          <w:color w:val="1AA6A6"/>
          <w:sz w:val="21"/>
        </w:rPr>
        <w:t>Correct answer: C | Missing skills must not be fabricated.</w:t>
      </w:r>
    </w:p>
    <w:p>
      <w:pPr>
        <w:pStyle w:val="Heading3"/>
        <w:keepNext/>
      </w:pPr>
      <w:r>
        <w:rPr>
          <w:rFonts w:ascii="Carlito" w:hAnsi="Carlito" w:cs="Nirmala UI"/>
          <w:b/>
          <w:i w:val="0"/>
          <w:color w:val="0F3D66"/>
          <w:sz w:val="23"/>
        </w:rPr>
        <w:t>Question 4</w:t>
      </w:r>
    </w:p>
    <w:p>
      <w:pPr>
        <w:spacing w:before="0" w:after="20" w:line="276" w:lineRule="auto"/>
      </w:pPr>
      <w:r>
        <w:rPr>
          <w:rFonts w:ascii="Carlito" w:hAnsi="Carlito" w:cs="Nirmala UI"/>
          <w:b/>
          <w:i w:val="0"/>
          <w:color w:val="17233C"/>
          <w:sz w:val="21"/>
        </w:rPr>
        <w:t>Which is the tailoring framework?</w:t>
      </w:r>
    </w:p>
    <w:p>
      <w:pPr>
        <w:spacing w:before="0" w:after="60" w:line="276" w:lineRule="auto"/>
      </w:pPr>
      <w:r>
        <w:rPr>
          <w:rFonts w:ascii="Noto Sans Kannada" w:hAnsi="Noto Sans Kannada" w:cs="Noto Sans Kannada" w:eastAsia="Noto Sans Kannada"/>
          <w:b w:val="0"/>
          <w:i/>
          <w:color w:val="5D6878"/>
          <w:sz w:val="21"/>
        </w:rPr>
        <w:t>Tailoring framework ಯಾವುದು?</w:t>
      </w:r>
    </w:p>
    <w:p>
      <w:pPr>
        <w:spacing w:before="0" w:after="20" w:line="276" w:lineRule="auto"/>
      </w:pPr>
      <w:r>
        <w:rPr>
          <w:rFonts w:ascii="Carlito" w:hAnsi="Carlito" w:cs="Nirmala UI"/>
          <w:b w:val="0"/>
          <w:i w:val="0"/>
          <w:color w:val="17233C"/>
          <w:sz w:val="21"/>
        </w:rPr>
        <w:t>A. Requirement -&gt; Evidence -&gt; Placement</w:t>
      </w:r>
    </w:p>
    <w:p>
      <w:pPr>
        <w:spacing w:before="0" w:after="20" w:line="276" w:lineRule="auto"/>
      </w:pPr>
      <w:r>
        <w:rPr>
          <w:rFonts w:ascii="Carlito" w:hAnsi="Carlito" w:cs="Nirmala UI"/>
          <w:b w:val="0"/>
          <w:i w:val="0"/>
          <w:color w:val="17233C"/>
          <w:sz w:val="21"/>
        </w:rPr>
        <w:t>B. Keyword -&gt; Colour -&gt; Font</w:t>
      </w:r>
    </w:p>
    <w:p>
      <w:pPr>
        <w:spacing w:before="0" w:after="20" w:line="276" w:lineRule="auto"/>
      </w:pPr>
      <w:r>
        <w:rPr>
          <w:rFonts w:ascii="Carlito" w:hAnsi="Carlito" w:cs="Nirmala UI"/>
          <w:b w:val="0"/>
          <w:i w:val="0"/>
          <w:color w:val="17233C"/>
          <w:sz w:val="21"/>
        </w:rPr>
        <w:t>C. Employer -&gt; Hobby -&gt; Salary</w:t>
      </w:r>
    </w:p>
    <w:p>
      <w:pPr>
        <w:spacing w:before="0" w:after="20" w:line="276" w:lineRule="auto"/>
      </w:pPr>
      <w:r>
        <w:rPr>
          <w:rFonts w:ascii="Carlito" w:hAnsi="Carlito" w:cs="Nirmala UI"/>
          <w:b w:val="0"/>
          <w:i w:val="0"/>
          <w:color w:val="17233C"/>
          <w:sz w:val="21"/>
        </w:rPr>
        <w:t>D. Skill -&gt; Guess -&gt; Rating</w:t>
      </w:r>
    </w:p>
    <w:p>
      <w:pPr>
        <w:spacing w:before="0" w:after="120" w:line="276" w:lineRule="auto"/>
      </w:pPr>
      <w:r>
        <w:rPr>
          <w:rFonts w:ascii="Carlito" w:hAnsi="Carlito" w:cs="Nirmala UI"/>
          <w:b/>
          <w:i w:val="0"/>
          <w:color w:val="1AA6A6"/>
          <w:sz w:val="21"/>
        </w:rPr>
        <w:t>Correct answer: A | Map genuine evidence to the correct section.</w:t>
      </w:r>
    </w:p>
    <w:p>
      <w:pPr>
        <w:pStyle w:val="Heading3"/>
        <w:keepNext/>
      </w:pPr>
      <w:r>
        <w:rPr>
          <w:rFonts w:ascii="Carlito" w:hAnsi="Carlito" w:cs="Nirmala UI"/>
          <w:b/>
          <w:i w:val="0"/>
          <w:color w:val="0F3D66"/>
          <w:sz w:val="23"/>
        </w:rPr>
        <w:t>Question 5</w:t>
      </w:r>
    </w:p>
    <w:p>
      <w:pPr>
        <w:spacing w:before="0" w:after="20" w:line="276" w:lineRule="auto"/>
      </w:pPr>
      <w:r>
        <w:rPr>
          <w:rFonts w:ascii="Carlito" w:hAnsi="Carlito" w:cs="Nirmala UI"/>
          <w:b/>
          <w:i w:val="0"/>
          <w:color w:val="17233C"/>
          <w:sz w:val="21"/>
        </w:rPr>
        <w:t>How should keywords be used?</w:t>
      </w:r>
    </w:p>
    <w:p>
      <w:pPr>
        <w:spacing w:before="0" w:after="60" w:line="276" w:lineRule="auto"/>
      </w:pPr>
      <w:r>
        <w:rPr>
          <w:rFonts w:ascii="Noto Sans Kannada" w:hAnsi="Noto Sans Kannada" w:cs="Noto Sans Kannada" w:eastAsia="Noto Sans Kannada"/>
          <w:b w:val="0"/>
          <w:i/>
          <w:color w:val="5D6878"/>
          <w:sz w:val="21"/>
        </w:rPr>
        <w:t>Keywords ಹೇಗೆ ಬಳಸಬೇಕು?</w:t>
      </w:r>
    </w:p>
    <w:p>
      <w:pPr>
        <w:spacing w:before="0" w:after="20" w:line="276" w:lineRule="auto"/>
      </w:pPr>
      <w:r>
        <w:rPr>
          <w:rFonts w:ascii="Carlito" w:hAnsi="Carlito" w:cs="Nirmala UI"/>
          <w:b w:val="0"/>
          <w:i w:val="0"/>
          <w:color w:val="17233C"/>
          <w:sz w:val="21"/>
        </w:rPr>
        <w:t>A. Copy JD</w:t>
      </w:r>
    </w:p>
    <w:p>
      <w:pPr>
        <w:spacing w:before="0" w:after="20" w:line="276" w:lineRule="auto"/>
      </w:pPr>
      <w:r>
        <w:rPr>
          <w:rFonts w:ascii="Carlito" w:hAnsi="Carlito" w:cs="Nirmala UI"/>
          <w:b w:val="0"/>
          <w:i w:val="0"/>
          <w:color w:val="17233C"/>
          <w:sz w:val="21"/>
        </w:rPr>
        <w:t>B. Hide keywords</w:t>
      </w:r>
    </w:p>
    <w:p>
      <w:pPr>
        <w:spacing w:before="0" w:after="20" w:line="276" w:lineRule="auto"/>
      </w:pPr>
      <w:r>
        <w:rPr>
          <w:rFonts w:ascii="Carlito" w:hAnsi="Carlito" w:cs="Nirmala UI"/>
          <w:b w:val="0"/>
          <w:i w:val="0"/>
          <w:color w:val="17233C"/>
          <w:sz w:val="21"/>
        </w:rPr>
        <w:t>C. Use naturally in evidence-backed statements</w:t>
      </w:r>
    </w:p>
    <w:p>
      <w:pPr>
        <w:spacing w:before="0" w:after="20" w:line="276" w:lineRule="auto"/>
      </w:pPr>
      <w:r>
        <w:rPr>
          <w:rFonts w:ascii="Carlito" w:hAnsi="Carlito" w:cs="Nirmala UI"/>
          <w:b w:val="0"/>
          <w:i w:val="0"/>
          <w:color w:val="17233C"/>
          <w:sz w:val="21"/>
        </w:rPr>
        <w:t>D. Repeat many times</w:t>
      </w:r>
    </w:p>
    <w:p>
      <w:pPr>
        <w:spacing w:before="0" w:after="120" w:line="276" w:lineRule="auto"/>
      </w:pPr>
      <w:r>
        <w:rPr>
          <w:rFonts w:ascii="Carlito" w:hAnsi="Carlito" w:cs="Nirmala UI"/>
          <w:b/>
          <w:i w:val="0"/>
          <w:color w:val="1AA6A6"/>
          <w:sz w:val="21"/>
        </w:rPr>
        <w:t>Correct answer: C | Keywords must remain truthful and natural.</w:t>
      </w:r>
    </w:p>
    <w:p>
      <w:pPr>
        <w:pStyle w:val="Heading3"/>
        <w:keepNext/>
      </w:pPr>
      <w:r>
        <w:rPr>
          <w:rFonts w:ascii="Carlito" w:hAnsi="Carlito" w:cs="Nirmala UI"/>
          <w:b/>
          <w:i w:val="0"/>
          <w:color w:val="0F3D66"/>
          <w:sz w:val="23"/>
        </w:rPr>
        <w:t>Question 6</w:t>
      </w:r>
    </w:p>
    <w:p>
      <w:pPr>
        <w:spacing w:before="0" w:after="20" w:line="276" w:lineRule="auto"/>
      </w:pPr>
      <w:r>
        <w:rPr>
          <w:rFonts w:ascii="Carlito" w:hAnsi="Carlito" w:cs="Nirmala UI"/>
          <w:b/>
          <w:i w:val="0"/>
          <w:color w:val="17233C"/>
          <w:sz w:val="21"/>
        </w:rPr>
        <w:t>What should normally be excluded?</w:t>
      </w:r>
    </w:p>
    <w:p>
      <w:pPr>
        <w:spacing w:before="0" w:after="60" w:line="276" w:lineRule="auto"/>
      </w:pPr>
      <w:r>
        <w:rPr>
          <w:rFonts w:ascii="Noto Sans Kannada" w:hAnsi="Noto Sans Kannada" w:cs="Noto Sans Kannada" w:eastAsia="Noto Sans Kannada"/>
          <w:b w:val="0"/>
          <w:i/>
          <w:color w:val="5D6878"/>
          <w:sz w:val="21"/>
        </w:rPr>
        <w:t>Normally exclude ಯಾವುದು?</w:t>
      </w:r>
    </w:p>
    <w:p>
      <w:pPr>
        <w:spacing w:before="0" w:after="20" w:line="276" w:lineRule="auto"/>
      </w:pPr>
      <w:r>
        <w:rPr>
          <w:rFonts w:ascii="Carlito" w:hAnsi="Carlito" w:cs="Nirmala UI"/>
          <w:b w:val="0"/>
          <w:i w:val="0"/>
          <w:color w:val="17233C"/>
          <w:sz w:val="21"/>
        </w:rPr>
        <w:t>A. Active phone</w:t>
      </w:r>
    </w:p>
    <w:p>
      <w:pPr>
        <w:spacing w:before="0" w:after="20" w:line="276" w:lineRule="auto"/>
      </w:pPr>
      <w:r>
        <w:rPr>
          <w:rFonts w:ascii="Carlito" w:hAnsi="Carlito" w:cs="Nirmala UI"/>
          <w:b w:val="0"/>
          <w:i w:val="0"/>
          <w:color w:val="17233C"/>
          <w:sz w:val="21"/>
        </w:rPr>
        <w:t>B. Professional email</w:t>
      </w:r>
    </w:p>
    <w:p>
      <w:pPr>
        <w:spacing w:before="0" w:after="20" w:line="276" w:lineRule="auto"/>
      </w:pPr>
      <w:r>
        <w:rPr>
          <w:rFonts w:ascii="Carlito" w:hAnsi="Carlito" w:cs="Nirmala UI"/>
          <w:b w:val="0"/>
          <w:i w:val="0"/>
          <w:color w:val="17233C"/>
          <w:sz w:val="21"/>
        </w:rPr>
        <w:t>C. Aadhaar and bank details</w:t>
      </w:r>
    </w:p>
    <w:p>
      <w:pPr>
        <w:spacing w:before="0" w:after="20" w:line="276" w:lineRule="auto"/>
      </w:pPr>
      <w:r>
        <w:rPr>
          <w:rFonts w:ascii="Carlito" w:hAnsi="Carlito" w:cs="Nirmala UI"/>
          <w:b w:val="0"/>
          <w:i w:val="0"/>
          <w:color w:val="17233C"/>
          <w:sz w:val="21"/>
        </w:rPr>
        <w:t>D. Relevant portfolio</w:t>
      </w:r>
    </w:p>
    <w:p>
      <w:pPr>
        <w:spacing w:before="0" w:after="120" w:line="276" w:lineRule="auto"/>
      </w:pPr>
      <w:r>
        <w:rPr>
          <w:rFonts w:ascii="Carlito" w:hAnsi="Carlito" w:cs="Nirmala UI"/>
          <w:b/>
          <w:i w:val="0"/>
          <w:color w:val="1AA6A6"/>
          <w:sz w:val="21"/>
        </w:rPr>
        <w:t>Correct answer: C | Sensitive data is unnecessary.</w:t>
      </w:r>
    </w:p>
    <w:p>
      <w:pPr>
        <w:pStyle w:val="Heading3"/>
        <w:keepNext/>
      </w:pPr>
      <w:r>
        <w:rPr>
          <w:rFonts w:ascii="Carlito" w:hAnsi="Carlito" w:cs="Nirmala UI"/>
          <w:b/>
          <w:i w:val="0"/>
          <w:color w:val="0F3D66"/>
          <w:sz w:val="23"/>
        </w:rPr>
        <w:t>Question 7</w:t>
      </w:r>
    </w:p>
    <w:p>
      <w:pPr>
        <w:spacing w:before="0" w:after="20" w:line="276" w:lineRule="auto"/>
      </w:pPr>
      <w:r>
        <w:rPr>
          <w:rFonts w:ascii="Carlito" w:hAnsi="Carlito" w:cs="Nirmala UI"/>
          <w:b/>
          <w:i w:val="0"/>
          <w:color w:val="17233C"/>
          <w:sz w:val="21"/>
        </w:rPr>
        <w:t>Which final format is recommended?</w:t>
      </w:r>
    </w:p>
    <w:p>
      <w:pPr>
        <w:spacing w:before="0" w:after="60" w:line="276" w:lineRule="auto"/>
      </w:pPr>
      <w:r>
        <w:rPr>
          <w:rFonts w:ascii="Noto Sans Kannada" w:hAnsi="Noto Sans Kannada" w:cs="Noto Sans Kannada" w:eastAsia="Noto Sans Kannada"/>
          <w:b w:val="0"/>
          <w:i/>
          <w:color w:val="5D6878"/>
          <w:sz w:val="21"/>
        </w:rPr>
        <w:t>Recommended final format ಯಾವುದು?</w:t>
      </w:r>
    </w:p>
    <w:p>
      <w:pPr>
        <w:spacing w:before="0" w:after="20" w:line="276" w:lineRule="auto"/>
      </w:pPr>
      <w:r>
        <w:rPr>
          <w:rFonts w:ascii="Carlito" w:hAnsi="Carlito" w:cs="Nirmala UI"/>
          <w:b w:val="0"/>
          <w:i w:val="0"/>
          <w:color w:val="17233C"/>
          <w:sz w:val="21"/>
        </w:rPr>
        <w:t>A. Text message</w:t>
      </w:r>
    </w:p>
    <w:p>
      <w:pPr>
        <w:spacing w:before="0" w:after="20" w:line="276" w:lineRule="auto"/>
      </w:pPr>
      <w:r>
        <w:rPr>
          <w:rFonts w:ascii="Carlito" w:hAnsi="Carlito" w:cs="Nirmala UI"/>
          <w:b w:val="0"/>
          <w:i w:val="0"/>
          <w:color w:val="17233C"/>
          <w:sz w:val="21"/>
        </w:rPr>
        <w:t>B. PDF</w:t>
      </w:r>
    </w:p>
    <w:p>
      <w:pPr>
        <w:spacing w:before="0" w:after="20" w:line="276" w:lineRule="auto"/>
      </w:pPr>
      <w:r>
        <w:rPr>
          <w:rFonts w:ascii="Carlito" w:hAnsi="Carlito" w:cs="Nirmala UI"/>
          <w:b w:val="0"/>
          <w:i w:val="0"/>
          <w:color w:val="17233C"/>
          <w:sz w:val="21"/>
        </w:rPr>
        <w:t>C. Screenshot only</w:t>
      </w:r>
    </w:p>
    <w:p>
      <w:pPr>
        <w:spacing w:before="0" w:after="20" w:line="276" w:lineRule="auto"/>
      </w:pPr>
      <w:r>
        <w:rPr>
          <w:rFonts w:ascii="Carlito" w:hAnsi="Carlito" w:cs="Nirmala UI"/>
          <w:b w:val="0"/>
          <w:i w:val="0"/>
          <w:color w:val="17233C"/>
          <w:sz w:val="21"/>
        </w:rPr>
        <w:t>D. Unnamed document</w:t>
      </w:r>
    </w:p>
    <w:p>
      <w:pPr>
        <w:spacing w:before="0" w:after="120" w:line="276" w:lineRule="auto"/>
      </w:pPr>
      <w:r>
        <w:rPr>
          <w:rFonts w:ascii="Carlito" w:hAnsi="Carlito" w:cs="Nirmala UI"/>
          <w:b/>
          <w:i w:val="0"/>
          <w:color w:val="1AA6A6"/>
          <w:sz w:val="21"/>
        </w:rPr>
        <w:t>Correct answer: B | PDF preserves layout.</w:t>
      </w:r>
    </w:p>
    <w:p>
      <w:pPr>
        <w:pStyle w:val="Heading3"/>
        <w:keepNext/>
      </w:pPr>
      <w:r>
        <w:rPr>
          <w:rFonts w:ascii="Carlito" w:hAnsi="Carlito" w:cs="Nirmala UI"/>
          <w:b/>
          <w:i w:val="0"/>
          <w:color w:val="0F3D66"/>
          <w:sz w:val="23"/>
        </w:rPr>
        <w:t>Question 8</w:t>
      </w:r>
    </w:p>
    <w:p>
      <w:pPr>
        <w:spacing w:before="0" w:after="20" w:line="276" w:lineRule="auto"/>
      </w:pPr>
      <w:r>
        <w:rPr>
          <w:rFonts w:ascii="Carlito" w:hAnsi="Carlito" w:cs="Nirmala UI"/>
          <w:b/>
          <w:i w:val="0"/>
          <w:color w:val="17233C"/>
          <w:sz w:val="21"/>
        </w:rPr>
        <w:t>Which is the verification framework?</w:t>
      </w:r>
    </w:p>
    <w:p>
      <w:pPr>
        <w:spacing w:before="0" w:after="60" w:line="276" w:lineRule="auto"/>
      </w:pPr>
      <w:r>
        <w:rPr>
          <w:rFonts w:ascii="Noto Sans Kannada" w:hAnsi="Noto Sans Kannada" w:cs="Noto Sans Kannada" w:eastAsia="Noto Sans Kannada"/>
          <w:b w:val="0"/>
          <w:i/>
          <w:color w:val="5D6878"/>
          <w:sz w:val="21"/>
        </w:rPr>
        <w:t>Verification framework ಯಾವುದು?</w:t>
      </w:r>
    </w:p>
    <w:p>
      <w:pPr>
        <w:spacing w:before="0" w:after="20" w:line="276" w:lineRule="auto"/>
      </w:pPr>
      <w:r>
        <w:rPr>
          <w:rFonts w:ascii="Carlito" w:hAnsi="Carlito" w:cs="Nirmala UI"/>
          <w:b w:val="0"/>
          <w:i w:val="0"/>
          <w:color w:val="17233C"/>
          <w:sz w:val="21"/>
        </w:rPr>
        <w:t>A. Claim -&gt; Evidence -&gt; Accuracy -&gt; Approval</w:t>
      </w:r>
    </w:p>
    <w:p>
      <w:pPr>
        <w:spacing w:before="0" w:after="20" w:line="276" w:lineRule="auto"/>
      </w:pPr>
      <w:r>
        <w:rPr>
          <w:rFonts w:ascii="Carlito" w:hAnsi="Carlito" w:cs="Nirmala UI"/>
          <w:b w:val="0"/>
          <w:i w:val="0"/>
          <w:color w:val="17233C"/>
          <w:sz w:val="21"/>
        </w:rPr>
        <w:t>B. Claim -&gt; Guess -&gt; Add -&gt; Submit</w:t>
      </w:r>
    </w:p>
    <w:p>
      <w:pPr>
        <w:spacing w:before="0" w:after="20" w:line="276" w:lineRule="auto"/>
      </w:pPr>
      <w:r>
        <w:rPr>
          <w:rFonts w:ascii="Carlito" w:hAnsi="Carlito" w:cs="Nirmala UI"/>
          <w:b w:val="0"/>
          <w:i w:val="0"/>
          <w:color w:val="17233C"/>
          <w:sz w:val="21"/>
        </w:rPr>
        <w:t>C. Skill -&gt; Percentage -&gt; Colour -&gt; Rating</w:t>
      </w:r>
    </w:p>
    <w:p>
      <w:pPr>
        <w:spacing w:before="0" w:after="20" w:line="276" w:lineRule="auto"/>
      </w:pPr>
      <w:r>
        <w:rPr>
          <w:rFonts w:ascii="Carlito" w:hAnsi="Carlito" w:cs="Nirmala UI"/>
          <w:b w:val="0"/>
          <w:i w:val="0"/>
          <w:color w:val="17233C"/>
          <w:sz w:val="21"/>
        </w:rPr>
        <w:t>D. Title -&gt; Photo -&gt; Signature -&gt; Salary</w:t>
      </w:r>
    </w:p>
    <w:p>
      <w:pPr>
        <w:spacing w:before="0" w:after="120" w:line="276" w:lineRule="auto"/>
      </w:pPr>
      <w:r>
        <w:rPr>
          <w:rFonts w:ascii="Carlito" w:hAnsi="Carlito" w:cs="Nirmala UI"/>
          <w:b/>
          <w:i w:val="0"/>
          <w:color w:val="1AA6A6"/>
          <w:sz w:val="21"/>
        </w:rPr>
        <w:t>Correct answer: A | Every claim must be checked and approved.</w:t>
      </w:r>
    </w:p>
    <w:p>
      <w:pPr>
        <w:pStyle w:val="Heading3"/>
        <w:keepNext/>
      </w:pPr>
      <w:r>
        <w:rPr>
          <w:rFonts w:ascii="Carlito" w:hAnsi="Carlito" w:cs="Nirmala UI"/>
          <w:b/>
          <w:i w:val="0"/>
          <w:color w:val="0F3D66"/>
          <w:sz w:val="23"/>
        </w:rPr>
        <w:t>Question 9</w:t>
      </w:r>
    </w:p>
    <w:p>
      <w:pPr>
        <w:spacing w:before="0" w:after="20" w:line="276" w:lineRule="auto"/>
      </w:pPr>
      <w:r>
        <w:rPr>
          <w:rFonts w:ascii="Carlito" w:hAnsi="Carlito" w:cs="Nirmala UI"/>
          <w:b/>
          <w:i w:val="0"/>
          <w:color w:val="17233C"/>
          <w:sz w:val="21"/>
        </w:rPr>
        <w:t>What if a claim cannot be explained?</w:t>
      </w:r>
    </w:p>
    <w:p>
      <w:pPr>
        <w:spacing w:before="0" w:after="60" w:line="276" w:lineRule="auto"/>
      </w:pPr>
      <w:r>
        <w:rPr>
          <w:rFonts w:ascii="Noto Sans Kannada" w:hAnsi="Noto Sans Kannada" w:cs="Noto Sans Kannada" w:eastAsia="Noto Sans Kannada"/>
          <w:b w:val="0"/>
          <w:i/>
          <w:color w:val="5D6878"/>
          <w:sz w:val="21"/>
        </w:rPr>
        <w:t>Claim explain ಆಗದಿದ್ದರೆ?</w:t>
      </w:r>
    </w:p>
    <w:p>
      <w:pPr>
        <w:spacing w:before="0" w:after="20" w:line="276" w:lineRule="auto"/>
      </w:pPr>
      <w:r>
        <w:rPr>
          <w:rFonts w:ascii="Carlito" w:hAnsi="Carlito" w:cs="Nirmala UI"/>
          <w:b w:val="0"/>
          <w:i w:val="0"/>
          <w:color w:val="17233C"/>
          <w:sz w:val="21"/>
        </w:rPr>
        <w:t>A. Keep it</w:t>
      </w:r>
    </w:p>
    <w:p>
      <w:pPr>
        <w:spacing w:before="0" w:after="20" w:line="276" w:lineRule="auto"/>
      </w:pPr>
      <w:r>
        <w:rPr>
          <w:rFonts w:ascii="Carlito" w:hAnsi="Carlito" w:cs="Nirmala UI"/>
          <w:b w:val="0"/>
          <w:i w:val="0"/>
          <w:color w:val="17233C"/>
          <w:sz w:val="21"/>
        </w:rPr>
        <w:t>B. Invent answer</w:t>
      </w:r>
    </w:p>
    <w:p>
      <w:pPr>
        <w:spacing w:before="0" w:after="20" w:line="276" w:lineRule="auto"/>
      </w:pPr>
      <w:r>
        <w:rPr>
          <w:rFonts w:ascii="Carlito" w:hAnsi="Carlito" w:cs="Nirmala UI"/>
          <w:b w:val="0"/>
          <w:i w:val="0"/>
          <w:color w:val="17233C"/>
          <w:sz w:val="21"/>
        </w:rPr>
        <w:t>C. Revise, verify or remove</w:t>
      </w:r>
    </w:p>
    <w:p>
      <w:pPr>
        <w:spacing w:before="0" w:after="20" w:line="276" w:lineRule="auto"/>
      </w:pPr>
      <w:r>
        <w:rPr>
          <w:rFonts w:ascii="Carlito" w:hAnsi="Carlito" w:cs="Nirmala UI"/>
          <w:b w:val="0"/>
          <w:i w:val="0"/>
          <w:color w:val="17233C"/>
          <w:sz w:val="21"/>
        </w:rPr>
        <w:t>D. Ask AI</w:t>
      </w:r>
    </w:p>
    <w:p>
      <w:pPr>
        <w:spacing w:before="0" w:after="120" w:line="276" w:lineRule="auto"/>
      </w:pPr>
      <w:r>
        <w:rPr>
          <w:rFonts w:ascii="Carlito" w:hAnsi="Carlito" w:cs="Nirmala UI"/>
          <w:b/>
          <w:i w:val="0"/>
          <w:color w:val="1AA6A6"/>
          <w:sz w:val="21"/>
        </w:rPr>
        <w:t>Correct answer: C | Claims must be defensible.</w:t>
      </w:r>
    </w:p>
    <w:p>
      <w:pPr>
        <w:pStyle w:val="Heading3"/>
        <w:keepNext/>
      </w:pPr>
      <w:r>
        <w:rPr>
          <w:rFonts w:ascii="Carlito" w:hAnsi="Carlito" w:cs="Nirmala UI"/>
          <w:b/>
          <w:i w:val="0"/>
          <w:color w:val="0F3D66"/>
          <w:sz w:val="23"/>
        </w:rPr>
        <w:t>Question 10</w:t>
      </w:r>
    </w:p>
    <w:p>
      <w:pPr>
        <w:spacing w:before="0" w:after="20" w:line="276" w:lineRule="auto"/>
      </w:pPr>
      <w:r>
        <w:rPr>
          <w:rFonts w:ascii="Carlito" w:hAnsi="Carlito" w:cs="Nirmala UI"/>
          <w:b/>
          <w:i w:val="0"/>
          <w:color w:val="17233C"/>
          <w:sz w:val="21"/>
        </w:rPr>
        <w:t>What is acceptable AI use?</w:t>
      </w:r>
    </w:p>
    <w:p>
      <w:pPr>
        <w:spacing w:before="0" w:after="60" w:line="276" w:lineRule="auto"/>
      </w:pPr>
      <w:r>
        <w:rPr>
          <w:rFonts w:ascii="Noto Sans Kannada" w:hAnsi="Noto Sans Kannada" w:cs="Noto Sans Kannada" w:eastAsia="Noto Sans Kannada"/>
          <w:b w:val="0"/>
          <w:i/>
          <w:color w:val="5D6878"/>
          <w:sz w:val="21"/>
        </w:rPr>
        <w:t>Acceptable AI use ಯಾವುದು?</w:t>
      </w:r>
    </w:p>
    <w:p>
      <w:pPr>
        <w:spacing w:before="0" w:after="20" w:line="276" w:lineRule="auto"/>
      </w:pPr>
      <w:r>
        <w:rPr>
          <w:rFonts w:ascii="Carlito" w:hAnsi="Carlito" w:cs="Nirmala UI"/>
          <w:b w:val="0"/>
          <w:i w:val="0"/>
          <w:color w:val="17233C"/>
          <w:sz w:val="21"/>
        </w:rPr>
        <w:t>A. Invent result</w:t>
      </w:r>
    </w:p>
    <w:p>
      <w:pPr>
        <w:spacing w:before="0" w:after="20" w:line="276" w:lineRule="auto"/>
      </w:pPr>
      <w:r>
        <w:rPr>
          <w:rFonts w:ascii="Carlito" w:hAnsi="Carlito" w:cs="Nirmala UI"/>
          <w:b w:val="0"/>
          <w:i w:val="0"/>
          <w:color w:val="17233C"/>
          <w:sz w:val="21"/>
        </w:rPr>
        <w:t>B. Add certificate</w:t>
      </w:r>
    </w:p>
    <w:p>
      <w:pPr>
        <w:spacing w:before="0" w:after="20" w:line="276" w:lineRule="auto"/>
      </w:pPr>
      <w:r>
        <w:rPr>
          <w:rFonts w:ascii="Carlito" w:hAnsi="Carlito" w:cs="Nirmala UI"/>
          <w:b w:val="0"/>
          <w:i w:val="0"/>
          <w:color w:val="17233C"/>
          <w:sz w:val="21"/>
        </w:rPr>
        <w:t>C. Correct grammar and repetition</w:t>
      </w:r>
    </w:p>
    <w:p>
      <w:pPr>
        <w:spacing w:before="0" w:after="20" w:line="276" w:lineRule="auto"/>
      </w:pPr>
      <w:r>
        <w:rPr>
          <w:rFonts w:ascii="Carlito" w:hAnsi="Carlito" w:cs="Nirmala UI"/>
          <w:b w:val="0"/>
          <w:i w:val="0"/>
          <w:color w:val="17233C"/>
          <w:sz w:val="21"/>
        </w:rPr>
        <w:t>D. Create experience</w:t>
      </w:r>
    </w:p>
    <w:p>
      <w:pPr>
        <w:spacing w:before="0" w:after="120" w:line="276" w:lineRule="auto"/>
      </w:pPr>
      <w:r>
        <w:rPr>
          <w:rFonts w:ascii="Carlito" w:hAnsi="Carlito" w:cs="Nirmala UI"/>
          <w:b/>
          <w:i w:val="0"/>
          <w:color w:val="1AA6A6"/>
          <w:sz w:val="21"/>
        </w:rPr>
        <w:t>Correct answer: C | AI may refine language, not history.</w:t>
      </w:r>
    </w:p>
    <w:p>
      <w:r>
        <w:br w:type="page"/>
      </w:r>
    </w:p>
    <w:p>
      <w:pPr>
        <w:pStyle w:val="Heading1"/>
        <w:keepNext/>
      </w:pPr>
      <w:r>
        <w:rPr>
          <w:rFonts w:ascii="Carlito" w:hAnsi="Carlito" w:cs="Nirmala UI"/>
          <w:b/>
          <w:i w:val="0"/>
          <w:color w:val="0F3D66"/>
          <w:sz w:val="32"/>
        </w:rPr>
        <w:t>7. Human Assessment Rubric</w:t>
      </w:r>
    </w:p>
    <w:p>
      <w:pPr>
        <w:spacing w:before="0" w:after="160" w:line="276" w:lineRule="auto"/>
      </w:pPr>
      <w:r>
        <w:rPr>
          <w:rFonts w:ascii="Carlito" w:hAnsi="Carlito" w:cs="Nirmala UI"/>
          <w:b/>
          <w:i w:val="0"/>
          <w:color w:val="1AA6A6"/>
          <w:sz w:val="21"/>
        </w:rPr>
        <w:t>Five criteria x 2 marks | Maximum 10 | Minimum approval score 6/10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3240"/>
            <w:shd w:fill="0F3D66"/>
          </w:tcPr>
          <w:p>
            <w:r>
              <w:rPr>
                <w:rFonts w:ascii="Carlito" w:hAnsi="Carlito" w:cs="Nirmala UI"/>
                <w:b/>
                <w:i w:val="0"/>
                <w:color w:val="FFFFFF"/>
                <w:sz w:val="18"/>
              </w:rPr>
              <w:t>Criterion</w:t>
            </w:r>
          </w:p>
        </w:tc>
        <w:tc>
          <w:tcPr>
            <w:tcW w:type="dxa" w:w="2448"/>
            <w:shd w:fill="0F3D66"/>
          </w:tcPr>
          <w:p>
            <w:r>
              <w:rPr>
                <w:rFonts w:ascii="Carlito" w:hAnsi="Carlito" w:cs="Nirmala UI"/>
                <w:b/>
                <w:i w:val="0"/>
                <w:color w:val="FFFFFF"/>
                <w:sz w:val="18"/>
              </w:rPr>
              <w:t>2 - Meets Standard</w:t>
            </w:r>
          </w:p>
        </w:tc>
        <w:tc>
          <w:tcPr>
            <w:tcW w:type="dxa" w:w="2448"/>
            <w:shd w:fill="0F3D66"/>
          </w:tcPr>
          <w:p>
            <w:r>
              <w:rPr>
                <w:rFonts w:ascii="Carlito" w:hAnsi="Carlito" w:cs="Nirmala UI"/>
                <w:b/>
                <w:i w:val="0"/>
                <w:color w:val="FFFFFF"/>
                <w:sz w:val="18"/>
              </w:rPr>
              <w:t>1 - Partial</w:t>
            </w:r>
          </w:p>
        </w:tc>
        <w:tc>
          <w:tcPr>
            <w:tcW w:type="dxa" w:w="1224"/>
            <w:shd w:fill="0F3D66"/>
          </w:tcPr>
          <w:p>
            <w:r>
              <w:rPr>
                <w:rFonts w:ascii="Carlito" w:hAnsi="Carlito" w:cs="Nirmala UI"/>
                <w:b/>
                <w:i w:val="0"/>
                <w:color w:val="FFFFFF"/>
                <w:sz w:val="18"/>
              </w:rPr>
              <w:t>Score</w:t>
            </w:r>
          </w:p>
        </w:tc>
      </w:tr>
      <w:tr>
        <w:tc>
          <w:tcPr>
            <w:tcW w:type="dxa" w:w="2340"/>
            <w:tcMar>
              <w:top w:w="90" w:type="dxa"/>
              <w:start w:w="120" w:type="dxa"/>
              <w:bottom w:w="90" w:type="dxa"/>
              <w:end w:w="120" w:type="dxa"/>
            </w:tcMar>
          </w:tcPr>
          <w:p>
            <w:r>
              <w:rPr>
                <w:rFonts w:ascii="Carlito" w:hAnsi="Carlito" w:cs="Nirmala UI"/>
                <w:b/>
                <w:i w:val="0"/>
                <w:color w:val="0F3D66"/>
                <w:sz w:val="17"/>
              </w:rPr>
              <w:t>Job-Description Analysis and Tailoring</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Content Relevance and Evidence Alignment</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Accuracy and Verification</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Structure, Language and Formatting</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r>
        <w:tc>
          <w:tcPr>
            <w:tcW w:type="dxa" w:w="2340"/>
            <w:tcMar>
              <w:top w:w="90" w:type="dxa"/>
              <w:start w:w="120" w:type="dxa"/>
              <w:bottom w:w="90" w:type="dxa"/>
              <w:end w:w="120" w:type="dxa"/>
            </w:tcMar>
          </w:tcPr>
          <w:p>
            <w:r>
              <w:rPr>
                <w:rFonts w:ascii="Carlito" w:hAnsi="Carlito" w:cs="Nirmala UI"/>
                <w:b/>
                <w:i w:val="0"/>
                <w:color w:val="0F3D66"/>
                <w:sz w:val="17"/>
              </w:rPr>
              <w:t>Application Readiness and Interview Defensibility</w:t>
            </w:r>
          </w:p>
        </w:tc>
        <w:tc>
          <w:tcPr>
            <w:tcW w:type="dxa" w:w="2340"/>
            <w:tcMar>
              <w:top w:w="90" w:type="dxa"/>
              <w:start w:w="120" w:type="dxa"/>
              <w:bottom w:w="90" w:type="dxa"/>
              <w:end w:w="120" w:type="dxa"/>
            </w:tcMar>
          </w:tcPr>
          <w:p>
            <w:r>
              <w:rPr>
                <w:rFonts w:ascii="Carlito" w:hAnsi="Carlito" w:cs="Nirmala UI"/>
                <w:b w:val="0"/>
                <w:i w:val="0"/>
                <w:color w:val="17233C"/>
                <w:sz w:val="17"/>
              </w:rPr>
              <w:t>Clear, accurate, relevant and supported.</w:t>
            </w:r>
          </w:p>
        </w:tc>
        <w:tc>
          <w:tcPr>
            <w:tcW w:type="dxa" w:w="2340"/>
            <w:tcMar>
              <w:top w:w="90" w:type="dxa"/>
              <w:start w:w="120" w:type="dxa"/>
              <w:bottom w:w="90" w:type="dxa"/>
              <w:end w:w="120" w:type="dxa"/>
            </w:tcMar>
          </w:tcPr>
          <w:p>
            <w:r>
              <w:rPr>
                <w:rFonts w:ascii="Carlito" w:hAnsi="Carlito" w:cs="Nirmala UI"/>
                <w:b w:val="0"/>
                <w:i w:val="0"/>
                <w:color w:val="17233C"/>
                <w:sz w:val="17"/>
              </w:rPr>
              <w:t>Present but requires correction.</w:t>
            </w:r>
          </w:p>
        </w:tc>
        <w:tc>
          <w:tcPr>
            <w:tcW w:type="dxa" w:w="2340"/>
            <w:tcMar>
              <w:top w:w="90" w:type="dxa"/>
              <w:start w:w="120" w:type="dxa"/>
              <w:bottom w:w="90" w:type="dxa"/>
              <w:end w:w="120" w:type="dxa"/>
            </w:tcMar>
          </w:tcPr>
          <w:p>
            <w:r>
              <w:rPr>
                <w:rFonts w:ascii="Carlito" w:hAnsi="Carlito" w:cs="Nirmala UI"/>
                <w:b w:val="0"/>
                <w:i w:val="0"/>
                <w:color w:val="17233C"/>
                <w:sz w:val="17"/>
              </w:rPr>
              <w:t>__/2</w:t>
            </w:r>
          </w:p>
        </w:tc>
      </w:tr>
    </w:tbl>
    <w:p>
      <w:pPr>
        <w:spacing w:before="160" w:after="100" w:line="276" w:lineRule="auto"/>
      </w:pPr>
      <w:r>
        <w:rPr>
          <w:rFonts w:ascii="Carlito" w:hAnsi="Carlito" w:cs="Nirmala UI"/>
          <w:b/>
          <w:i w:val="0"/>
          <w:color w:val="17233C"/>
          <w:sz w:val="21"/>
        </w:rPr>
        <w:t>Decision: Approved / Approved with revision / Revision and resubmission required / Evidence verification required</w:t>
      </w:r>
    </w:p>
    <w:p>
      <w:pPr>
        <w:pStyle w:val="Heading1"/>
        <w:keepNext/>
      </w:pPr>
      <w:r>
        <w:rPr>
          <w:rFonts w:ascii="Carlito" w:hAnsi="Carlito" w:cs="Nirmala UI"/>
          <w:b/>
          <w:i w:val="0"/>
          <w:color w:val="0F3D66"/>
          <w:sz w:val="32"/>
        </w:rPr>
        <w:t>8. 30-Minute Guided Session</w:t>
      </w:r>
    </w:p>
    <w:p>
      <w:pPr>
        <w:pStyle w:val="ListNumber"/>
        <w:spacing w:after="60" w:line="276" w:lineRule="auto"/>
      </w:pPr>
      <w:r>
        <w:rPr>
          <w:rFonts w:ascii="Carlito" w:hAnsi="Carlito" w:cs="Nirmala UI"/>
          <w:b w:val="0"/>
          <w:i w:val="0"/>
          <w:color w:val="17233C"/>
          <w:sz w:val="20"/>
        </w:rPr>
        <w:t>0-3 min: Establish that tailoring changes emphasis, not facts</w:t>
      </w:r>
    </w:p>
    <w:p>
      <w:pPr>
        <w:pStyle w:val="ListNumber"/>
        <w:spacing w:after="60" w:line="276" w:lineRule="auto"/>
      </w:pPr>
      <w:r>
        <w:rPr>
          <w:rFonts w:ascii="Carlito" w:hAnsi="Carlito" w:cs="Nirmala UI"/>
          <w:b w:val="0"/>
          <w:i w:val="0"/>
          <w:color w:val="17233C"/>
          <w:sz w:val="20"/>
        </w:rPr>
        <w:t>3-8 min: Scan the job description</w:t>
      </w:r>
    </w:p>
    <w:p>
      <w:pPr>
        <w:pStyle w:val="ListNumber"/>
        <w:spacing w:after="60" w:line="276" w:lineRule="auto"/>
      </w:pPr>
      <w:r>
        <w:rPr>
          <w:rFonts w:ascii="Carlito" w:hAnsi="Carlito" w:cs="Nirmala UI"/>
          <w:b w:val="0"/>
          <w:i w:val="0"/>
          <w:color w:val="17233C"/>
          <w:sz w:val="20"/>
        </w:rPr>
        <w:t>8-13 min: Complete four requirement-evidence mappings</w:t>
      </w:r>
    </w:p>
    <w:p>
      <w:pPr>
        <w:pStyle w:val="ListNumber"/>
        <w:spacing w:after="60" w:line="276" w:lineRule="auto"/>
      </w:pPr>
      <w:r>
        <w:rPr>
          <w:rFonts w:ascii="Carlito" w:hAnsi="Carlito" w:cs="Nirmala UI"/>
          <w:b w:val="0"/>
          <w:i w:val="0"/>
          <w:color w:val="17233C"/>
          <w:sz w:val="20"/>
        </w:rPr>
        <w:t>13-17 min: Tailor the summary and section order</w:t>
      </w:r>
    </w:p>
    <w:p>
      <w:pPr>
        <w:pStyle w:val="ListNumber"/>
        <w:spacing w:after="60" w:line="276" w:lineRule="auto"/>
      </w:pPr>
      <w:r>
        <w:rPr>
          <w:rFonts w:ascii="Carlito" w:hAnsi="Carlito" w:cs="Nirmala UI"/>
          <w:b w:val="0"/>
          <w:i w:val="0"/>
          <w:color w:val="17233C"/>
          <w:sz w:val="20"/>
        </w:rPr>
        <w:t>17-22 min: Peer-assisted verification review</w:t>
      </w:r>
    </w:p>
    <w:p>
      <w:pPr>
        <w:pStyle w:val="ListNumber"/>
        <w:spacing w:after="60" w:line="276" w:lineRule="auto"/>
      </w:pPr>
      <w:r>
        <w:rPr>
          <w:rFonts w:ascii="Carlito" w:hAnsi="Carlito" w:cs="Nirmala UI"/>
          <w:b w:val="0"/>
          <w:i w:val="0"/>
          <w:color w:val="17233C"/>
          <w:sz w:val="20"/>
        </w:rPr>
        <w:t>22-26 min: Language and formatting review</w:t>
      </w:r>
    </w:p>
    <w:p>
      <w:pPr>
        <w:pStyle w:val="ListNumber"/>
        <w:spacing w:after="60" w:line="276" w:lineRule="auto"/>
      </w:pPr>
      <w:r>
        <w:rPr>
          <w:rFonts w:ascii="Carlito" w:hAnsi="Carlito" w:cs="Nirmala UI"/>
          <w:b w:val="0"/>
          <w:i w:val="0"/>
          <w:color w:val="17233C"/>
          <w:sz w:val="20"/>
        </w:rPr>
        <w:t>26-28 min: Interview-defensibility test</w:t>
      </w:r>
    </w:p>
    <w:p>
      <w:pPr>
        <w:pStyle w:val="ListNumber"/>
        <w:spacing w:after="60" w:line="276" w:lineRule="auto"/>
      </w:pPr>
      <w:r>
        <w:rPr>
          <w:rFonts w:ascii="Carlito" w:hAnsi="Carlito" w:cs="Nirmala UI"/>
          <w:b w:val="0"/>
          <w:i w:val="0"/>
          <w:color w:val="17233C"/>
          <w:sz w:val="20"/>
        </w:rPr>
        <w:t>28-30 min: Submit Draft 2 and correction flags</w:t>
      </w:r>
    </w:p>
    <w:p>
      <w:r>
        <w:br w:type="page"/>
      </w:r>
    </w:p>
    <w:p>
      <w:pPr>
        <w:pStyle w:val="Heading1"/>
        <w:keepNext/>
      </w:pPr>
      <w:r>
        <w:rPr>
          <w:rFonts w:ascii="Carlito" w:hAnsi="Carlito" w:cs="Nirmala UI"/>
          <w:b/>
          <w:i w:val="0"/>
          <w:color w:val="0F3D66"/>
          <w:sz w:val="32"/>
        </w:rPr>
        <w:t>9. Platform Workflow and Configuration</w:t>
      </w:r>
    </w:p>
    <w:p>
      <w:pPr>
        <w:pStyle w:val="ListNumber"/>
        <w:spacing w:after="60" w:line="276" w:lineRule="auto"/>
      </w:pPr>
      <w:r>
        <w:rPr>
          <w:rFonts w:ascii="Carlito" w:hAnsi="Carlito" w:cs="Nirmala UI"/>
          <w:b w:val="0"/>
          <w:i w:val="0"/>
          <w:color w:val="17233C"/>
          <w:sz w:val="20"/>
        </w:rPr>
        <w:t>90% video and note-open requirement</w:t>
      </w:r>
    </w:p>
    <w:p>
      <w:pPr>
        <w:pStyle w:val="ListNumber"/>
        <w:spacing w:after="60" w:line="276" w:lineRule="auto"/>
      </w:pPr>
      <w:r>
        <w:rPr>
          <w:rFonts w:ascii="Carlito" w:hAnsi="Carlito" w:cs="Nirmala UI"/>
          <w:b w:val="0"/>
          <w:i w:val="0"/>
          <w:color w:val="17233C"/>
          <w:sz w:val="20"/>
        </w:rPr>
        <w:t>Quiz at least 60%</w:t>
      </w:r>
    </w:p>
    <w:p>
      <w:pPr>
        <w:pStyle w:val="ListNumber"/>
        <w:spacing w:after="60" w:line="276" w:lineRule="auto"/>
      </w:pPr>
      <w:r>
        <w:rPr>
          <w:rFonts w:ascii="Carlito" w:hAnsi="Carlito" w:cs="Nirmala UI"/>
          <w:b w:val="0"/>
          <w:i w:val="0"/>
          <w:color w:val="17233C"/>
          <w:sz w:val="20"/>
        </w:rPr>
        <w:t>Approved job description required</w:t>
      </w:r>
    </w:p>
    <w:p>
      <w:pPr>
        <w:pStyle w:val="ListNumber"/>
        <w:spacing w:after="60" w:line="276" w:lineRule="auto"/>
      </w:pPr>
      <w:r>
        <w:rPr>
          <w:rFonts w:ascii="Carlito" w:hAnsi="Carlito" w:cs="Nirmala UI"/>
          <w:b w:val="0"/>
          <w:i w:val="0"/>
          <w:color w:val="17233C"/>
          <w:sz w:val="20"/>
        </w:rPr>
        <w:t>Requirement-Evidence Mapping required</w:t>
      </w:r>
    </w:p>
    <w:p>
      <w:pPr>
        <w:pStyle w:val="ListNumber"/>
        <w:spacing w:after="60" w:line="276" w:lineRule="auto"/>
      </w:pPr>
      <w:r>
        <w:rPr>
          <w:rFonts w:ascii="Carlito" w:hAnsi="Carlito" w:cs="Nirmala UI"/>
          <w:b w:val="0"/>
          <w:i w:val="0"/>
          <w:color w:val="17233C"/>
          <w:sz w:val="20"/>
        </w:rPr>
        <w:t>Changes to verified facts trigger alerts</w:t>
      </w:r>
    </w:p>
    <w:p>
      <w:pPr>
        <w:pStyle w:val="ListNumber"/>
        <w:spacing w:after="60" w:line="276" w:lineRule="auto"/>
      </w:pPr>
      <w:r>
        <w:rPr>
          <w:rFonts w:ascii="Carlito" w:hAnsi="Carlito" w:cs="Nirmala UI"/>
          <w:b w:val="0"/>
          <w:i w:val="0"/>
          <w:color w:val="17233C"/>
          <w:sz w:val="20"/>
        </w:rPr>
        <w:t>Material evidence flags block final release</w:t>
      </w:r>
    </w:p>
    <w:p>
      <w:pPr>
        <w:pStyle w:val="ListNumber"/>
        <w:spacing w:after="60" w:line="276" w:lineRule="auto"/>
      </w:pPr>
      <w:r>
        <w:rPr>
          <w:rFonts w:ascii="Carlito" w:hAnsi="Carlito" w:cs="Nirmala UI"/>
          <w:b w:val="0"/>
          <w:i w:val="0"/>
          <w:color w:val="17233C"/>
          <w:sz w:val="20"/>
        </w:rPr>
        <w:t>Human final assessment minimum 6/10</w:t>
      </w:r>
    </w:p>
    <w:p>
      <w:pPr>
        <w:pStyle w:val="ListNumber"/>
        <w:spacing w:after="60" w:line="276" w:lineRule="auto"/>
      </w:pPr>
      <w:r>
        <w:rPr>
          <w:rFonts w:ascii="Carlito" w:hAnsi="Carlito" w:cs="Nirmala UI"/>
          <w:b w:val="0"/>
          <w:i w:val="0"/>
          <w:color w:val="17233C"/>
          <w:sz w:val="20"/>
        </w:rPr>
        <w:t>Version-controlled Draft 1, Draft 2 and revisions</w:t>
      </w:r>
    </w:p>
    <w:p>
      <w:pPr>
        <w:pStyle w:val="ListNumber"/>
        <w:spacing w:after="60" w:line="276" w:lineRule="auto"/>
      </w:pPr>
      <w:r>
        <w:rPr>
          <w:rFonts w:ascii="Carlito" w:hAnsi="Carlito" w:cs="Nirmala UI"/>
          <w:b w:val="0"/>
          <w:i w:val="0"/>
          <w:color w:val="17233C"/>
          <w:sz w:val="20"/>
        </w:rPr>
        <w:t>Final PDF filename and link validation</w:t>
      </w:r>
    </w:p>
    <w:p>
      <w:pPr>
        <w:pStyle w:val="ListNumber"/>
        <w:spacing w:after="60" w:line="276" w:lineRule="auto"/>
      </w:pPr>
      <w:r>
        <w:rPr>
          <w:rFonts w:ascii="Carlito" w:hAnsi="Carlito" w:cs="Nirmala UI"/>
          <w:b w:val="0"/>
          <w:i w:val="0"/>
          <w:color w:val="17233C"/>
          <w:sz w:val="20"/>
        </w:rPr>
        <w:t>Approved file stored in Employability Passport</w:t>
      </w:r>
    </w:p>
    <w:p>
      <w:pPr>
        <w:pStyle w:val="Heading2"/>
        <w:keepNext/>
      </w:pPr>
      <w:r>
        <w:rPr>
          <w:rFonts w:ascii="Carlito" w:hAnsi="Carlito" w:cs="Nirmala UI"/>
          <w:b/>
          <w:i w:val="0"/>
          <w:color w:val="1AA6A6"/>
          <w:sz w:val="26"/>
        </w:rPr>
        <w:t>Required Status Flow</w:t>
      </w:r>
    </w:p>
    <w:p>
      <w:pPr>
        <w:spacing w:before="0" w:after="100" w:line="276" w:lineRule="auto"/>
      </w:pPr>
      <w:r>
        <w:rPr>
          <w:rFonts w:ascii="Carlito" w:hAnsi="Carlito" w:cs="Nirmala UI"/>
          <w:b/>
          <w:i w:val="0"/>
          <w:color w:val="0F3D66"/>
          <w:sz w:val="21"/>
        </w:rPr>
        <w:t>Not Started -&gt; Learning in Progress -&gt; Quiz Pending -&gt; Worksheet in Progress -&gt; Submitted for Review -&gt; Verification/Revision if required -&gt; Approved -&gt; Feedback Acknowledged -&gt; Completed</w:t>
      </w:r>
    </w:p>
    <w:p>
      <w:pPr>
        <w:pStyle w:val="Heading2"/>
        <w:keepNext/>
      </w:pPr>
      <w:r>
        <w:rPr>
          <w:rFonts w:ascii="Carlito" w:hAnsi="Carlito" w:cs="Nirmala UI"/>
          <w:b/>
          <w:i w:val="0"/>
          <w:color w:val="1AA6A6"/>
          <w:sz w:val="26"/>
        </w:rPr>
        <w:t>Audit Trail</w:t>
      </w:r>
    </w:p>
    <w:p>
      <w:pPr>
        <w:pStyle w:val="ListBullet"/>
        <w:spacing w:after="60" w:line="276" w:lineRule="auto"/>
      </w:pPr>
      <w:r>
        <w:rPr>
          <w:rFonts w:ascii="Carlito" w:hAnsi="Carlito" w:cs="Nirmala UI"/>
          <w:b w:val="0"/>
          <w:i w:val="0"/>
          <w:color w:val="17233C"/>
          <w:sz w:val="20"/>
        </w:rPr>
        <w:t>Video and note activity</w:t>
      </w:r>
    </w:p>
    <w:p>
      <w:pPr>
        <w:pStyle w:val="ListBullet"/>
        <w:spacing w:after="60" w:line="276" w:lineRule="auto"/>
      </w:pPr>
      <w:r>
        <w:rPr>
          <w:rFonts w:ascii="Carlito" w:hAnsi="Carlito" w:cs="Nirmala UI"/>
          <w:b w:val="0"/>
          <w:i w:val="0"/>
          <w:color w:val="17233C"/>
          <w:sz w:val="20"/>
        </w:rPr>
        <w:t>Quiz attempts and highest score</w:t>
      </w:r>
    </w:p>
    <w:p>
      <w:pPr>
        <w:pStyle w:val="ListBullet"/>
        <w:spacing w:after="60" w:line="276" w:lineRule="auto"/>
      </w:pPr>
      <w:r>
        <w:rPr>
          <w:rFonts w:ascii="Carlito" w:hAnsi="Carlito" w:cs="Nirmala UI"/>
          <w:b w:val="0"/>
          <w:i w:val="0"/>
          <w:color w:val="17233C"/>
          <w:sz w:val="20"/>
        </w:rPr>
        <w:t>Original submission and every revision version</w:t>
      </w:r>
    </w:p>
    <w:p>
      <w:pPr>
        <w:pStyle w:val="ListBullet"/>
        <w:spacing w:after="60" w:line="276" w:lineRule="auto"/>
      </w:pPr>
      <w:r>
        <w:rPr>
          <w:rFonts w:ascii="Carlito" w:hAnsi="Carlito" w:cs="Nirmala UI"/>
          <w:b w:val="0"/>
          <w:i w:val="0"/>
          <w:color w:val="17233C"/>
          <w:sz w:val="20"/>
        </w:rPr>
        <w:t>Evidence references and verification decisions</w:t>
      </w:r>
    </w:p>
    <w:p>
      <w:pPr>
        <w:pStyle w:val="ListBullet"/>
        <w:spacing w:after="60" w:line="276" w:lineRule="auto"/>
      </w:pPr>
      <w:r>
        <w:rPr>
          <w:rFonts w:ascii="Carlito" w:hAnsi="Carlito" w:cs="Nirmala UI"/>
          <w:b w:val="0"/>
          <w:i w:val="0"/>
          <w:color w:val="17233C"/>
          <w:sz w:val="20"/>
        </w:rPr>
        <w:t>Facilitator scores, comments and approval</w:t>
      </w:r>
    </w:p>
    <w:p>
      <w:pPr>
        <w:pStyle w:val="ListBullet"/>
        <w:spacing w:after="60" w:line="276" w:lineRule="auto"/>
      </w:pPr>
      <w:r>
        <w:rPr>
          <w:rFonts w:ascii="Carlito" w:hAnsi="Carlito" w:cs="Nirmala UI"/>
          <w:b w:val="0"/>
          <w:i w:val="0"/>
          <w:color w:val="17233C"/>
          <w:sz w:val="20"/>
        </w:rPr>
        <w:t>Student acknowledgement and completion timestamp</w:t>
      </w:r>
    </w:p>
    <w:p>
      <w:r>
        <w:br w:type="page"/>
      </w:r>
    </w:p>
    <w:p>
      <w:pPr>
        <w:pStyle w:val="Heading1"/>
        <w:keepNext/>
      </w:pPr>
      <w:r>
        <w:rPr>
          <w:rFonts w:ascii="Carlito" w:hAnsi="Carlito" w:cs="Nirmala UI"/>
          <w:b/>
          <w:i w:val="0"/>
          <w:color w:val="0F3D66"/>
          <w:sz w:val="32"/>
        </w:rPr>
        <w:t>Module 2 Completion and Implementation Controls</w:t>
      </w:r>
    </w:p>
    <w:p>
      <w:pPr>
        <w:pStyle w:val="Heading2"/>
        <w:keepNext/>
      </w:pPr>
      <w:r>
        <w:rPr>
          <w:rFonts w:ascii="Carlito" w:hAnsi="Carlito" w:cs="Nirmala UI"/>
          <w:b/>
          <w:i w:val="0"/>
          <w:color w:val="1AA6A6"/>
          <w:sz w:val="26"/>
        </w:rPr>
        <w:t>Final Module Completion Conditions</w:t>
      </w:r>
    </w:p>
    <w:p>
      <w:pPr>
        <w:pStyle w:val="ListBullet"/>
        <w:spacing w:after="60" w:line="276" w:lineRule="auto"/>
      </w:pPr>
      <w:r>
        <w:rPr>
          <w:rFonts w:ascii="Carlito" w:hAnsi="Carlito" w:cs="Nirmala UI"/>
          <w:b w:val="0"/>
          <w:i w:val="0"/>
          <w:color w:val="17233C"/>
          <w:sz w:val="20"/>
        </w:rPr>
        <w:t>All four lessons completed under their individual rules.</w:t>
      </w:r>
    </w:p>
    <w:p>
      <w:pPr>
        <w:pStyle w:val="ListBullet"/>
        <w:spacing w:after="60" w:line="276" w:lineRule="auto"/>
      </w:pPr>
      <w:r>
        <w:rPr>
          <w:rFonts w:ascii="Carlito" w:hAnsi="Carlito" w:cs="Nirmala UI"/>
          <w:b w:val="0"/>
          <w:i w:val="0"/>
          <w:color w:val="17233C"/>
          <w:sz w:val="20"/>
        </w:rPr>
        <w:t>Final Resume Draft tailored to an approved role profile or job description.</w:t>
      </w:r>
    </w:p>
    <w:p>
      <w:pPr>
        <w:pStyle w:val="ListBullet"/>
        <w:spacing w:after="60" w:line="276" w:lineRule="auto"/>
      </w:pPr>
      <w:r>
        <w:rPr>
          <w:rFonts w:ascii="Carlito" w:hAnsi="Carlito" w:cs="Nirmala UI"/>
          <w:b w:val="0"/>
          <w:i w:val="0"/>
          <w:color w:val="17233C"/>
          <w:sz w:val="20"/>
        </w:rPr>
        <w:t>All material claims verified; no unresolved evidence flags.</w:t>
      </w:r>
    </w:p>
    <w:p>
      <w:pPr>
        <w:pStyle w:val="ListBullet"/>
        <w:spacing w:after="60" w:line="276" w:lineRule="auto"/>
      </w:pPr>
      <w:r>
        <w:rPr>
          <w:rFonts w:ascii="Carlito" w:hAnsi="Carlito" w:cs="Nirmala UI"/>
          <w:b w:val="0"/>
          <w:i w:val="0"/>
          <w:color w:val="17233C"/>
          <w:sz w:val="20"/>
        </w:rPr>
        <w:t>Lesson 4 facilitator score at least 6/10.</w:t>
      </w:r>
    </w:p>
    <w:p>
      <w:pPr>
        <w:pStyle w:val="ListBullet"/>
        <w:spacing w:after="60" w:line="276" w:lineRule="auto"/>
      </w:pPr>
      <w:r>
        <w:rPr>
          <w:rFonts w:ascii="Carlito" w:hAnsi="Carlito" w:cs="Nirmala UI"/>
          <w:b w:val="0"/>
          <w:i w:val="0"/>
          <w:color w:val="17233C"/>
          <w:sz w:val="20"/>
        </w:rPr>
        <w:t>Required revisions approved and feedback acknowledged.</w:t>
      </w:r>
    </w:p>
    <w:p>
      <w:pPr>
        <w:pStyle w:val="ListBullet"/>
        <w:spacing w:after="60" w:line="276" w:lineRule="auto"/>
      </w:pPr>
      <w:r>
        <w:rPr>
          <w:rFonts w:ascii="Carlito" w:hAnsi="Carlito" w:cs="Nirmala UI"/>
          <w:b w:val="0"/>
          <w:i w:val="0"/>
          <w:color w:val="17233C"/>
          <w:sz w:val="20"/>
        </w:rPr>
        <w:t>Final PDF stored as Verified Role-Aligned Resume - Version 2 in the Employability Passport.</w:t>
      </w:r>
    </w:p>
    <w:p>
      <w:pPr>
        <w:pStyle w:val="Heading2"/>
        <w:keepNext/>
      </w:pPr>
      <w:r>
        <w:rPr>
          <w:rFonts w:ascii="Carlito" w:hAnsi="Carlito" w:cs="Nirmala UI"/>
          <w:b/>
          <w:i w:val="0"/>
          <w:color w:val="1AA6A6"/>
          <w:sz w:val="26"/>
        </w:rPr>
        <w:t>Mandatory Integrity Standard</w:t>
      </w:r>
    </w:p>
    <w:tbl>
      <w:tblPr>
        <w:tblW w:type="auto" w:w="0"/>
        <w:jc w:val="center"/>
        <w:tblLayout w:type="fixed"/>
        <w:tblLook w:firstColumn="1" w:firstRow="1" w:lastColumn="0" w:lastRow="0" w:noHBand="0" w:noVBand="1" w:val="04A0"/>
      </w:tblPr>
      <w:tblGrid>
        <w:gridCol w:w="9360"/>
      </w:tblGrid>
      <w:tr>
        <w:tc>
          <w:tcPr>
            <w:tcW w:type="dxa" w:w="9360"/>
            <w:shd w:fill="F1F8F8"/>
            <w:tcMar>
              <w:top w:w="150" w:type="dxa"/>
              <w:start w:w="180" w:type="dxa"/>
              <w:bottom w:w="150" w:type="dxa"/>
              <w:end w:w="180" w:type="dxa"/>
            </w:tcMar>
          </w:tcPr>
          <w:p>
            <w:pPr>
              <w:spacing w:after="80"/>
            </w:pPr>
            <w:r>
              <w:rPr>
                <w:rFonts w:ascii="Carlito" w:hAnsi="Carlito" w:cs="Nirmala UI"/>
                <w:b/>
                <w:i w:val="0"/>
                <w:color w:val="DAA017"/>
                <w:sz w:val="21"/>
              </w:rPr>
              <w:t>NO FABRICATION</w:t>
            </w:r>
          </w:p>
          <w:p>
            <w:pPr>
              <w:spacing w:after="0"/>
            </w:pPr>
            <w:r>
              <w:rPr>
                <w:rFonts w:ascii="Carlito" w:hAnsi="Carlito" w:cs="Nirmala UI"/>
                <w:b w:val="0"/>
                <w:i w:val="0"/>
                <w:color w:val="17233C"/>
                <w:sz w:val="20"/>
              </w:rPr>
              <w:t>A resume containing fabricated qualifications, skills, projects, experience, designations, certifications, dates, numbers or results cannot be approved regardless of the numeric score.</w:t>
            </w:r>
          </w:p>
        </w:tc>
      </w:tr>
    </w:tbl>
    <w:p>
      <w:pPr>
        <w:spacing w:after="40"/>
      </w:pPr>
    </w:p>
    <w:p>
      <w:pPr>
        <w:pStyle w:val="Heading2"/>
        <w:keepNext/>
      </w:pPr>
      <w:r>
        <w:rPr>
          <w:rFonts w:ascii="Carlito" w:hAnsi="Carlito" w:cs="Nirmala UI"/>
          <w:b/>
          <w:i w:val="0"/>
          <w:color w:val="1AA6A6"/>
          <w:sz w:val="26"/>
        </w:rPr>
        <w:t>Module Evidence Progression</w:t>
      </w:r>
    </w:p>
    <w:p>
      <w:pPr>
        <w:pStyle w:val="ListNumber"/>
        <w:spacing w:after="60" w:line="276" w:lineRule="auto"/>
      </w:pPr>
      <w:r>
        <w:rPr>
          <w:rFonts w:ascii="Carlito" w:hAnsi="Carlito" w:cs="Nirmala UI"/>
          <w:b w:val="0"/>
          <w:i w:val="0"/>
          <w:color w:val="17233C"/>
          <w:sz w:val="20"/>
        </w:rPr>
        <w:t>Lesson 1: Resume Evidence Inventory</w:t>
      </w:r>
    </w:p>
    <w:p>
      <w:pPr>
        <w:pStyle w:val="ListNumber"/>
        <w:spacing w:after="60" w:line="276" w:lineRule="auto"/>
      </w:pPr>
      <w:r>
        <w:rPr>
          <w:rFonts w:ascii="Carlito" w:hAnsi="Carlito" w:cs="Nirmala UI"/>
          <w:b w:val="0"/>
          <w:i w:val="0"/>
          <w:color w:val="17233C"/>
          <w:sz w:val="20"/>
        </w:rPr>
        <w:t>Lesson 2: Professional Summary and Achievement Statement Bank</w:t>
      </w:r>
    </w:p>
    <w:p>
      <w:pPr>
        <w:pStyle w:val="ListNumber"/>
        <w:spacing w:after="60" w:line="276" w:lineRule="auto"/>
      </w:pPr>
      <w:r>
        <w:rPr>
          <w:rFonts w:ascii="Carlito" w:hAnsi="Carlito" w:cs="Nirmala UI"/>
          <w:b w:val="0"/>
          <w:i w:val="0"/>
          <w:color w:val="17233C"/>
          <w:sz w:val="20"/>
        </w:rPr>
        <w:t>Lesson 3: Resume Draft 1</w:t>
      </w:r>
    </w:p>
    <w:p>
      <w:pPr>
        <w:pStyle w:val="ListNumber"/>
        <w:spacing w:after="60" w:line="276" w:lineRule="auto"/>
      </w:pPr>
      <w:r>
        <w:rPr>
          <w:rFonts w:ascii="Carlito" w:hAnsi="Carlito" w:cs="Nirmala UI"/>
          <w:b w:val="0"/>
          <w:i w:val="0"/>
          <w:color w:val="17233C"/>
          <w:sz w:val="20"/>
        </w:rPr>
        <w:t>Lesson 4: Tailored Draft 2 and Verified Role-Aligned Resume - Version 2</w:t>
      </w:r>
    </w:p>
    <w:p>
      <w:pPr>
        <w:pStyle w:val="Heading2"/>
        <w:keepNext/>
      </w:pPr>
      <w:r>
        <w:rPr>
          <w:rFonts w:ascii="Carlito" w:hAnsi="Carlito" w:cs="Nirmala UI"/>
          <w:b/>
          <w:i w:val="0"/>
          <w:color w:val="1AA6A6"/>
          <w:sz w:val="26"/>
        </w:rPr>
        <w:t>Document Control</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Document</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AERS Transform Module 2 - Resume Readiness Compendium</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Version</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v1.0</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Owner</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ASV Education Pvt. Ltd.</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Authorised representative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Mounesh CP | AERS Facilitator</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Review cycle</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After pilot feedback or controlled programme update</w:t>
            </w:r>
          </w:p>
        </w:tc>
      </w:tr>
      <w:tr>
        <w:tc>
          <w:tcPr>
            <w:tcW w:type="dxa" w:w="4680"/>
            <w:shd w:fill="E8F0F6"/>
            <w:tcMar>
              <w:top w:w="90" w:type="dxa"/>
              <w:start w:w="120" w:type="dxa"/>
              <w:bottom w:w="90" w:type="dxa"/>
              <w:end w:w="120" w:type="dxa"/>
            </w:tcMar>
            <w:vAlign w:val="center"/>
          </w:tcPr>
          <w:p>
            <w:r>
              <w:rPr>
                <w:rFonts w:ascii="Carlito" w:hAnsi="Carlito" w:cs="Nirmala UI"/>
                <w:b/>
                <w:i w:val="0"/>
                <w:color w:val="0F3D66"/>
                <w:sz w:val="18"/>
              </w:rPr>
              <w:t>Confidentiality</w:t>
            </w:r>
          </w:p>
        </w:tc>
        <w:tc>
          <w:tcPr>
            <w:tcW w:type="dxa" w:w="4680"/>
            <w:tcMar>
              <w:top w:w="90" w:type="dxa"/>
              <w:start w:w="120" w:type="dxa"/>
              <w:bottom w:w="90" w:type="dxa"/>
              <w:end w:w="120" w:type="dxa"/>
            </w:tcMar>
            <w:vAlign w:val="center"/>
          </w:tcPr>
          <w:p>
            <w:r>
              <w:rPr>
                <w:rFonts w:ascii="Carlito" w:hAnsi="Carlito" w:cs="Nirmala UI"/>
                <w:b w:val="0"/>
                <w:i w:val="0"/>
                <w:color w:val="17233C"/>
                <w:sz w:val="18"/>
              </w:rPr>
              <w:t>Programme implementation use</w:t>
            </w:r>
          </w:p>
        </w:tc>
      </w:tr>
    </w:tbl>
    <w:p>
      <w:pPr>
        <w:spacing w:after="40"/>
      </w:pPr>
    </w:p>
    <w:p>
      <w:pPr>
        <w:spacing w:before="400" w:after="100" w:line="276" w:lineRule="auto"/>
        <w:jc w:val="center"/>
      </w:pPr>
      <w:r>
        <w:rPr>
          <w:rFonts w:ascii="Carlito" w:hAnsi="Carlito" w:cs="Nirmala UI"/>
          <w:b/>
          <w:i w:val="0"/>
          <w:color w:val="1AA6A6"/>
          <w:sz w:val="32"/>
        </w:rPr>
        <w:t>Understand First. Improve with Evidence.</w:t>
      </w:r>
    </w:p>
    <w:p>
      <w:r>
        <w:br w:type="page"/>
      </w:r>
    </w:p>
    <w:p>
      <w:pPr>
        <w:pStyle w:val="Heading1"/>
      </w:pPr>
      <w:r>
        <w:t>Module 2 v2.0 Operating Annexes</w:t>
      </w:r>
    </w:p>
    <w:p>
      <w:r>
        <w:t>These annexes align the four lessons to the revised Weeks 5 and 6 delivery model and provide the final evidence, review, commitment and platform controls required for implementation.</w:t>
      </w:r>
    </w:p>
    <w:p>
      <w:pPr>
        <w:pStyle w:val="Heading2"/>
      </w:pPr>
      <w:r>
        <w:t>Week 5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Time</w:t>
            </w:r>
          </w:p>
        </w:tc>
        <w:tc>
          <w:tcPr>
            <w:tcW w:type="dxa" w:w="3293"/>
            <w:shd w:fill="0F3D66"/>
            <w:vAlign w:val="center"/>
          </w:tcPr>
          <w:p>
            <w:r/>
            <w:r>
              <w:rPr>
                <w:rFonts w:ascii="Aptos" w:hAnsi="Aptos"/>
                <w:b/>
                <w:color w:val="FFFFFF"/>
                <w:sz w:val="19"/>
              </w:rPr>
              <w:t>Facilitator action</w:t>
            </w:r>
          </w:p>
        </w:tc>
        <w:tc>
          <w:tcPr>
            <w:tcW w:type="dxa" w:w="3293"/>
            <w:shd w:fill="0F3D66"/>
            <w:vAlign w:val="center"/>
          </w:tcPr>
          <w:p>
            <w:r/>
            <w:r>
              <w:rPr>
                <w:rFonts w:ascii="Aptos" w:hAnsi="Aptos"/>
                <w:b/>
                <w:color w:val="FFFFFF"/>
                <w:sz w:val="19"/>
              </w:rPr>
              <w:t>Required learner output</w:t>
            </w:r>
          </w:p>
        </w:tc>
      </w:tr>
      <w:tr>
        <w:tc>
          <w:tcPr>
            <w:tcW w:type="dxa" w:w="3293"/>
            <w:vAlign w:val="center"/>
          </w:tcPr>
          <w:p>
            <w:r/>
            <w:r>
              <w:rPr>
                <w:rFonts w:ascii="Aptos" w:hAnsi="Aptos"/>
                <w:b w:val="0"/>
                <w:color w:val="000000"/>
                <w:sz w:val="18"/>
              </w:rPr>
              <w:t>0-10 minutes</w:t>
            </w:r>
          </w:p>
        </w:tc>
        <w:tc>
          <w:tcPr>
            <w:tcW w:type="dxa" w:w="3293"/>
            <w:vAlign w:val="center"/>
          </w:tcPr>
          <w:p>
            <w:r/>
            <w:r>
              <w:rPr>
                <w:rFonts w:ascii="Aptos" w:hAnsi="Aptos"/>
                <w:b w:val="0"/>
                <w:color w:val="000000"/>
                <w:sz w:val="18"/>
              </w:rPr>
              <w:t>Review Lesson 1 and 2 completion, quiz status and draft evidence.</w:t>
            </w:r>
          </w:p>
        </w:tc>
        <w:tc>
          <w:tcPr>
            <w:tcW w:type="dxa" w:w="3293"/>
            <w:vAlign w:val="center"/>
          </w:tcPr>
          <w:p>
            <w:r/>
            <w:r>
              <w:rPr>
                <w:rFonts w:ascii="Aptos" w:hAnsi="Aptos"/>
                <w:b w:val="0"/>
                <w:color w:val="000000"/>
                <w:sz w:val="18"/>
              </w:rPr>
              <w:t>Missing items and authenticity questions identified.</w:t>
            </w:r>
          </w:p>
        </w:tc>
      </w:tr>
      <w:tr>
        <w:tc>
          <w:tcPr>
            <w:tcW w:type="dxa" w:w="3293"/>
            <w:shd w:fill="F4F8FA"/>
            <w:vAlign w:val="center"/>
          </w:tcPr>
          <w:p>
            <w:r/>
            <w:r>
              <w:rPr>
                <w:rFonts w:ascii="Aptos" w:hAnsi="Aptos"/>
                <w:b w:val="0"/>
                <w:color w:val="000000"/>
                <w:sz w:val="18"/>
              </w:rPr>
              <w:t>10-25 minutes</w:t>
            </w:r>
          </w:p>
        </w:tc>
        <w:tc>
          <w:tcPr>
            <w:tcW w:type="dxa" w:w="3293"/>
            <w:shd w:fill="F4F8FA"/>
            <w:vAlign w:val="center"/>
          </w:tcPr>
          <w:p>
            <w:r/>
            <w:r>
              <w:rPr>
                <w:rFonts w:ascii="Aptos" w:hAnsi="Aptos"/>
                <w:b w:val="0"/>
                <w:color w:val="000000"/>
                <w:sz w:val="18"/>
              </w:rPr>
              <w:t>Demonstrate evidence selection, truthful achievement wording and action-impact statements.</w:t>
            </w:r>
          </w:p>
        </w:tc>
        <w:tc>
          <w:tcPr>
            <w:tcW w:type="dxa" w:w="3293"/>
            <w:shd w:fill="F4F8FA"/>
            <w:vAlign w:val="center"/>
          </w:tcPr>
          <w:p>
            <w:r/>
            <w:r>
              <w:rPr>
                <w:rFonts w:ascii="Aptos" w:hAnsi="Aptos"/>
                <w:b w:val="0"/>
                <w:color w:val="000000"/>
                <w:sz w:val="18"/>
              </w:rPr>
              <w:t>One weak statement converted into a specific evidence-backed statement.</w:t>
            </w:r>
          </w:p>
        </w:tc>
      </w:tr>
      <w:tr>
        <w:tc>
          <w:tcPr>
            <w:tcW w:type="dxa" w:w="3293"/>
            <w:vAlign w:val="center"/>
          </w:tcPr>
          <w:p>
            <w:r/>
            <w:r>
              <w:rPr>
                <w:rFonts w:ascii="Aptos" w:hAnsi="Aptos"/>
                <w:b w:val="0"/>
                <w:color w:val="000000"/>
                <w:sz w:val="18"/>
              </w:rPr>
              <w:t>25-40 minutes</w:t>
            </w:r>
          </w:p>
        </w:tc>
        <w:tc>
          <w:tcPr>
            <w:tcW w:type="dxa" w:w="3293"/>
            <w:vAlign w:val="center"/>
          </w:tcPr>
          <w:p>
            <w:r/>
            <w:r>
              <w:rPr>
                <w:rFonts w:ascii="Aptos" w:hAnsi="Aptos"/>
                <w:b w:val="0"/>
                <w:color w:val="000000"/>
                <w:sz w:val="18"/>
              </w:rPr>
              <w:t>Learners build or improve the profile, education, skills, projects and achievement sections.</w:t>
            </w:r>
          </w:p>
        </w:tc>
        <w:tc>
          <w:tcPr>
            <w:tcW w:type="dxa" w:w="3293"/>
            <w:vAlign w:val="center"/>
          </w:tcPr>
          <w:p>
            <w:r/>
            <w:r>
              <w:rPr>
                <w:rFonts w:ascii="Aptos" w:hAnsi="Aptos"/>
                <w:b w:val="0"/>
                <w:color w:val="000000"/>
                <w:sz w:val="18"/>
              </w:rPr>
              <w:t>Resume Version 1 and supporting statement bank improved.</w:t>
            </w:r>
          </w:p>
        </w:tc>
      </w:tr>
      <w:tr>
        <w:tc>
          <w:tcPr>
            <w:tcW w:type="dxa" w:w="3293"/>
            <w:shd w:fill="F4F8FA"/>
            <w:vAlign w:val="center"/>
          </w:tcPr>
          <w:p>
            <w:r/>
            <w:r>
              <w:rPr>
                <w:rFonts w:ascii="Aptos" w:hAnsi="Aptos"/>
                <w:b w:val="0"/>
                <w:color w:val="000000"/>
                <w:sz w:val="18"/>
              </w:rPr>
              <w:t>40-55 minutes</w:t>
            </w:r>
          </w:p>
        </w:tc>
        <w:tc>
          <w:tcPr>
            <w:tcW w:type="dxa" w:w="3293"/>
            <w:shd w:fill="F4F8FA"/>
            <w:vAlign w:val="center"/>
          </w:tcPr>
          <w:p>
            <w:r/>
            <w:r>
              <w:rPr>
                <w:rFonts w:ascii="Aptos" w:hAnsi="Aptos"/>
                <w:b w:val="0"/>
                <w:color w:val="000000"/>
                <w:sz w:val="18"/>
              </w:rPr>
              <w:t>Apply the approved rubrics to the evidence inventory and Resume Version 1.</w:t>
            </w:r>
          </w:p>
        </w:tc>
        <w:tc>
          <w:tcPr>
            <w:tcW w:type="dxa" w:w="3293"/>
            <w:shd w:fill="F4F8FA"/>
            <w:vAlign w:val="center"/>
          </w:tcPr>
          <w:p>
            <w:r/>
            <w:r>
              <w:rPr>
                <w:rFonts w:ascii="Aptos" w:hAnsi="Aptos"/>
                <w:b w:val="0"/>
                <w:color w:val="000000"/>
                <w:sz w:val="18"/>
              </w:rPr>
              <w:t>Scores, feedback and required corrections recorded.</w:t>
            </w:r>
          </w:p>
        </w:tc>
      </w:tr>
      <w:tr>
        <w:tc>
          <w:tcPr>
            <w:tcW w:type="dxa" w:w="3293"/>
            <w:vAlign w:val="center"/>
          </w:tcPr>
          <w:p>
            <w:r/>
            <w:r>
              <w:rPr>
                <w:rFonts w:ascii="Aptos" w:hAnsi="Aptos"/>
                <w:b w:val="0"/>
                <w:color w:val="000000"/>
                <w:sz w:val="18"/>
              </w:rPr>
              <w:t>55-60 minutes</w:t>
            </w:r>
          </w:p>
        </w:tc>
        <w:tc>
          <w:tcPr>
            <w:tcW w:type="dxa" w:w="3293"/>
            <w:vAlign w:val="center"/>
          </w:tcPr>
          <w:p>
            <w:r/>
            <w:r>
              <w:rPr>
                <w:rFonts w:ascii="Aptos" w:hAnsi="Aptos"/>
                <w:b w:val="0"/>
                <w:color w:val="000000"/>
                <w:sz w:val="18"/>
              </w:rPr>
              <w:t>Confirm the correction commitment and due date.</w:t>
            </w:r>
          </w:p>
        </w:tc>
        <w:tc>
          <w:tcPr>
            <w:tcW w:type="dxa" w:w="3293"/>
            <w:vAlign w:val="center"/>
          </w:tcPr>
          <w:p>
            <w:r/>
            <w:r>
              <w:rPr>
                <w:rFonts w:ascii="Aptos" w:hAnsi="Aptos"/>
                <w:b w:val="0"/>
                <w:color w:val="000000"/>
                <w:sz w:val="18"/>
              </w:rPr>
              <w:t>Named revision, deadline and expected evidence confirmed.</w:t>
            </w:r>
          </w:p>
        </w:tc>
      </w:tr>
    </w:tbl>
    <w:p>
      <w:pPr>
        <w:pStyle w:val="Heading2"/>
      </w:pPr>
      <w:r>
        <w:t>Week 6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Time</w:t>
            </w:r>
          </w:p>
        </w:tc>
        <w:tc>
          <w:tcPr>
            <w:tcW w:type="dxa" w:w="3293"/>
            <w:shd w:fill="0F3D66"/>
            <w:vAlign w:val="center"/>
          </w:tcPr>
          <w:p>
            <w:r/>
            <w:r>
              <w:rPr>
                <w:rFonts w:ascii="Aptos" w:hAnsi="Aptos"/>
                <w:b/>
                <w:color w:val="FFFFFF"/>
                <w:sz w:val="19"/>
              </w:rPr>
              <w:t>Facilitator action</w:t>
            </w:r>
          </w:p>
        </w:tc>
        <w:tc>
          <w:tcPr>
            <w:tcW w:type="dxa" w:w="3293"/>
            <w:shd w:fill="0F3D66"/>
            <w:vAlign w:val="center"/>
          </w:tcPr>
          <w:p>
            <w:r/>
            <w:r>
              <w:rPr>
                <w:rFonts w:ascii="Aptos" w:hAnsi="Aptos"/>
                <w:b/>
                <w:color w:val="FFFFFF"/>
                <w:sz w:val="19"/>
              </w:rPr>
              <w:t>Required learner output</w:t>
            </w:r>
          </w:p>
        </w:tc>
      </w:tr>
      <w:tr>
        <w:tc>
          <w:tcPr>
            <w:tcW w:type="dxa" w:w="3293"/>
            <w:vAlign w:val="center"/>
          </w:tcPr>
          <w:p>
            <w:r/>
            <w:r>
              <w:rPr>
                <w:rFonts w:ascii="Aptos" w:hAnsi="Aptos"/>
                <w:b w:val="0"/>
                <w:color w:val="000000"/>
                <w:sz w:val="18"/>
              </w:rPr>
              <w:t>0-10 minutes</w:t>
            </w:r>
          </w:p>
        </w:tc>
        <w:tc>
          <w:tcPr>
            <w:tcW w:type="dxa" w:w="3293"/>
            <w:vAlign w:val="center"/>
          </w:tcPr>
          <w:p>
            <w:r/>
            <w:r>
              <w:rPr>
                <w:rFonts w:ascii="Aptos" w:hAnsi="Aptos"/>
                <w:b w:val="0"/>
                <w:color w:val="000000"/>
                <w:sz w:val="18"/>
              </w:rPr>
              <w:t>Review revised Resume Version 1, selected job description and unresolved flags.</w:t>
            </w:r>
          </w:p>
        </w:tc>
        <w:tc>
          <w:tcPr>
            <w:tcW w:type="dxa" w:w="3293"/>
            <w:vAlign w:val="center"/>
          </w:tcPr>
          <w:p>
            <w:r/>
            <w:r>
              <w:rPr>
                <w:rFonts w:ascii="Aptos" w:hAnsi="Aptos"/>
                <w:b w:val="0"/>
                <w:color w:val="000000"/>
                <w:sz w:val="18"/>
              </w:rPr>
              <w:t>Role-alignment and verification gaps confirmed.</w:t>
            </w:r>
          </w:p>
        </w:tc>
      </w:tr>
      <w:tr>
        <w:tc>
          <w:tcPr>
            <w:tcW w:type="dxa" w:w="3293"/>
            <w:shd w:fill="F4F8FA"/>
            <w:vAlign w:val="center"/>
          </w:tcPr>
          <w:p>
            <w:r/>
            <w:r>
              <w:rPr>
                <w:rFonts w:ascii="Aptos" w:hAnsi="Aptos"/>
                <w:b w:val="0"/>
                <w:color w:val="000000"/>
                <w:sz w:val="18"/>
              </w:rPr>
              <w:t>10-25 minutes</w:t>
            </w:r>
          </w:p>
        </w:tc>
        <w:tc>
          <w:tcPr>
            <w:tcW w:type="dxa" w:w="3293"/>
            <w:shd w:fill="F4F8FA"/>
            <w:vAlign w:val="center"/>
          </w:tcPr>
          <w:p>
            <w:r/>
            <w:r>
              <w:rPr>
                <w:rFonts w:ascii="Aptos" w:hAnsi="Aptos"/>
                <w:b w:val="0"/>
                <w:color w:val="000000"/>
                <w:sz w:val="18"/>
              </w:rPr>
              <w:t>Demonstrate keyword interpretation, evidence matching, ordering and ethical tailoring.</w:t>
            </w:r>
          </w:p>
        </w:tc>
        <w:tc>
          <w:tcPr>
            <w:tcW w:type="dxa" w:w="3293"/>
            <w:shd w:fill="F4F8FA"/>
            <w:vAlign w:val="center"/>
          </w:tcPr>
          <w:p>
            <w:r/>
            <w:r>
              <w:rPr>
                <w:rFonts w:ascii="Aptos" w:hAnsi="Aptos"/>
                <w:b w:val="0"/>
                <w:color w:val="000000"/>
                <w:sz w:val="18"/>
              </w:rPr>
              <w:t>One job requirement mapped to truthful supporting evidence.</w:t>
            </w:r>
          </w:p>
        </w:tc>
      </w:tr>
      <w:tr>
        <w:tc>
          <w:tcPr>
            <w:tcW w:type="dxa" w:w="3293"/>
            <w:vAlign w:val="center"/>
          </w:tcPr>
          <w:p>
            <w:r/>
            <w:r>
              <w:rPr>
                <w:rFonts w:ascii="Aptos" w:hAnsi="Aptos"/>
                <w:b w:val="0"/>
                <w:color w:val="000000"/>
                <w:sz w:val="18"/>
              </w:rPr>
              <w:t>25-40 minutes</w:t>
            </w:r>
          </w:p>
        </w:tc>
        <w:tc>
          <w:tcPr>
            <w:tcW w:type="dxa" w:w="3293"/>
            <w:vAlign w:val="center"/>
          </w:tcPr>
          <w:p>
            <w:r/>
            <w:r>
              <w:rPr>
                <w:rFonts w:ascii="Aptos" w:hAnsi="Aptos"/>
                <w:b w:val="0"/>
                <w:color w:val="000000"/>
                <w:sz w:val="18"/>
              </w:rPr>
              <w:t>Learners present the tailored resume and explain important claims.</w:t>
            </w:r>
          </w:p>
        </w:tc>
        <w:tc>
          <w:tcPr>
            <w:tcW w:type="dxa" w:w="3293"/>
            <w:vAlign w:val="center"/>
          </w:tcPr>
          <w:p>
            <w:r/>
            <w:r>
              <w:rPr>
                <w:rFonts w:ascii="Aptos" w:hAnsi="Aptos"/>
                <w:b w:val="0"/>
                <w:color w:val="000000"/>
                <w:sz w:val="18"/>
              </w:rPr>
              <w:t>Defensible role-aligned resume and claim explanations.</w:t>
            </w:r>
          </w:p>
        </w:tc>
      </w:tr>
      <w:tr>
        <w:tc>
          <w:tcPr>
            <w:tcW w:type="dxa" w:w="3293"/>
            <w:shd w:fill="F4F8FA"/>
            <w:vAlign w:val="center"/>
          </w:tcPr>
          <w:p>
            <w:r/>
            <w:r>
              <w:rPr>
                <w:rFonts w:ascii="Aptos" w:hAnsi="Aptos"/>
                <w:b w:val="0"/>
                <w:color w:val="000000"/>
                <w:sz w:val="18"/>
              </w:rPr>
              <w:t>40-55 minutes</w:t>
            </w:r>
          </w:p>
        </w:tc>
        <w:tc>
          <w:tcPr>
            <w:tcW w:type="dxa" w:w="3293"/>
            <w:shd w:fill="F4F8FA"/>
            <w:vAlign w:val="center"/>
          </w:tcPr>
          <w:p>
            <w:r/>
            <w:r>
              <w:rPr>
                <w:rFonts w:ascii="Aptos" w:hAnsi="Aptos"/>
                <w:b w:val="0"/>
                <w:color w:val="000000"/>
                <w:sz w:val="18"/>
              </w:rPr>
              <w:t>Apply the final rubric, verify authenticity and specify any last correction.</w:t>
            </w:r>
          </w:p>
        </w:tc>
        <w:tc>
          <w:tcPr>
            <w:tcW w:type="dxa" w:w="3293"/>
            <w:shd w:fill="F4F8FA"/>
            <w:vAlign w:val="center"/>
          </w:tcPr>
          <w:p>
            <w:r/>
            <w:r>
              <w:rPr>
                <w:rFonts w:ascii="Aptos" w:hAnsi="Aptos"/>
                <w:b w:val="0"/>
                <w:color w:val="000000"/>
                <w:sz w:val="18"/>
              </w:rPr>
              <w:t>Final score, verification decision and feedback recorded.</w:t>
            </w:r>
          </w:p>
        </w:tc>
      </w:tr>
      <w:tr>
        <w:tc>
          <w:tcPr>
            <w:tcW w:type="dxa" w:w="3293"/>
            <w:vAlign w:val="center"/>
          </w:tcPr>
          <w:p>
            <w:r/>
            <w:r>
              <w:rPr>
                <w:rFonts w:ascii="Aptos" w:hAnsi="Aptos"/>
                <w:b w:val="0"/>
                <w:color w:val="000000"/>
                <w:sz w:val="18"/>
              </w:rPr>
              <w:t>55-60 minutes</w:t>
            </w:r>
          </w:p>
        </w:tc>
        <w:tc>
          <w:tcPr>
            <w:tcW w:type="dxa" w:w="3293"/>
            <w:vAlign w:val="center"/>
          </w:tcPr>
          <w:p>
            <w:r/>
            <w:r>
              <w:rPr>
                <w:rFonts w:ascii="Aptos" w:hAnsi="Aptos"/>
                <w:b w:val="0"/>
                <w:color w:val="000000"/>
                <w:sz w:val="18"/>
              </w:rPr>
              <w:t>Confirm the application plan, commitment and progression status.</w:t>
            </w:r>
          </w:p>
        </w:tc>
        <w:tc>
          <w:tcPr>
            <w:tcW w:type="dxa" w:w="3293"/>
            <w:vAlign w:val="center"/>
          </w:tcPr>
          <w:p>
            <w:r/>
            <w:r>
              <w:rPr>
                <w:rFonts w:ascii="Aptos" w:hAnsi="Aptos"/>
                <w:b w:val="0"/>
                <w:color w:val="000000"/>
                <w:sz w:val="18"/>
              </w:rPr>
              <w:t>Signed commitment and approved next-action plan.</w:t>
            </w:r>
          </w:p>
        </w:tc>
      </w:tr>
    </w:tbl>
    <w:p>
      <w:pPr>
        <w:pStyle w:val="Heading2"/>
      </w:pPr>
      <w:r>
        <w:t>Resume Evidence and Achievement Bank</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0F3D66"/>
            <w:vAlign w:val="center"/>
          </w:tcPr>
          <w:p>
            <w:r/>
            <w:r>
              <w:rPr>
                <w:rFonts w:ascii="Aptos" w:hAnsi="Aptos"/>
                <w:b/>
                <w:color w:val="FFFFFF"/>
                <w:sz w:val="19"/>
              </w:rPr>
              <w:t>Evidence category</w:t>
            </w:r>
          </w:p>
        </w:tc>
        <w:tc>
          <w:tcPr>
            <w:tcW w:type="dxa" w:w="4939"/>
            <w:shd w:fill="0F3D66"/>
            <w:vAlign w:val="center"/>
          </w:tcPr>
          <w:p>
            <w:r/>
            <w:r>
              <w:rPr>
                <w:rFonts w:ascii="Aptos" w:hAnsi="Aptos"/>
                <w:b/>
                <w:color w:val="FFFFFF"/>
                <w:sz w:val="19"/>
              </w:rPr>
              <w:t>Learner record and proof</w:t>
            </w:r>
          </w:p>
        </w:tc>
      </w:tr>
      <w:tr>
        <w:tc>
          <w:tcPr>
            <w:tcW w:type="dxa" w:w="4939"/>
            <w:vAlign w:val="center"/>
          </w:tcPr>
          <w:p>
            <w:r/>
            <w:r>
              <w:rPr>
                <w:rFonts w:ascii="Aptos" w:hAnsi="Aptos"/>
                <w:b w:val="0"/>
                <w:color w:val="000000"/>
                <w:sz w:val="18"/>
              </w:rPr>
              <w:t>Education and certifications</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Technical or functional skills</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Projects and assignments</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Internships or work exposure</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Leadership and responsibility</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Volunteering and extracurricular work</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Achievements and recognition</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Languages and tools</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Proof location or verifier</w:t>
            </w:r>
          </w:p>
        </w:tc>
        <w:tc>
          <w:tcPr>
            <w:tcW w:type="dxa" w:w="4939"/>
            <w:vAlign w:val="center"/>
          </w:tcPr>
          <w:p>
            <w:r/>
            <w:r>
              <w:rPr>
                <w:rFonts w:ascii="Aptos" w:hAnsi="Aptos"/>
                <w:b w:val="0"/>
                <w:color w:val="000000"/>
                <w:sz w:val="18"/>
              </w:rPr>
            </w:r>
          </w:p>
        </w:tc>
      </w:tr>
    </w:tbl>
    <w:p>
      <w:pPr>
        <w:pStyle w:val="Heading2"/>
      </w:pPr>
      <w:r>
        <w:t>Job Description Alignment Map</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c>
          <w:tcPr>
            <w:tcW w:type="dxa" w:w="2469"/>
            <w:shd w:fill="0F3D66"/>
            <w:vAlign w:val="center"/>
          </w:tcPr>
          <w:p>
            <w:r/>
            <w:r>
              <w:rPr>
                <w:rFonts w:ascii="Aptos" w:hAnsi="Aptos"/>
                <w:b/>
                <w:color w:val="FFFFFF"/>
                <w:sz w:val="19"/>
              </w:rPr>
              <w:t>Job requirement or keyword</w:t>
            </w:r>
          </w:p>
        </w:tc>
        <w:tc>
          <w:tcPr>
            <w:tcW w:type="dxa" w:w="2469"/>
            <w:shd w:fill="0F3D66"/>
            <w:vAlign w:val="center"/>
          </w:tcPr>
          <w:p>
            <w:r/>
            <w:r>
              <w:rPr>
                <w:rFonts w:ascii="Aptos" w:hAnsi="Aptos"/>
                <w:b/>
                <w:color w:val="FFFFFF"/>
                <w:sz w:val="19"/>
              </w:rPr>
              <w:t>My supporting evidence</w:t>
            </w:r>
          </w:p>
        </w:tc>
        <w:tc>
          <w:tcPr>
            <w:tcW w:type="dxa" w:w="2469"/>
            <w:shd w:fill="0F3D66"/>
            <w:vAlign w:val="center"/>
          </w:tcPr>
          <w:p>
            <w:r/>
            <w:r>
              <w:rPr>
                <w:rFonts w:ascii="Aptos" w:hAnsi="Aptos"/>
                <w:b/>
                <w:color w:val="FFFFFF"/>
                <w:sz w:val="19"/>
              </w:rPr>
              <w:t>Resume section</w:t>
            </w:r>
          </w:p>
        </w:tc>
        <w:tc>
          <w:tcPr>
            <w:tcW w:type="dxa" w:w="2469"/>
            <w:shd w:fill="0F3D66"/>
            <w:vAlign w:val="center"/>
          </w:tcPr>
          <w:p>
            <w:r/>
            <w:r>
              <w:rPr>
                <w:rFonts w:ascii="Aptos" w:hAnsi="Aptos"/>
                <w:b/>
                <w:color w:val="FFFFFF"/>
                <w:sz w:val="19"/>
              </w:rPr>
              <w:t>Gap or correction needed</w:t>
            </w:r>
          </w:p>
        </w:tc>
      </w:tr>
      <w:tr>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r>
      <w:tr>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r>
      <w:tr>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r>
      <w:tr>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c>
          <w:tcPr>
            <w:tcW w:type="dxa" w:w="2469"/>
            <w:shd w:fill="F4F8FA"/>
            <w:vAlign w:val="center"/>
          </w:tcPr>
          <w:p>
            <w:r/>
            <w:r>
              <w:rPr>
                <w:rFonts w:ascii="Aptos" w:hAnsi="Aptos"/>
                <w:b w:val="0"/>
                <w:color w:val="000000"/>
                <w:sz w:val="18"/>
              </w:rPr>
            </w:r>
          </w:p>
        </w:tc>
      </w:tr>
      <w:tr>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c>
          <w:tcPr>
            <w:tcW w:type="dxa" w:w="2469"/>
            <w:vAlign w:val="center"/>
          </w:tcPr>
          <w:p>
            <w:r/>
            <w:r>
              <w:rPr>
                <w:rFonts w:ascii="Aptos" w:hAnsi="Aptos"/>
                <w:b w:val="0"/>
                <w:color w:val="000000"/>
                <w:sz w:val="18"/>
              </w:rPr>
            </w:r>
          </w:p>
        </w:tc>
      </w:tr>
    </w:tbl>
    <w:p>
      <w:pPr>
        <w:pStyle w:val="Heading2"/>
      </w:pPr>
      <w:r>
        <w:t>Resume Audit and Verification Record</w:t>
      </w:r>
    </w:p>
    <w:p>
      <w:r>
        <w:t>☐ Contact details are accurate and professional.</w:t>
      </w:r>
    </w:p>
    <w:p>
      <w:r>
        <w:t>☐ Education, dates and certifications are correct.</w:t>
      </w:r>
    </w:p>
    <w:p>
      <w:r>
        <w:t>☐ Every listed skill can be explained or demonstrated.</w:t>
      </w:r>
    </w:p>
    <w:p>
      <w:r>
        <w:t>☐ Every project and experience claim is truthful.</w:t>
      </w:r>
    </w:p>
    <w:p>
      <w:r>
        <w:t>☐ Achievement numbers and outcomes can be verified.</w:t>
      </w:r>
    </w:p>
    <w:p>
      <w:r>
        <w:t>☐ Content is relevant to the selected role.</w:t>
      </w:r>
    </w:p>
    <w:p>
      <w:r>
        <w:t>☐ Language is clear, concise and free from avoidable errors.</w:t>
      </w:r>
    </w:p>
    <w:p>
      <w:r>
        <w:t>☐ Formatting is consistent and readable.</w:t>
      </w:r>
    </w:p>
    <w:p>
      <w:r>
        <w:t>☐ AI-assisted content has been checked, personalised and declared.</w:t>
      </w:r>
    </w:p>
    <w:p>
      <w:r>
        <w:t>☐ No material authenticity flag remains unresolved.</w:t>
      </w:r>
    </w:p>
    <w:p>
      <w:r>
        <w:t>Reviewer decision: ☐ Verified  ☐ Revision Required  ☐ Hold or Escalation</w:t>
      </w:r>
    </w:p>
    <w:p>
      <w:r>
        <w:t>Reviewer comments: __________________________________________________________________________</w:t>
      </w:r>
    </w:p>
    <w:p>
      <w:pPr>
        <w:pStyle w:val="Heading2"/>
      </w:pPr>
      <w:r>
        <w:t>Resume Improvement and Application Plan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0F3D66"/>
            <w:vAlign w:val="center"/>
          </w:tcPr>
          <w:p>
            <w:r/>
            <w:r>
              <w:rPr>
                <w:rFonts w:ascii="Aptos" w:hAnsi="Aptos"/>
                <w:b/>
                <w:color w:val="FFFFFF"/>
                <w:sz w:val="19"/>
              </w:rPr>
              <w:t>Planning field</w:t>
            </w:r>
          </w:p>
        </w:tc>
        <w:tc>
          <w:tcPr>
            <w:tcW w:type="dxa" w:w="4939"/>
            <w:shd w:fill="0F3D66"/>
            <w:vAlign w:val="center"/>
          </w:tcPr>
          <w:p>
            <w:r/>
            <w:r>
              <w:rPr>
                <w:rFonts w:ascii="Aptos" w:hAnsi="Aptos"/>
                <w:b/>
                <w:color w:val="FFFFFF"/>
                <w:sz w:val="19"/>
              </w:rPr>
              <w:t>Learner response</w:t>
            </w:r>
          </w:p>
        </w:tc>
      </w:tr>
      <w:tr>
        <w:tc>
          <w:tcPr>
            <w:tcW w:type="dxa" w:w="4939"/>
            <w:vAlign w:val="center"/>
          </w:tcPr>
          <w:p>
            <w:r/>
            <w:r>
              <w:rPr>
                <w:rFonts w:ascii="Aptos" w:hAnsi="Aptos"/>
                <w:b w:val="0"/>
                <w:color w:val="000000"/>
                <w:sz w:val="18"/>
              </w:rPr>
              <w:t>Target role and sector</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Verified resume file name and version</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Three strongest role-aligned claims</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Remaining improvement priority</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Seven-day correction or learning action</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Applications planned in the next 30 days</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Networking or referral action</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Portfolio or evidence link to strengthen</w:t>
            </w:r>
          </w:p>
        </w:tc>
        <w:tc>
          <w:tcPr>
            <w:tcW w:type="dxa" w:w="4939"/>
            <w:shd w:fill="F4F8FA"/>
            <w:vAlign w:val="center"/>
          </w:tcPr>
          <w:p>
            <w:r/>
            <w:r>
              <w:rPr>
                <w:rFonts w:ascii="Aptos" w:hAnsi="Aptos"/>
                <w:b w:val="0"/>
                <w:color w:val="000000"/>
                <w:sz w:val="18"/>
              </w:rPr>
            </w:r>
          </w:p>
        </w:tc>
      </w:tr>
      <w:tr>
        <w:tc>
          <w:tcPr>
            <w:tcW w:type="dxa" w:w="4939"/>
            <w:vAlign w:val="center"/>
          </w:tcPr>
          <w:p>
            <w:r/>
            <w:r>
              <w:rPr>
                <w:rFonts w:ascii="Aptos" w:hAnsi="Aptos"/>
                <w:b w:val="0"/>
                <w:color w:val="000000"/>
                <w:sz w:val="18"/>
              </w:rPr>
              <w:t>Review date</w:t>
            </w:r>
          </w:p>
        </w:tc>
        <w:tc>
          <w:tcPr>
            <w:tcW w:type="dxa" w:w="4939"/>
            <w:vAlign w:val="center"/>
          </w:tcPr>
          <w:p>
            <w:r/>
            <w:r>
              <w:rPr>
                <w:rFonts w:ascii="Aptos" w:hAnsi="Aptos"/>
                <w:b w:val="0"/>
                <w:color w:val="000000"/>
                <w:sz w:val="18"/>
              </w:rPr>
            </w:r>
          </w:p>
        </w:tc>
      </w:tr>
      <w:tr>
        <w:tc>
          <w:tcPr>
            <w:tcW w:type="dxa" w:w="4939"/>
            <w:shd w:fill="F4F8FA"/>
            <w:vAlign w:val="center"/>
          </w:tcPr>
          <w:p>
            <w:r/>
            <w:r>
              <w:rPr>
                <w:rFonts w:ascii="Aptos" w:hAnsi="Aptos"/>
                <w:b w:val="0"/>
                <w:color w:val="000000"/>
                <w:sz w:val="18"/>
              </w:rPr>
              <w:t>Support required</w:t>
            </w:r>
          </w:p>
        </w:tc>
        <w:tc>
          <w:tcPr>
            <w:tcW w:type="dxa" w:w="4939"/>
            <w:shd w:fill="F4F8FA"/>
            <w:vAlign w:val="center"/>
          </w:tcPr>
          <w:p>
            <w:r/>
            <w:r>
              <w:rPr>
                <w:rFonts w:ascii="Aptos" w:hAnsi="Aptos"/>
                <w:b w:val="0"/>
                <w:color w:val="000000"/>
                <w:sz w:val="18"/>
              </w:rPr>
            </w:r>
          </w:p>
        </w:tc>
      </w:tr>
    </w:tbl>
    <w:p>
      <w:pPr>
        <w:pStyle w:val="Heading2"/>
      </w:pPr>
      <w:r>
        <w:t>Module Commitment Statement</w:t>
      </w:r>
    </w:p>
    <w:p>
      <w:r>
        <w:t>I confirm that the education, skills, projects, experience, achievements, dates, numbers and results presented in my resume are truthful and can be explained. I will not submit fabricated or misleading claims. I will complete the corrections recorded by my facilitator by ____________________ and will use the verified resume only for roles where its claims remain accurate and relevant.</w:t>
      </w:r>
    </w:p>
    <w:p>
      <w:r>
        <w:t>My immediate resume or application action is ____________________. I will demonstrate completion through ____________________. My review date is ____________________.</w:t>
      </w:r>
    </w:p>
    <w:p>
      <w:r>
        <w:t>Learner name and signature: ____________________   Date: __________</w:t>
      </w:r>
    </w:p>
    <w:p>
      <w:r>
        <w:t>Facilitator verification: ________________________   Date: __________</w:t>
      </w:r>
    </w:p>
    <w:p>
      <w:pPr>
        <w:pStyle w:val="Heading2"/>
      </w:pPr>
      <w:r>
        <w:t>Final Human Review Rubric</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c>
          <w:tcPr>
            <w:tcW w:type="dxa" w:w="2469"/>
            <w:shd w:fill="0F3D66"/>
            <w:vAlign w:val="center"/>
          </w:tcPr>
          <w:p>
            <w:r/>
            <w:r>
              <w:rPr>
                <w:rFonts w:ascii="Aptos" w:hAnsi="Aptos"/>
                <w:b/>
                <w:color w:val="FFFFFF"/>
                <w:sz w:val="19"/>
              </w:rPr>
              <w:t>Criterion</w:t>
            </w:r>
          </w:p>
        </w:tc>
        <w:tc>
          <w:tcPr>
            <w:tcW w:type="dxa" w:w="2469"/>
            <w:shd w:fill="0F3D66"/>
            <w:vAlign w:val="center"/>
          </w:tcPr>
          <w:p>
            <w:r/>
            <w:r>
              <w:rPr>
                <w:rFonts w:ascii="Aptos" w:hAnsi="Aptos"/>
                <w:b/>
                <w:color w:val="FFFFFF"/>
                <w:sz w:val="19"/>
              </w:rPr>
              <w:t>0</w:t>
            </w:r>
          </w:p>
        </w:tc>
        <w:tc>
          <w:tcPr>
            <w:tcW w:type="dxa" w:w="2469"/>
            <w:shd w:fill="0F3D66"/>
            <w:vAlign w:val="center"/>
          </w:tcPr>
          <w:p>
            <w:r/>
            <w:r>
              <w:rPr>
                <w:rFonts w:ascii="Aptos" w:hAnsi="Aptos"/>
                <w:b/>
                <w:color w:val="FFFFFF"/>
                <w:sz w:val="19"/>
              </w:rPr>
              <w:t>1</w:t>
            </w:r>
          </w:p>
        </w:tc>
        <w:tc>
          <w:tcPr>
            <w:tcW w:type="dxa" w:w="2469"/>
            <w:shd w:fill="0F3D66"/>
            <w:vAlign w:val="center"/>
          </w:tcPr>
          <w:p>
            <w:r/>
            <w:r>
              <w:rPr>
                <w:rFonts w:ascii="Aptos" w:hAnsi="Aptos"/>
                <w:b/>
                <w:color w:val="FFFFFF"/>
                <w:sz w:val="19"/>
              </w:rPr>
              <w:t>2</w:t>
            </w:r>
          </w:p>
        </w:tc>
      </w:tr>
      <w:tr>
        <w:tc>
          <w:tcPr>
            <w:tcW w:type="dxa" w:w="2469"/>
            <w:vAlign w:val="center"/>
          </w:tcPr>
          <w:p>
            <w:r/>
            <w:r>
              <w:rPr>
                <w:rFonts w:ascii="Aptos" w:hAnsi="Aptos"/>
                <w:b w:val="0"/>
                <w:color w:val="000000"/>
                <w:sz w:val="18"/>
              </w:rPr>
              <w:t>Truthfulness and verifiability</w:t>
            </w:r>
          </w:p>
        </w:tc>
        <w:tc>
          <w:tcPr>
            <w:tcW w:type="dxa" w:w="2469"/>
            <w:vAlign w:val="center"/>
          </w:tcPr>
          <w:p>
            <w:r/>
            <w:r>
              <w:rPr>
                <w:rFonts w:ascii="Aptos" w:hAnsi="Aptos"/>
                <w:b w:val="0"/>
                <w:color w:val="000000"/>
                <w:sz w:val="18"/>
              </w:rPr>
              <w:t>Material claims are unsupported or misleading.</w:t>
            </w:r>
          </w:p>
        </w:tc>
        <w:tc>
          <w:tcPr>
            <w:tcW w:type="dxa" w:w="2469"/>
            <w:vAlign w:val="center"/>
          </w:tcPr>
          <w:p>
            <w:r/>
            <w:r>
              <w:rPr>
                <w:rFonts w:ascii="Aptos" w:hAnsi="Aptos"/>
                <w:b w:val="0"/>
                <w:color w:val="000000"/>
                <w:sz w:val="18"/>
              </w:rPr>
              <w:t>Most claims are plausible but some need proof or correction.</w:t>
            </w:r>
          </w:p>
        </w:tc>
        <w:tc>
          <w:tcPr>
            <w:tcW w:type="dxa" w:w="2469"/>
            <w:vAlign w:val="center"/>
          </w:tcPr>
          <w:p>
            <w:r/>
            <w:r>
              <w:rPr>
                <w:rFonts w:ascii="Aptos" w:hAnsi="Aptos"/>
                <w:b w:val="0"/>
                <w:color w:val="000000"/>
                <w:sz w:val="18"/>
              </w:rPr>
              <w:t>All material claims are truthful, explainable and verifiable.</w:t>
            </w:r>
          </w:p>
        </w:tc>
      </w:tr>
      <w:tr>
        <w:tc>
          <w:tcPr>
            <w:tcW w:type="dxa" w:w="2469"/>
            <w:shd w:fill="F4F8FA"/>
            <w:vAlign w:val="center"/>
          </w:tcPr>
          <w:p>
            <w:r/>
            <w:r>
              <w:rPr>
                <w:rFonts w:ascii="Aptos" w:hAnsi="Aptos"/>
                <w:b w:val="0"/>
                <w:color w:val="000000"/>
                <w:sz w:val="18"/>
              </w:rPr>
              <w:t>Role relevance</w:t>
            </w:r>
          </w:p>
        </w:tc>
        <w:tc>
          <w:tcPr>
            <w:tcW w:type="dxa" w:w="2469"/>
            <w:shd w:fill="F4F8FA"/>
            <w:vAlign w:val="center"/>
          </w:tcPr>
          <w:p>
            <w:r/>
            <w:r>
              <w:rPr>
                <w:rFonts w:ascii="Aptos" w:hAnsi="Aptos"/>
                <w:b w:val="0"/>
                <w:color w:val="000000"/>
                <w:sz w:val="18"/>
              </w:rPr>
              <w:t>Content is generic or unrelated.</w:t>
            </w:r>
          </w:p>
        </w:tc>
        <w:tc>
          <w:tcPr>
            <w:tcW w:type="dxa" w:w="2469"/>
            <w:shd w:fill="F4F8FA"/>
            <w:vAlign w:val="center"/>
          </w:tcPr>
          <w:p>
            <w:r/>
            <w:r>
              <w:rPr>
                <w:rFonts w:ascii="Aptos" w:hAnsi="Aptos"/>
                <w:b w:val="0"/>
                <w:color w:val="000000"/>
                <w:sz w:val="18"/>
              </w:rPr>
              <w:t>Some relevant content is present but priority is unclear.</w:t>
            </w:r>
          </w:p>
        </w:tc>
        <w:tc>
          <w:tcPr>
            <w:tcW w:type="dxa" w:w="2469"/>
            <w:shd w:fill="F4F8FA"/>
            <w:vAlign w:val="center"/>
          </w:tcPr>
          <w:p>
            <w:r/>
            <w:r>
              <w:rPr>
                <w:rFonts w:ascii="Aptos" w:hAnsi="Aptos"/>
                <w:b w:val="0"/>
                <w:color w:val="000000"/>
                <w:sz w:val="18"/>
              </w:rPr>
              <w:t>Content and ordering clearly support the target role.</w:t>
            </w:r>
          </w:p>
        </w:tc>
      </w:tr>
      <w:tr>
        <w:tc>
          <w:tcPr>
            <w:tcW w:type="dxa" w:w="2469"/>
            <w:vAlign w:val="center"/>
          </w:tcPr>
          <w:p>
            <w:r/>
            <w:r>
              <w:rPr>
                <w:rFonts w:ascii="Aptos" w:hAnsi="Aptos"/>
                <w:b w:val="0"/>
                <w:color w:val="000000"/>
                <w:sz w:val="18"/>
              </w:rPr>
              <w:t>Evidence and impact</w:t>
            </w:r>
          </w:p>
        </w:tc>
        <w:tc>
          <w:tcPr>
            <w:tcW w:type="dxa" w:w="2469"/>
            <w:vAlign w:val="center"/>
          </w:tcPr>
          <w:p>
            <w:r/>
            <w:r>
              <w:rPr>
                <w:rFonts w:ascii="Aptos" w:hAnsi="Aptos"/>
                <w:b w:val="0"/>
                <w:color w:val="000000"/>
                <w:sz w:val="18"/>
              </w:rPr>
              <w:t>Claims are vague and lack evidence.</w:t>
            </w:r>
          </w:p>
        </w:tc>
        <w:tc>
          <w:tcPr>
            <w:tcW w:type="dxa" w:w="2469"/>
            <w:vAlign w:val="center"/>
          </w:tcPr>
          <w:p>
            <w:r/>
            <w:r>
              <w:rPr>
                <w:rFonts w:ascii="Aptos" w:hAnsi="Aptos"/>
                <w:b w:val="0"/>
                <w:color w:val="000000"/>
                <w:sz w:val="18"/>
              </w:rPr>
              <w:t>Some statements show action or outcome.</w:t>
            </w:r>
          </w:p>
        </w:tc>
        <w:tc>
          <w:tcPr>
            <w:tcW w:type="dxa" w:w="2469"/>
            <w:vAlign w:val="center"/>
          </w:tcPr>
          <w:p>
            <w:r/>
            <w:r>
              <w:rPr>
                <w:rFonts w:ascii="Aptos" w:hAnsi="Aptos"/>
                <w:b w:val="0"/>
                <w:color w:val="000000"/>
                <w:sz w:val="18"/>
              </w:rPr>
              <w:t>Key claims use specific action, context and credible impact.</w:t>
            </w:r>
          </w:p>
        </w:tc>
      </w:tr>
      <w:tr>
        <w:tc>
          <w:tcPr>
            <w:tcW w:type="dxa" w:w="2469"/>
            <w:shd w:fill="F4F8FA"/>
            <w:vAlign w:val="center"/>
          </w:tcPr>
          <w:p>
            <w:r/>
            <w:r>
              <w:rPr>
                <w:rFonts w:ascii="Aptos" w:hAnsi="Aptos"/>
                <w:b w:val="0"/>
                <w:color w:val="000000"/>
                <w:sz w:val="18"/>
              </w:rPr>
              <w:t>Clarity and structure</w:t>
            </w:r>
          </w:p>
        </w:tc>
        <w:tc>
          <w:tcPr>
            <w:tcW w:type="dxa" w:w="2469"/>
            <w:shd w:fill="F4F8FA"/>
            <w:vAlign w:val="center"/>
          </w:tcPr>
          <w:p>
            <w:r/>
            <w:r>
              <w:rPr>
                <w:rFonts w:ascii="Aptos" w:hAnsi="Aptos"/>
                <w:b w:val="0"/>
                <w:color w:val="000000"/>
                <w:sz w:val="18"/>
              </w:rPr>
              <w:t>Difficult to scan or understand.</w:t>
            </w:r>
          </w:p>
        </w:tc>
        <w:tc>
          <w:tcPr>
            <w:tcW w:type="dxa" w:w="2469"/>
            <w:shd w:fill="F4F8FA"/>
            <w:vAlign w:val="center"/>
          </w:tcPr>
          <w:p>
            <w:r/>
            <w:r>
              <w:rPr>
                <w:rFonts w:ascii="Aptos" w:hAnsi="Aptos"/>
                <w:b w:val="0"/>
                <w:color w:val="000000"/>
                <w:sz w:val="18"/>
              </w:rPr>
              <w:t>Generally readable with inconsistencies.</w:t>
            </w:r>
          </w:p>
        </w:tc>
        <w:tc>
          <w:tcPr>
            <w:tcW w:type="dxa" w:w="2469"/>
            <w:shd w:fill="F4F8FA"/>
            <w:vAlign w:val="center"/>
          </w:tcPr>
          <w:p>
            <w:r/>
            <w:r>
              <w:rPr>
                <w:rFonts w:ascii="Aptos" w:hAnsi="Aptos"/>
                <w:b w:val="0"/>
                <w:color w:val="000000"/>
                <w:sz w:val="18"/>
              </w:rPr>
              <w:t>Clear, concise, logically structured and easy to scan.</w:t>
            </w:r>
          </w:p>
        </w:tc>
      </w:tr>
      <w:tr>
        <w:tc>
          <w:tcPr>
            <w:tcW w:type="dxa" w:w="2469"/>
            <w:vAlign w:val="center"/>
          </w:tcPr>
          <w:p>
            <w:r/>
            <w:r>
              <w:rPr>
                <w:rFonts w:ascii="Aptos" w:hAnsi="Aptos"/>
                <w:b w:val="0"/>
                <w:color w:val="000000"/>
                <w:sz w:val="18"/>
              </w:rPr>
              <w:t>Accuracy and professionalism</w:t>
            </w:r>
          </w:p>
        </w:tc>
        <w:tc>
          <w:tcPr>
            <w:tcW w:type="dxa" w:w="2469"/>
            <w:vAlign w:val="center"/>
          </w:tcPr>
          <w:p>
            <w:r/>
            <w:r>
              <w:rPr>
                <w:rFonts w:ascii="Aptos" w:hAnsi="Aptos"/>
                <w:b w:val="0"/>
                <w:color w:val="000000"/>
                <w:sz w:val="18"/>
              </w:rPr>
              <w:t>Frequent errors or unprofessional presentation.</w:t>
            </w:r>
          </w:p>
        </w:tc>
        <w:tc>
          <w:tcPr>
            <w:tcW w:type="dxa" w:w="2469"/>
            <w:vAlign w:val="center"/>
          </w:tcPr>
          <w:p>
            <w:r/>
            <w:r>
              <w:rPr>
                <w:rFonts w:ascii="Aptos" w:hAnsi="Aptos"/>
                <w:b w:val="0"/>
                <w:color w:val="000000"/>
                <w:sz w:val="18"/>
              </w:rPr>
              <w:t>Minor errors remain.</w:t>
            </w:r>
          </w:p>
        </w:tc>
        <w:tc>
          <w:tcPr>
            <w:tcW w:type="dxa" w:w="2469"/>
            <w:vAlign w:val="center"/>
          </w:tcPr>
          <w:p>
            <w:r/>
            <w:r>
              <w:rPr>
                <w:rFonts w:ascii="Aptos" w:hAnsi="Aptos"/>
                <w:b w:val="0"/>
                <w:color w:val="000000"/>
                <w:sz w:val="18"/>
              </w:rPr>
              <w:t>Accurate, consistent and professionally presented.</w:t>
            </w:r>
          </w:p>
        </w:tc>
      </w:tr>
    </w:tbl>
    <w:p>
      <w:r>
        <w:t>Verification threshold: 6 out of 10 for this compulsory evidence item, with no unresolved material authenticity concern. A score alone cannot override an authenticity hold.</w:t>
      </w:r>
    </w:p>
    <w:p>
      <w:pPr>
        <w:pStyle w:val="Heading2"/>
      </w:pPr>
      <w:r>
        <w:t>Module Completion and Progression Checklist</w:t>
      </w:r>
    </w:p>
    <w:p>
      <w:r>
        <w:t>☐ At least 90 percent of each selected video watched</w:t>
      </w:r>
    </w:p>
    <w:p>
      <w:r>
        <w:t>☐ All four bilingual learning notes opened</w:t>
      </w:r>
    </w:p>
    <w:p>
      <w:r>
        <w:t>☐ All lesson quizzes passed at 60 percent or above</w:t>
      </w:r>
    </w:p>
    <w:p>
      <w:r>
        <w:t>☐ Resume Evidence and Achievement Bank submitted</w:t>
      </w:r>
    </w:p>
    <w:p>
      <w:r>
        <w:t>☐ Resume Version 1 submitted</w:t>
      </w:r>
    </w:p>
    <w:p>
      <w:r>
        <w:t>☐ Job Description Alignment Map submitted</w:t>
      </w:r>
    </w:p>
    <w:p>
      <w:r>
        <w:t>☐ Resume Audit completed</w:t>
      </w:r>
    </w:p>
    <w:p>
      <w:r>
        <w:t>☐ Verified Resume Version 2 submitted</w:t>
      </w:r>
    </w:p>
    <w:p>
      <w:r>
        <w:t>☐ Every compulsory human-reviewed evidence item scored at least 6 out of 10</w:t>
      </w:r>
    </w:p>
    <w:p>
      <w:r>
        <w:t>☐ Required revisions completed and resubmitted</w:t>
      </w:r>
    </w:p>
    <w:p>
      <w:r>
        <w:t>☐ Authenticity declaration completed</w:t>
      </w:r>
    </w:p>
    <w:p>
      <w:r>
        <w:t>☐ Final feedback acknowledged</w:t>
      </w:r>
    </w:p>
    <w:p>
      <w:r>
        <w:t>☐ Resume Improvement and Application Plan approved</w:t>
      </w:r>
    </w:p>
    <w:p>
      <w:r>
        <w:t>☐ Commitment statement signed</w:t>
      </w:r>
    </w:p>
    <w:p>
      <w:r>
        <w:t>☐ No unresolved authenticity, safeguarding or quality hold</w:t>
      </w:r>
    </w:p>
    <w:p>
      <w:pPr>
        <w:pStyle w:val="Heading2"/>
      </w:pPr>
      <w:r>
        <w:t>Developer Workflow and Status Values</w:t>
      </w:r>
    </w:p>
    <w:p>
      <w:r>
        <w:t>The platform may calculate completion, store versions and route submissions. Only an authorised AERS reviewer may verify resume evidence and approve progression.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c>
          <w:tcPr>
            <w:tcW w:type="dxa" w:w="3293"/>
            <w:shd w:fill="0F3D66"/>
            <w:vAlign w:val="center"/>
          </w:tcPr>
          <w:p>
            <w:r/>
            <w:r>
              <w:rPr>
                <w:rFonts w:ascii="Aptos" w:hAnsi="Aptos"/>
                <w:b/>
                <w:color w:val="FFFFFF"/>
                <w:sz w:val="19"/>
              </w:rPr>
              <w:t>Status</w:t>
            </w:r>
          </w:p>
        </w:tc>
        <w:tc>
          <w:tcPr>
            <w:tcW w:type="dxa" w:w="3293"/>
            <w:shd w:fill="0F3D66"/>
            <w:vAlign w:val="center"/>
          </w:tcPr>
          <w:p>
            <w:r/>
            <w:r>
              <w:rPr>
                <w:rFonts w:ascii="Aptos" w:hAnsi="Aptos"/>
                <w:b/>
                <w:color w:val="FFFFFF"/>
                <w:sz w:val="19"/>
              </w:rPr>
              <w:t>Meaning</w:t>
            </w:r>
          </w:p>
        </w:tc>
        <w:tc>
          <w:tcPr>
            <w:tcW w:type="dxa" w:w="3293"/>
            <w:shd w:fill="0F3D66"/>
            <w:vAlign w:val="center"/>
          </w:tcPr>
          <w:p>
            <w:r/>
            <w:r>
              <w:rPr>
                <w:rFonts w:ascii="Aptos" w:hAnsi="Aptos"/>
                <w:b/>
                <w:color w:val="FFFFFF"/>
                <w:sz w:val="19"/>
              </w:rPr>
              <w:t>Progression effect</w:t>
            </w:r>
          </w:p>
        </w:tc>
      </w:tr>
      <w:tr>
        <w:tc>
          <w:tcPr>
            <w:tcW w:type="dxa" w:w="3293"/>
            <w:vAlign w:val="center"/>
          </w:tcPr>
          <w:p>
            <w:r/>
            <w:r>
              <w:rPr>
                <w:rFonts w:ascii="Aptos" w:hAnsi="Aptos"/>
                <w:b w:val="0"/>
                <w:color w:val="000000"/>
                <w:sz w:val="18"/>
              </w:rPr>
              <w:t>Draft</w:t>
            </w:r>
          </w:p>
        </w:tc>
        <w:tc>
          <w:tcPr>
            <w:tcW w:type="dxa" w:w="3293"/>
            <w:vAlign w:val="center"/>
          </w:tcPr>
          <w:p>
            <w:r/>
            <w:r>
              <w:rPr>
                <w:rFonts w:ascii="Aptos" w:hAnsi="Aptos"/>
                <w:b w:val="0"/>
                <w:color w:val="000000"/>
                <w:sz w:val="18"/>
              </w:rPr>
              <w:t>Learner has not submitted the item.</w:t>
            </w:r>
          </w:p>
        </w:tc>
        <w:tc>
          <w:tcPr>
            <w:tcW w:type="dxa" w:w="3293"/>
            <w:vAlign w:val="center"/>
          </w:tcPr>
          <w:p>
            <w:r/>
            <w:r>
              <w:rPr>
                <w:rFonts w:ascii="Aptos" w:hAnsi="Aptos"/>
                <w:b w:val="0"/>
                <w:color w:val="000000"/>
                <w:sz w:val="18"/>
              </w:rPr>
              <w:t>Blocked</w:t>
            </w:r>
          </w:p>
        </w:tc>
      </w:tr>
      <w:tr>
        <w:tc>
          <w:tcPr>
            <w:tcW w:type="dxa" w:w="3293"/>
            <w:shd w:fill="F4F8FA"/>
            <w:vAlign w:val="center"/>
          </w:tcPr>
          <w:p>
            <w:r/>
            <w:r>
              <w:rPr>
                <w:rFonts w:ascii="Aptos" w:hAnsi="Aptos"/>
                <w:b w:val="0"/>
                <w:color w:val="000000"/>
                <w:sz w:val="18"/>
              </w:rPr>
              <w:t>Submitted</w:t>
            </w:r>
          </w:p>
        </w:tc>
        <w:tc>
          <w:tcPr>
            <w:tcW w:type="dxa" w:w="3293"/>
            <w:shd w:fill="F4F8FA"/>
            <w:vAlign w:val="center"/>
          </w:tcPr>
          <w:p>
            <w:r/>
            <w:r>
              <w:rPr>
                <w:rFonts w:ascii="Aptos" w:hAnsi="Aptos"/>
                <w:b w:val="0"/>
                <w:color w:val="000000"/>
                <w:sz w:val="18"/>
              </w:rPr>
              <w:t>Evidence received.</w:t>
            </w:r>
          </w:p>
        </w:tc>
        <w:tc>
          <w:tcPr>
            <w:tcW w:type="dxa" w:w="3293"/>
            <w:shd w:fill="F4F8FA"/>
            <w:vAlign w:val="center"/>
          </w:tcPr>
          <w:p>
            <w:r/>
            <w:r>
              <w:rPr>
                <w:rFonts w:ascii="Aptos" w:hAnsi="Aptos"/>
                <w:b w:val="0"/>
                <w:color w:val="000000"/>
                <w:sz w:val="18"/>
              </w:rPr>
              <w:t>Blocked</w:t>
            </w:r>
          </w:p>
        </w:tc>
      </w:tr>
      <w:tr>
        <w:tc>
          <w:tcPr>
            <w:tcW w:type="dxa" w:w="3293"/>
            <w:vAlign w:val="center"/>
          </w:tcPr>
          <w:p>
            <w:r/>
            <w:r>
              <w:rPr>
                <w:rFonts w:ascii="Aptos" w:hAnsi="Aptos"/>
                <w:b w:val="0"/>
                <w:color w:val="000000"/>
                <w:sz w:val="18"/>
              </w:rPr>
              <w:t>Under Review</w:t>
            </w:r>
          </w:p>
        </w:tc>
        <w:tc>
          <w:tcPr>
            <w:tcW w:type="dxa" w:w="3293"/>
            <w:vAlign w:val="center"/>
          </w:tcPr>
          <w:p>
            <w:r/>
            <w:r>
              <w:rPr>
                <w:rFonts w:ascii="Aptos" w:hAnsi="Aptos"/>
                <w:b w:val="0"/>
                <w:color w:val="000000"/>
                <w:sz w:val="18"/>
              </w:rPr>
              <w:t>Authorised reviewer is assessing evidence.</w:t>
            </w:r>
          </w:p>
        </w:tc>
        <w:tc>
          <w:tcPr>
            <w:tcW w:type="dxa" w:w="3293"/>
            <w:vAlign w:val="center"/>
          </w:tcPr>
          <w:p>
            <w:r/>
            <w:r>
              <w:rPr>
                <w:rFonts w:ascii="Aptos" w:hAnsi="Aptos"/>
                <w:b w:val="0"/>
                <w:color w:val="000000"/>
                <w:sz w:val="18"/>
              </w:rPr>
              <w:t>Blocked</w:t>
            </w:r>
          </w:p>
        </w:tc>
      </w:tr>
      <w:tr>
        <w:tc>
          <w:tcPr>
            <w:tcW w:type="dxa" w:w="3293"/>
            <w:shd w:fill="F4F8FA"/>
            <w:vAlign w:val="center"/>
          </w:tcPr>
          <w:p>
            <w:r/>
            <w:r>
              <w:rPr>
                <w:rFonts w:ascii="Aptos" w:hAnsi="Aptos"/>
                <w:b w:val="0"/>
                <w:color w:val="000000"/>
                <w:sz w:val="18"/>
              </w:rPr>
              <w:t>Revision Required</w:t>
            </w:r>
          </w:p>
        </w:tc>
        <w:tc>
          <w:tcPr>
            <w:tcW w:type="dxa" w:w="3293"/>
            <w:shd w:fill="F4F8FA"/>
            <w:vAlign w:val="center"/>
          </w:tcPr>
          <w:p>
            <w:r/>
            <w:r>
              <w:rPr>
                <w:rFonts w:ascii="Aptos" w:hAnsi="Aptos"/>
                <w:b w:val="0"/>
                <w:color w:val="000000"/>
                <w:sz w:val="18"/>
              </w:rPr>
              <w:t>Specific correction is required.</w:t>
            </w:r>
          </w:p>
        </w:tc>
        <w:tc>
          <w:tcPr>
            <w:tcW w:type="dxa" w:w="3293"/>
            <w:shd w:fill="F4F8FA"/>
            <w:vAlign w:val="center"/>
          </w:tcPr>
          <w:p>
            <w:r/>
            <w:r>
              <w:rPr>
                <w:rFonts w:ascii="Aptos" w:hAnsi="Aptos"/>
                <w:b w:val="0"/>
                <w:color w:val="000000"/>
                <w:sz w:val="18"/>
              </w:rPr>
              <w:t>Blocked</w:t>
            </w:r>
          </w:p>
        </w:tc>
      </w:tr>
      <w:tr>
        <w:tc>
          <w:tcPr>
            <w:tcW w:type="dxa" w:w="3293"/>
            <w:vAlign w:val="center"/>
          </w:tcPr>
          <w:p>
            <w:r/>
            <w:r>
              <w:rPr>
                <w:rFonts w:ascii="Aptos" w:hAnsi="Aptos"/>
                <w:b w:val="0"/>
                <w:color w:val="000000"/>
                <w:sz w:val="18"/>
              </w:rPr>
              <w:t>Resubmitted</w:t>
            </w:r>
          </w:p>
        </w:tc>
        <w:tc>
          <w:tcPr>
            <w:tcW w:type="dxa" w:w="3293"/>
            <w:vAlign w:val="center"/>
          </w:tcPr>
          <w:p>
            <w:r/>
            <w:r>
              <w:rPr>
                <w:rFonts w:ascii="Aptos" w:hAnsi="Aptos"/>
                <w:b w:val="0"/>
                <w:color w:val="000000"/>
                <w:sz w:val="18"/>
              </w:rPr>
              <w:t>Corrected evidence received.</w:t>
            </w:r>
          </w:p>
        </w:tc>
        <w:tc>
          <w:tcPr>
            <w:tcW w:type="dxa" w:w="3293"/>
            <w:vAlign w:val="center"/>
          </w:tcPr>
          <w:p>
            <w:r/>
            <w:r>
              <w:rPr>
                <w:rFonts w:ascii="Aptos" w:hAnsi="Aptos"/>
                <w:b w:val="0"/>
                <w:color w:val="000000"/>
                <w:sz w:val="18"/>
              </w:rPr>
              <w:t>Blocked pending review</w:t>
            </w:r>
          </w:p>
        </w:tc>
      </w:tr>
      <w:tr>
        <w:tc>
          <w:tcPr>
            <w:tcW w:type="dxa" w:w="3293"/>
            <w:shd w:fill="F4F8FA"/>
            <w:vAlign w:val="center"/>
          </w:tcPr>
          <w:p>
            <w:r/>
            <w:r>
              <w:rPr>
                <w:rFonts w:ascii="Aptos" w:hAnsi="Aptos"/>
                <w:b w:val="0"/>
                <w:color w:val="000000"/>
                <w:sz w:val="18"/>
              </w:rPr>
              <w:t>Verified</w:t>
            </w:r>
          </w:p>
        </w:tc>
        <w:tc>
          <w:tcPr>
            <w:tcW w:type="dxa" w:w="3293"/>
            <w:shd w:fill="F4F8FA"/>
            <w:vAlign w:val="center"/>
          </w:tcPr>
          <w:p>
            <w:r/>
            <w:r>
              <w:rPr>
                <w:rFonts w:ascii="Aptos" w:hAnsi="Aptos"/>
                <w:b w:val="0"/>
                <w:color w:val="000000"/>
                <w:sz w:val="18"/>
              </w:rPr>
              <w:t>Meets the approved standard.</w:t>
            </w:r>
          </w:p>
        </w:tc>
        <w:tc>
          <w:tcPr>
            <w:tcW w:type="dxa" w:w="3293"/>
            <w:shd w:fill="F4F8FA"/>
            <w:vAlign w:val="center"/>
          </w:tcPr>
          <w:p>
            <w:r/>
            <w:r>
              <w:rPr>
                <w:rFonts w:ascii="Aptos" w:hAnsi="Aptos"/>
                <w:b w:val="0"/>
                <w:color w:val="000000"/>
                <w:sz w:val="18"/>
              </w:rPr>
              <w:t>Eligible when all gates are complete</w:t>
            </w:r>
          </w:p>
        </w:tc>
      </w:tr>
      <w:tr>
        <w:tc>
          <w:tcPr>
            <w:tcW w:type="dxa" w:w="3293"/>
            <w:vAlign w:val="center"/>
          </w:tcPr>
          <w:p>
            <w:r/>
            <w:r>
              <w:rPr>
                <w:rFonts w:ascii="Aptos" w:hAnsi="Aptos"/>
                <w:b w:val="0"/>
                <w:color w:val="000000"/>
                <w:sz w:val="18"/>
              </w:rPr>
              <w:t>Verified with Minor Follow-up</w:t>
            </w:r>
          </w:p>
        </w:tc>
        <w:tc>
          <w:tcPr>
            <w:tcW w:type="dxa" w:w="3293"/>
            <w:vAlign w:val="center"/>
          </w:tcPr>
          <w:p>
            <w:r/>
            <w:r>
              <w:rPr>
                <w:rFonts w:ascii="Aptos" w:hAnsi="Aptos"/>
                <w:b w:val="0"/>
                <w:color w:val="000000"/>
                <w:sz w:val="18"/>
              </w:rPr>
              <w:t>Minimum standard met; documented follow-up remains.</w:t>
            </w:r>
          </w:p>
        </w:tc>
        <w:tc>
          <w:tcPr>
            <w:tcW w:type="dxa" w:w="3293"/>
            <w:vAlign w:val="center"/>
          </w:tcPr>
          <w:p>
            <w:r/>
            <w:r>
              <w:rPr>
                <w:rFonts w:ascii="Aptos" w:hAnsi="Aptos"/>
                <w:b w:val="0"/>
                <w:color w:val="000000"/>
                <w:sz w:val="18"/>
              </w:rPr>
              <w:t>Conditional progression by authorised decision</w:t>
            </w:r>
          </w:p>
        </w:tc>
      </w:tr>
      <w:tr>
        <w:tc>
          <w:tcPr>
            <w:tcW w:type="dxa" w:w="3293"/>
            <w:shd w:fill="F4F8FA"/>
            <w:vAlign w:val="center"/>
          </w:tcPr>
          <w:p>
            <w:r/>
            <w:r>
              <w:rPr>
                <w:rFonts w:ascii="Aptos" w:hAnsi="Aptos"/>
                <w:b w:val="0"/>
                <w:color w:val="000000"/>
                <w:sz w:val="18"/>
              </w:rPr>
              <w:t>Hold or Escalation</w:t>
            </w:r>
          </w:p>
        </w:tc>
        <w:tc>
          <w:tcPr>
            <w:tcW w:type="dxa" w:w="3293"/>
            <w:shd w:fill="F4F8FA"/>
            <w:vAlign w:val="center"/>
          </w:tcPr>
          <w:p>
            <w:r/>
            <w:r>
              <w:rPr>
                <w:rFonts w:ascii="Aptos" w:hAnsi="Aptos"/>
                <w:b w:val="0"/>
                <w:color w:val="000000"/>
                <w:sz w:val="18"/>
              </w:rPr>
              <w:t>Authenticity, safeguarding or material-quality concern.</w:t>
            </w:r>
          </w:p>
        </w:tc>
        <w:tc>
          <w:tcPr>
            <w:tcW w:type="dxa" w:w="3293"/>
            <w:shd w:fill="F4F8FA"/>
            <w:vAlign w:val="center"/>
          </w:tcPr>
          <w:p>
            <w:r/>
            <w:r>
              <w:rPr>
                <w:rFonts w:ascii="Aptos" w:hAnsi="Aptos"/>
                <w:b w:val="0"/>
                <w:color w:val="000000"/>
                <w:sz w:val="18"/>
              </w:rPr>
              <w:t>Blocked</w:t>
            </w:r>
          </w:p>
        </w:tc>
      </w:tr>
    </w:tbl>
    <w:p>
      <w:pPr>
        <w:pStyle w:val="Heading2"/>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9"/>
        <w:gridCol w:w="4939"/>
      </w:tblGrid>
      <w:tr>
        <w:tc>
          <w:tcPr>
            <w:tcW w:type="dxa" w:w="4939"/>
            <w:shd w:fill="0F3D66"/>
            <w:vAlign w:val="center"/>
          </w:tcPr>
          <w:p>
            <w:r/>
            <w:r>
              <w:rPr>
                <w:rFonts w:ascii="Aptos" w:hAnsi="Aptos"/>
                <w:b/>
                <w:color w:val="FFFFFF"/>
                <w:sz w:val="19"/>
              </w:rPr>
              <w:t>Field</w:t>
            </w:r>
          </w:p>
        </w:tc>
        <w:tc>
          <w:tcPr>
            <w:tcW w:type="dxa" w:w="4939"/>
            <w:shd w:fill="0F3D66"/>
            <w:vAlign w:val="center"/>
          </w:tcPr>
          <w:p>
            <w:r/>
            <w:r>
              <w:rPr>
                <w:rFonts w:ascii="Aptos" w:hAnsi="Aptos"/>
                <w:b/>
                <w:color w:val="FFFFFF"/>
                <w:sz w:val="19"/>
              </w:rPr>
              <w:t>Record</w:t>
            </w:r>
          </w:p>
        </w:tc>
      </w:tr>
      <w:tr>
        <w:tc>
          <w:tcPr>
            <w:tcW w:type="dxa" w:w="4939"/>
            <w:vAlign w:val="center"/>
          </w:tcPr>
          <w:p>
            <w:r/>
            <w:r>
              <w:rPr>
                <w:rFonts w:ascii="Aptos" w:hAnsi="Aptos"/>
                <w:b w:val="0"/>
                <w:color w:val="000000"/>
                <w:sz w:val="18"/>
              </w:rPr>
              <w:t>Version</w:t>
            </w:r>
          </w:p>
        </w:tc>
        <w:tc>
          <w:tcPr>
            <w:tcW w:type="dxa" w:w="4939"/>
            <w:vAlign w:val="center"/>
          </w:tcPr>
          <w:p>
            <w:r/>
            <w:r>
              <w:rPr>
                <w:rFonts w:ascii="Aptos" w:hAnsi="Aptos"/>
                <w:b w:val="0"/>
                <w:color w:val="000000"/>
                <w:sz w:val="18"/>
              </w:rPr>
              <w:t>v2.0</w:t>
            </w:r>
          </w:p>
        </w:tc>
      </w:tr>
      <w:tr>
        <w:tc>
          <w:tcPr>
            <w:tcW w:type="dxa" w:w="4939"/>
            <w:shd w:fill="F4F8FA"/>
            <w:vAlign w:val="center"/>
          </w:tcPr>
          <w:p>
            <w:r/>
            <w:r>
              <w:rPr>
                <w:rFonts w:ascii="Aptos" w:hAnsi="Aptos"/>
                <w:b w:val="0"/>
                <w:color w:val="000000"/>
                <w:sz w:val="18"/>
              </w:rPr>
              <w:t>Regeneration date</w:t>
            </w:r>
          </w:p>
        </w:tc>
        <w:tc>
          <w:tcPr>
            <w:tcW w:type="dxa" w:w="4939"/>
            <w:shd w:fill="F4F8FA"/>
            <w:vAlign w:val="center"/>
          </w:tcPr>
          <w:p>
            <w:r/>
            <w:r>
              <w:rPr>
                <w:rFonts w:ascii="Aptos" w:hAnsi="Aptos"/>
                <w:b w:val="0"/>
                <w:color w:val="000000"/>
                <w:sz w:val="18"/>
              </w:rPr>
              <w:t>16 September 2026</w:t>
            </w:r>
          </w:p>
        </w:tc>
      </w:tr>
      <w:tr>
        <w:tc>
          <w:tcPr>
            <w:tcW w:type="dxa" w:w="4939"/>
            <w:vAlign w:val="center"/>
          </w:tcPr>
          <w:p>
            <w:r/>
            <w:r>
              <w:rPr>
                <w:rFonts w:ascii="Aptos" w:hAnsi="Aptos"/>
                <w:b w:val="0"/>
                <w:color w:val="000000"/>
                <w:sz w:val="18"/>
              </w:rPr>
              <w:t>Content basis</w:t>
            </w:r>
          </w:p>
        </w:tc>
        <w:tc>
          <w:tcPr>
            <w:tcW w:type="dxa" w:w="4939"/>
            <w:vAlign w:val="center"/>
          </w:tcPr>
          <w:p>
            <w:r/>
            <w:r>
              <w:rPr>
                <w:rFonts w:ascii="Aptos" w:hAnsi="Aptos"/>
                <w:b w:val="0"/>
                <w:color w:val="000000"/>
                <w:sz w:val="18"/>
              </w:rPr>
              <w:t>Validated Module 2 bilingual lesson masters</w:t>
            </w:r>
          </w:p>
        </w:tc>
      </w:tr>
      <w:tr>
        <w:tc>
          <w:tcPr>
            <w:tcW w:type="dxa" w:w="4939"/>
            <w:shd w:fill="F4F8FA"/>
            <w:vAlign w:val="center"/>
          </w:tcPr>
          <w:p>
            <w:r/>
            <w:r>
              <w:rPr>
                <w:rFonts w:ascii="Aptos" w:hAnsi="Aptos"/>
                <w:b w:val="0"/>
                <w:color w:val="000000"/>
                <w:sz w:val="18"/>
              </w:rPr>
              <w:t>Delivery change</w:t>
            </w:r>
          </w:p>
        </w:tc>
        <w:tc>
          <w:tcPr>
            <w:tcW w:type="dxa" w:w="4939"/>
            <w:shd w:fill="F4F8FA"/>
            <w:vAlign w:val="center"/>
          </w:tcPr>
          <w:p>
            <w:r/>
            <w:r>
              <w:rPr>
                <w:rFonts w:ascii="Aptos" w:hAnsi="Aptos"/>
                <w:b w:val="0"/>
                <w:color w:val="000000"/>
                <w:sz w:val="18"/>
              </w:rPr>
              <w:t>Weeks 5 and 6; weekly 60-minute guided sessions; continuous review, revision and verification</w:t>
            </w:r>
          </w:p>
        </w:tc>
      </w:tr>
      <w:tr>
        <w:tc>
          <w:tcPr>
            <w:tcW w:type="dxa" w:w="4939"/>
            <w:vAlign w:val="center"/>
          </w:tcPr>
          <w:p>
            <w:r/>
            <w:r>
              <w:rPr>
                <w:rFonts w:ascii="Aptos" w:hAnsi="Aptos"/>
                <w:b w:val="0"/>
                <w:color w:val="000000"/>
                <w:sz w:val="18"/>
              </w:rPr>
              <w:t>Threshold</w:t>
            </w:r>
          </w:p>
        </w:tc>
        <w:tc>
          <w:tcPr>
            <w:tcW w:type="dxa" w:w="4939"/>
            <w:vAlign w:val="center"/>
          </w:tcPr>
          <w:p>
            <w:r/>
            <w:r>
              <w:rPr>
                <w:rFonts w:ascii="Aptos" w:hAnsi="Aptos"/>
                <w:b w:val="0"/>
                <w:color w:val="000000"/>
                <w:sz w:val="18"/>
              </w:rPr>
              <w:t>60 percent quiz pass and 6 out of 10 for every compulsory human-reviewed evidence item</w:t>
            </w:r>
          </w:p>
        </w:tc>
      </w:tr>
      <w:tr>
        <w:tc>
          <w:tcPr>
            <w:tcW w:type="dxa" w:w="4939"/>
            <w:shd w:fill="F4F8FA"/>
            <w:vAlign w:val="center"/>
          </w:tcPr>
          <w:p>
            <w:r/>
            <w:r>
              <w:rPr>
                <w:rFonts w:ascii="Aptos" w:hAnsi="Aptos"/>
                <w:b w:val="0"/>
                <w:color w:val="000000"/>
                <w:sz w:val="18"/>
              </w:rPr>
              <w:t>Final evidence</w:t>
            </w:r>
          </w:p>
        </w:tc>
        <w:tc>
          <w:tcPr>
            <w:tcW w:type="dxa" w:w="4939"/>
            <w:shd w:fill="F4F8FA"/>
            <w:vAlign w:val="center"/>
          </w:tcPr>
          <w:p>
            <w:r/>
            <w:r>
              <w:rPr>
                <w:rFonts w:ascii="Aptos" w:hAnsi="Aptos"/>
                <w:b w:val="0"/>
                <w:color w:val="000000"/>
                <w:sz w:val="18"/>
              </w:rPr>
              <w:t>Verified Role-Aligned Resume Version 2</w:t>
            </w:r>
          </w:p>
        </w:tc>
      </w:tr>
      <w:tr>
        <w:tc>
          <w:tcPr>
            <w:tcW w:type="dxa" w:w="4939"/>
            <w:vAlign w:val="center"/>
          </w:tcPr>
          <w:p>
            <w:r/>
            <w:r>
              <w:rPr>
                <w:rFonts w:ascii="Aptos" w:hAnsi="Aptos"/>
                <w:b w:val="0"/>
                <w:color w:val="000000"/>
                <w:sz w:val="18"/>
              </w:rPr>
              <w:t>Change control</w:t>
            </w:r>
          </w:p>
        </w:tc>
        <w:tc>
          <w:tcPr>
            <w:tcW w:type="dxa" w:w="4939"/>
            <w:vAlign w:val="center"/>
          </w:tcPr>
          <w:p>
            <w:r/>
            <w:r>
              <w:rPr>
                <w:rFonts w:ascii="Aptos" w:hAnsi="Aptos"/>
                <w:b w:val="0"/>
                <w:color w:val="000000"/>
                <w:sz w:val="18"/>
              </w:rPr>
              <w:t>Changes to outcomes, evidence, thresholds, rubrics or completion logic require a new approved version</w:t>
            </w:r>
          </w:p>
        </w:tc>
      </w:tr>
    </w:tbl>
    <w:p>
      <w:r>
        <w:t>Prepared or facilitated by: Mounesh CP ____________________   Date: __________</w:t>
      </w:r>
    </w:p>
    <w:p>
      <w:r>
        <w:t>Programme approval: ______________________________________   Date: __________</w:t>
      </w:r>
    </w:p>
    <w:p>
      <w:r>
        <w:t>Institution pilot acknowledgement: __________________________   Date: __________</w:t>
      </w:r>
    </w:p>
    <w:sectPr w:rsidR="00FC693F" w:rsidRPr="0006063C" w:rsidSect="00034616">
      <w:headerReference w:type="default" r:id="rId9"/>
      <w:footerReference w:type="default" r:id="rId10"/>
      <w:headerReference w:type="first" r:id="rId12"/>
      <w:footerReference w:type="first" r:id="rId13"/>
      <w:pgSz w:w="12240" w:h="15840"/>
      <w:pgMar w:top="1037" w:right="1181" w:bottom="936"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D6873"/>
        <w:sz w:val="16"/>
      </w:rPr>
      <w:t xml:space="preserve">AERS Transform v2.0  |  Confidential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939"/>
      <w:gridCol w:w="4939"/>
    </w:tblGrid>
    <w:tr>
      <w:tc>
        <w:tcPr>
          <w:tcW w:type="dxa" w:w="4939"/>
        </w:tcPr>
        <w:p>
          <w:r>
            <w:drawing>
              <wp:inline xmlns:a="http://schemas.openxmlformats.org/drawingml/2006/main" xmlns:pic="http://schemas.openxmlformats.org/drawingml/2006/picture">
                <wp:extent cx="658368" cy="624913"/>
                <wp:docPr id="1" name="Picture 1"/>
                <wp:cNvGraphicFramePr>
                  <a:graphicFrameLocks noChangeAspect="1"/>
                </wp:cNvGraphicFramePr>
                <a:graphic>
                  <a:graphicData uri="http://schemas.openxmlformats.org/drawingml/2006/picture">
                    <pic:pic>
                      <pic:nvPicPr>
                        <pic:cNvPr id="0" name="aers-logo.png"/>
                        <pic:cNvPicPr/>
                      </pic:nvPicPr>
                      <pic:blipFill>
                        <a:blip r:embed="rId1"/>
                        <a:stretch>
                          <a:fillRect/>
                        </a:stretch>
                      </pic:blipFill>
                      <pic:spPr>
                        <a:xfrm>
                          <a:off x="0" y="0"/>
                          <a:ext cx="658368" cy="624913"/>
                        </a:xfrm>
                        <a:prstGeom prst="rect"/>
                      </pic:spPr>
                    </pic:pic>
                  </a:graphicData>
                </a:graphic>
              </wp:inline>
            </w:drawing>
          </w:r>
        </w:p>
      </w:tc>
      <w:tc>
        <w:tcPr>
          <w:tcW w:type="dxa" w:w="4939"/>
        </w:tcPr>
        <w:p>
          <w:pPr>
            <w:jc w:val="right"/>
          </w:pPr>
          <w:r>
            <w:drawing>
              <wp:inline xmlns:a="http://schemas.openxmlformats.org/drawingml/2006/main" xmlns:pic="http://schemas.openxmlformats.org/drawingml/2006/picture">
                <wp:extent cx="713232" cy="629274"/>
                <wp:docPr id="2" name="Picture 2"/>
                <wp:cNvGraphicFramePr>
                  <a:graphicFrameLocks noChangeAspect="1"/>
                </wp:cNvGraphicFramePr>
                <a:graphic>
                  <a:graphicData uri="http://schemas.openxmlformats.org/drawingml/2006/picture">
                    <pic:pic>
                      <pic:nvPicPr>
                        <pic:cNvPr id="0" name="asv-logo.png"/>
                        <pic:cNvPicPr/>
                      </pic:nvPicPr>
                      <pic:blipFill>
                        <a:blip r:embed="rId2"/>
                        <a:stretch>
                          <a:fillRect/>
                        </a:stretch>
                      </pic:blipFill>
                      <pic:spPr>
                        <a:xfrm>
                          <a:off x="0" y="0"/>
                          <a:ext cx="713232" cy="629274"/>
                        </a:xfrm>
                        <a:prstGeom prst="rect"/>
                      </pic:spPr>
                    </pic:pic>
                  </a:graphicData>
                </a:graphic>
              </wp:inline>
            </w:drawing>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Module 2 Resume Readiness Content Master v2.0</dc:title>
  <dc:subject>Complete bilingual Module 2 content and implementation controls</dc:subject>
  <dc:creator>ASV Education Pvt. Ltd.</dc:creator>
  <cp:keywords>AERS, resume readiness, evidence inventory, bilingual, Kannada, content master</cp:keywords>
  <dc:description>generated by python-docx</dc:description>
  <cp:lastModifiedBy/>
  <cp:revision>1</cp:revision>
  <dcterms:created xsi:type="dcterms:W3CDTF">2013-12-23T23:15:00Z</dcterms:created>
  <dcterms:modified xsi:type="dcterms:W3CDTF">2013-12-23T23:15:00Z</dcterms:modified>
  <cp:category/>
</cp:coreProperties>
</file>